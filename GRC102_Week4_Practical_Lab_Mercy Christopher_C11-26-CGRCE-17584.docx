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A4AA1" w14:textId="77777777" w:rsidR="00C4568A" w:rsidRDefault="00231C46">
      <w:pPr>
        <w:spacing w:before="240"/>
        <w:jc w:val="center"/>
      </w:pPr>
      <w:r>
        <w:rPr>
          <w:b/>
          <w:color w:val="0D3265"/>
          <w:sz w:val="27"/>
        </w:rPr>
        <w:t>INTERNATIONAL CYBERSECURITY AND</w:t>
      </w:r>
      <w:r>
        <w:rPr>
          <w:b/>
          <w:color w:val="0D3265"/>
          <w:sz w:val="27"/>
        </w:rPr>
        <w:br/>
        <w:t>DIGITAL FORENSICS ACADEMY</w:t>
      </w:r>
    </w:p>
    <w:p w14:paraId="545F9166" w14:textId="77777777" w:rsidR="00C4568A" w:rsidRDefault="00231C46">
      <w:pPr>
        <w:pStyle w:val="Title"/>
        <w:jc w:val="center"/>
      </w:pPr>
      <w:r>
        <w:rPr>
          <w:rFonts w:ascii="Aptos" w:hAnsi="Aptos"/>
          <w:sz w:val="49"/>
        </w:rPr>
        <w:t>Week 4 Practical Laboratory</w:t>
      </w:r>
    </w:p>
    <w:p w14:paraId="7159D36A" w14:textId="77777777" w:rsidR="00C4568A" w:rsidRDefault="00231C46">
      <w:pPr>
        <w:jc w:val="center"/>
      </w:pPr>
      <w:r>
        <w:rPr>
          <w:b/>
          <w:color w:val="1A130A"/>
          <w:sz w:val="37"/>
        </w:rPr>
        <w:t>Linux Security Monitoring and Auditing</w:t>
      </w:r>
    </w:p>
    <w:p w14:paraId="1E106FCA" w14:textId="77777777" w:rsidR="00C4568A" w:rsidRDefault="00231C46">
      <w:pPr>
        <w:jc w:val="center"/>
      </w:pPr>
      <w:r>
        <w:rPr>
          <w:i/>
          <w:color w:val="666666"/>
          <w:sz w:val="22"/>
        </w:rPr>
        <w:t>From Technical Evidence to Governance Assurance</w:t>
      </w:r>
    </w:p>
    <w:tbl>
      <w:tblPr>
        <w:tblStyle w:val="TableGrid"/>
        <w:tblW w:w="0" w:type="auto"/>
        <w:jc w:val="center"/>
        <w:tblLook w:val="04A0" w:firstRow="1" w:lastRow="0" w:firstColumn="1" w:lastColumn="0" w:noHBand="0" w:noVBand="1"/>
      </w:tblPr>
      <w:tblGrid>
        <w:gridCol w:w="2878"/>
        <w:gridCol w:w="7394"/>
      </w:tblGrid>
      <w:tr w:rsidR="00C4568A" w14:paraId="5A3A1FE3" w14:textId="77777777" w:rsidTr="00BF5E41">
        <w:trPr>
          <w:trHeight w:val="218"/>
          <w:jc w:val="center"/>
        </w:trPr>
        <w:tc>
          <w:tcPr>
            <w:tcW w:w="2924" w:type="dxa"/>
            <w:shd w:val="clear" w:color="auto" w:fill="0D3265"/>
            <w:tcMar>
              <w:top w:w="90" w:type="dxa"/>
              <w:left w:w="100" w:type="dxa"/>
              <w:bottom w:w="90" w:type="dxa"/>
              <w:right w:w="100" w:type="dxa"/>
            </w:tcMar>
            <w:vAlign w:val="center"/>
          </w:tcPr>
          <w:p w14:paraId="779D499C" w14:textId="77777777" w:rsidR="00C4568A" w:rsidRDefault="00231C46">
            <w:pPr>
              <w:spacing w:after="16"/>
            </w:pPr>
            <w:r>
              <w:rPr>
                <w:b/>
                <w:color w:val="FFFFFF"/>
                <w:sz w:val="17"/>
              </w:rPr>
              <w:t>Course</w:t>
            </w:r>
          </w:p>
        </w:tc>
        <w:tc>
          <w:tcPr>
            <w:tcW w:w="7517" w:type="dxa"/>
            <w:tcMar>
              <w:top w:w="90" w:type="dxa"/>
              <w:left w:w="100" w:type="dxa"/>
              <w:bottom w:w="90" w:type="dxa"/>
              <w:right w:w="100" w:type="dxa"/>
            </w:tcMar>
            <w:vAlign w:val="center"/>
          </w:tcPr>
          <w:p w14:paraId="681DCC79" w14:textId="77777777" w:rsidR="00C4568A" w:rsidRDefault="00231C46">
            <w:pPr>
              <w:spacing w:after="16"/>
            </w:pPr>
            <w:r>
              <w:rPr>
                <w:color w:val="1A130A"/>
                <w:sz w:val="17"/>
              </w:rPr>
              <w:t>GRC102 – Information Security Governance</w:t>
            </w:r>
          </w:p>
        </w:tc>
      </w:tr>
      <w:tr w:rsidR="00C4568A" w14:paraId="0D3CE87D" w14:textId="77777777" w:rsidTr="00BF5E41">
        <w:trPr>
          <w:trHeight w:val="227"/>
          <w:jc w:val="center"/>
        </w:trPr>
        <w:tc>
          <w:tcPr>
            <w:tcW w:w="2924" w:type="dxa"/>
            <w:shd w:val="clear" w:color="auto" w:fill="0D3265"/>
            <w:tcMar>
              <w:top w:w="90" w:type="dxa"/>
              <w:left w:w="100" w:type="dxa"/>
              <w:bottom w:w="90" w:type="dxa"/>
              <w:right w:w="100" w:type="dxa"/>
            </w:tcMar>
            <w:vAlign w:val="center"/>
          </w:tcPr>
          <w:p w14:paraId="02E630D1" w14:textId="77777777" w:rsidR="00C4568A" w:rsidRDefault="00231C46">
            <w:pPr>
              <w:spacing w:after="16"/>
            </w:pPr>
            <w:r>
              <w:rPr>
                <w:b/>
                <w:color w:val="FFFFFF"/>
                <w:sz w:val="17"/>
              </w:rPr>
              <w:t>Module</w:t>
            </w:r>
          </w:p>
        </w:tc>
        <w:tc>
          <w:tcPr>
            <w:tcW w:w="7517" w:type="dxa"/>
            <w:tcMar>
              <w:top w:w="90" w:type="dxa"/>
              <w:left w:w="100" w:type="dxa"/>
              <w:bottom w:w="90" w:type="dxa"/>
              <w:right w:w="100" w:type="dxa"/>
            </w:tcMar>
            <w:vAlign w:val="center"/>
          </w:tcPr>
          <w:p w14:paraId="53EB843D" w14:textId="77777777" w:rsidR="00C4568A" w:rsidRDefault="00231C46">
            <w:pPr>
              <w:spacing w:after="16"/>
            </w:pPr>
            <w:r>
              <w:rPr>
                <w:color w:val="1A130A"/>
                <w:sz w:val="17"/>
              </w:rPr>
              <w:t>Module 4 – Monitoring and Auditing Security Controls</w:t>
            </w:r>
          </w:p>
        </w:tc>
      </w:tr>
      <w:tr w:rsidR="00C4568A" w14:paraId="4703285B" w14:textId="77777777" w:rsidTr="00BF5E41">
        <w:trPr>
          <w:trHeight w:val="218"/>
          <w:jc w:val="center"/>
        </w:trPr>
        <w:tc>
          <w:tcPr>
            <w:tcW w:w="2924" w:type="dxa"/>
            <w:shd w:val="clear" w:color="auto" w:fill="0D3265"/>
            <w:tcMar>
              <w:top w:w="90" w:type="dxa"/>
              <w:left w:w="100" w:type="dxa"/>
              <w:bottom w:w="90" w:type="dxa"/>
              <w:right w:w="100" w:type="dxa"/>
            </w:tcMar>
            <w:vAlign w:val="center"/>
          </w:tcPr>
          <w:p w14:paraId="74AFC319" w14:textId="77777777" w:rsidR="00C4568A" w:rsidRDefault="00231C46">
            <w:pPr>
              <w:spacing w:after="16"/>
            </w:pPr>
            <w:r>
              <w:rPr>
                <w:b/>
                <w:color w:val="FFFFFF"/>
                <w:sz w:val="17"/>
              </w:rPr>
              <w:t>Week</w:t>
            </w:r>
          </w:p>
        </w:tc>
        <w:tc>
          <w:tcPr>
            <w:tcW w:w="7517" w:type="dxa"/>
            <w:tcMar>
              <w:top w:w="90" w:type="dxa"/>
              <w:left w:w="100" w:type="dxa"/>
              <w:bottom w:w="90" w:type="dxa"/>
              <w:right w:w="100" w:type="dxa"/>
            </w:tcMar>
            <w:vAlign w:val="center"/>
          </w:tcPr>
          <w:p w14:paraId="15DC7F0F" w14:textId="77777777" w:rsidR="00C4568A" w:rsidRDefault="00231C46">
            <w:pPr>
              <w:spacing w:after="16"/>
            </w:pPr>
            <w:r>
              <w:rPr>
                <w:color w:val="1A130A"/>
                <w:sz w:val="17"/>
              </w:rPr>
              <w:t>Week 4: 26 September – 02 October 2026</w:t>
            </w:r>
          </w:p>
        </w:tc>
      </w:tr>
      <w:tr w:rsidR="00C4568A" w14:paraId="7C09E31B" w14:textId="77777777" w:rsidTr="00BF5E41">
        <w:trPr>
          <w:trHeight w:val="218"/>
          <w:jc w:val="center"/>
        </w:trPr>
        <w:tc>
          <w:tcPr>
            <w:tcW w:w="2924" w:type="dxa"/>
            <w:shd w:val="clear" w:color="auto" w:fill="0D3265"/>
            <w:tcMar>
              <w:top w:w="90" w:type="dxa"/>
              <w:left w:w="100" w:type="dxa"/>
              <w:bottom w:w="90" w:type="dxa"/>
              <w:right w:w="100" w:type="dxa"/>
            </w:tcMar>
            <w:vAlign w:val="center"/>
          </w:tcPr>
          <w:p w14:paraId="5F3016F4" w14:textId="5DE2F126" w:rsidR="00C4568A" w:rsidRDefault="00BF5E41">
            <w:pPr>
              <w:spacing w:after="16"/>
            </w:pPr>
            <w:r>
              <w:rPr>
                <w:b/>
                <w:color w:val="FFFFFF"/>
                <w:sz w:val="17"/>
              </w:rPr>
              <w:t>Name</w:t>
            </w:r>
          </w:p>
        </w:tc>
        <w:tc>
          <w:tcPr>
            <w:tcW w:w="7517" w:type="dxa"/>
            <w:tcMar>
              <w:top w:w="90" w:type="dxa"/>
              <w:left w:w="100" w:type="dxa"/>
              <w:bottom w:w="90" w:type="dxa"/>
              <w:right w:w="100" w:type="dxa"/>
            </w:tcMar>
            <w:vAlign w:val="center"/>
          </w:tcPr>
          <w:p w14:paraId="52ED7E0F" w14:textId="08AD9425" w:rsidR="00C4568A" w:rsidRDefault="00BF5E41">
            <w:pPr>
              <w:spacing w:after="16"/>
            </w:pPr>
            <w:r>
              <w:rPr>
                <w:color w:val="1A130A"/>
                <w:sz w:val="17"/>
              </w:rPr>
              <w:t>Mercy Christopher</w:t>
            </w:r>
          </w:p>
        </w:tc>
      </w:tr>
      <w:tr w:rsidR="00C4568A" w14:paraId="23054242" w14:textId="77777777" w:rsidTr="00BF5E41">
        <w:trPr>
          <w:trHeight w:val="227"/>
          <w:jc w:val="center"/>
        </w:trPr>
        <w:tc>
          <w:tcPr>
            <w:tcW w:w="2924" w:type="dxa"/>
            <w:shd w:val="clear" w:color="auto" w:fill="0D3265"/>
            <w:tcMar>
              <w:top w:w="90" w:type="dxa"/>
              <w:left w:w="100" w:type="dxa"/>
              <w:bottom w:w="90" w:type="dxa"/>
              <w:right w:w="100" w:type="dxa"/>
            </w:tcMar>
            <w:vAlign w:val="center"/>
          </w:tcPr>
          <w:p w14:paraId="225A84F6" w14:textId="692237AF" w:rsidR="00C4568A" w:rsidRDefault="00BF5E41">
            <w:pPr>
              <w:spacing w:after="16"/>
            </w:pPr>
            <w:r>
              <w:rPr>
                <w:b/>
                <w:color w:val="FFFFFF"/>
                <w:sz w:val="17"/>
              </w:rPr>
              <w:t>REG NO</w:t>
            </w:r>
          </w:p>
        </w:tc>
        <w:tc>
          <w:tcPr>
            <w:tcW w:w="7517" w:type="dxa"/>
            <w:tcMar>
              <w:top w:w="90" w:type="dxa"/>
              <w:left w:w="100" w:type="dxa"/>
              <w:bottom w:w="90" w:type="dxa"/>
              <w:right w:w="100" w:type="dxa"/>
            </w:tcMar>
            <w:vAlign w:val="center"/>
          </w:tcPr>
          <w:p w14:paraId="05AB987A" w14:textId="5CBC1D57" w:rsidR="00C4568A" w:rsidRDefault="00BF5E41">
            <w:pPr>
              <w:spacing w:after="16"/>
            </w:pPr>
            <w:r w:rsidRPr="00BF5E41">
              <w:rPr>
                <w:color w:val="1A130A"/>
                <w:sz w:val="17"/>
              </w:rPr>
              <w:t>C11/26/CGRCE/17584</w:t>
            </w:r>
          </w:p>
        </w:tc>
      </w:tr>
    </w:tbl>
    <w:p w14:paraId="4B4D46AD" w14:textId="77777777" w:rsidR="00C4568A" w:rsidRDefault="00231C46">
      <w:pPr>
        <w:spacing w:after="20" w:line="247" w:lineRule="auto"/>
        <w:jc w:val="center"/>
      </w:pPr>
      <w:r>
        <w:rPr>
          <w:b/>
          <w:color w:val="0D3265"/>
          <w:sz w:val="19"/>
        </w:rPr>
        <w:t>Submission mode: Written report + supporting evidence</w:t>
      </w:r>
    </w:p>
    <w:p w14:paraId="40BBEFDC" w14:textId="77777777" w:rsidR="00BF5E41" w:rsidRPr="005A784C" w:rsidRDefault="00BF5E41" w:rsidP="00BF5E41">
      <w:pPr>
        <w:pStyle w:val="Heading1"/>
        <w:spacing w:line="300" w:lineRule="atLeast"/>
        <w:rPr>
          <w:rFonts w:ascii="Times New Roman" w:hAnsi="Times New Roman" w:cs="Times New Roman"/>
        </w:rPr>
      </w:pPr>
      <w:r w:rsidRPr="005A784C">
        <w:rPr>
          <w:rFonts w:ascii="Times New Roman" w:hAnsi="Times New Roman" w:cs="Times New Roman"/>
        </w:rPr>
        <w:t>Executive Summary</w:t>
      </w:r>
    </w:p>
    <w:p w14:paraId="04EDB1CD" w14:textId="77777777" w:rsidR="00BF5E41" w:rsidRPr="005A784C" w:rsidRDefault="00BF5E41" w:rsidP="00BF5E41">
      <w:pPr>
        <w:pStyle w:val="NormalWeb"/>
        <w:spacing w:line="300" w:lineRule="atLeast"/>
      </w:pPr>
      <w:r w:rsidRPr="005A784C">
        <w:t xml:space="preserve">A Linux security monitoring and auditing assessment was conducted within the assigned Ubuntu Practice Hub environment. The assessment reviewed system auditing capabilities, security logging mechanisms, authentication monitoring, and system hardening controls using </w:t>
      </w:r>
      <w:proofErr w:type="spellStart"/>
      <w:r w:rsidRPr="005A784C">
        <w:t>auditd</w:t>
      </w:r>
      <w:proofErr w:type="spellEnd"/>
      <w:r w:rsidRPr="005A784C">
        <w:t xml:space="preserve">, </w:t>
      </w:r>
      <w:proofErr w:type="spellStart"/>
      <w:r w:rsidRPr="005A784C">
        <w:t>journalctl</w:t>
      </w:r>
      <w:proofErr w:type="spellEnd"/>
      <w:r w:rsidRPr="005A784C">
        <w:t xml:space="preserve">, authentication logs, and the </w:t>
      </w:r>
      <w:proofErr w:type="spellStart"/>
      <w:r w:rsidRPr="005A784C">
        <w:t>Lynis</w:t>
      </w:r>
      <w:proofErr w:type="spellEnd"/>
      <w:r w:rsidRPr="005A784C">
        <w:t xml:space="preserve"> security auditing tool.</w:t>
      </w:r>
    </w:p>
    <w:p w14:paraId="2DCAC803" w14:textId="31E8F67A" w:rsidR="00BF5E41" w:rsidRPr="005A784C" w:rsidRDefault="00BF5E41" w:rsidP="00B66CED">
      <w:pPr>
        <w:spacing w:line="300" w:lineRule="atLeast"/>
        <w:rPr>
          <w:rFonts w:ascii="Times New Roman" w:eastAsia="Times New Roman" w:hAnsi="Times New Roman" w:cs="Times New Roman"/>
          <w:sz w:val="21"/>
          <w:szCs w:val="21"/>
        </w:rPr>
      </w:pPr>
      <w:r w:rsidRPr="005A784C">
        <w:rPr>
          <w:rFonts w:ascii="Times New Roman" w:hAnsi="Times New Roman" w:cs="Times New Roman"/>
          <w:sz w:val="24"/>
          <w:szCs w:val="24"/>
        </w:rPr>
        <w:t xml:space="preserve">The review identified several control weaknesses requiring governance attention. These included limited audit validation capability, unavailable system and authentication logging evidence, and significant security findings from the </w:t>
      </w:r>
      <w:proofErr w:type="spellStart"/>
      <w:r w:rsidRPr="005A784C">
        <w:rPr>
          <w:rFonts w:ascii="Times New Roman" w:hAnsi="Times New Roman" w:cs="Times New Roman"/>
          <w:sz w:val="24"/>
          <w:szCs w:val="24"/>
        </w:rPr>
        <w:t>Lynis</w:t>
      </w:r>
      <w:proofErr w:type="spellEnd"/>
      <w:r w:rsidRPr="005A784C">
        <w:rPr>
          <w:rFonts w:ascii="Times New Roman" w:hAnsi="Times New Roman" w:cs="Times New Roman"/>
          <w:sz w:val="24"/>
          <w:szCs w:val="24"/>
        </w:rPr>
        <w:t xml:space="preserve"> assessment. The Linux system achieved a Hardening Index of 62, indicating </w:t>
      </w:r>
      <w:r w:rsidR="00B66CED" w:rsidRPr="005A784C">
        <w:rPr>
          <w:rFonts w:ascii="Times New Roman" w:hAnsi="Times New Roman" w:cs="Times New Roman"/>
          <w:sz w:val="24"/>
          <w:szCs w:val="24"/>
        </w:rPr>
        <w:t>a need for additional hardening and monitoring improvements</w:t>
      </w:r>
      <w:r w:rsidRPr="005A784C">
        <w:rPr>
          <w:rFonts w:ascii="Times New Roman" w:hAnsi="Times New Roman" w:cs="Times New Roman"/>
          <w:sz w:val="24"/>
          <w:szCs w:val="24"/>
        </w:rPr>
        <w:t>.</w:t>
      </w:r>
      <w:r w:rsidR="00B66CED" w:rsidRPr="005A784C">
        <w:rPr>
          <w:rFonts w:ascii="Times New Roman" w:hAnsi="Times New Roman" w:cs="Times New Roman"/>
        </w:rPr>
        <w:t xml:space="preserve"> </w:t>
      </w:r>
      <w:r w:rsidR="00B66CED" w:rsidRPr="005A784C">
        <w:rPr>
          <w:rFonts w:ascii="Times New Roman" w:eastAsia="Times New Roman" w:hAnsi="Times New Roman" w:cs="Times New Roman"/>
          <w:sz w:val="24"/>
          <w:szCs w:val="24"/>
        </w:rPr>
        <w:t>Governance assurance was reduced by limitations in audit and logging visibility within the Ubuntu Practice Hub environment.</w:t>
      </w:r>
    </w:p>
    <w:p w14:paraId="5767D9F4" w14:textId="77777777" w:rsidR="00BF5E41" w:rsidRPr="005A784C" w:rsidRDefault="00BF5E41" w:rsidP="00BF5E41">
      <w:pPr>
        <w:pStyle w:val="Heading3"/>
        <w:spacing w:line="300" w:lineRule="atLeast"/>
        <w:rPr>
          <w:rFonts w:ascii="Times New Roman" w:hAnsi="Times New Roman" w:cs="Times New Roman"/>
          <w:sz w:val="24"/>
          <w:szCs w:val="24"/>
        </w:rPr>
      </w:pPr>
      <w:r w:rsidRPr="005A784C">
        <w:rPr>
          <w:rFonts w:ascii="Times New Roman" w:hAnsi="Times New Roman" w:cs="Times New Roman"/>
          <w:sz w:val="24"/>
          <w:szCs w:val="24"/>
        </w:rPr>
        <w:t>Top Three Findings</w:t>
      </w:r>
    </w:p>
    <w:p w14:paraId="46214EB1" w14:textId="77777777" w:rsidR="00BF5E41" w:rsidRPr="005A784C" w:rsidRDefault="00BF5E41" w:rsidP="00BF5E41">
      <w:pPr>
        <w:numPr>
          <w:ilvl w:val="0"/>
          <w:numId w:val="19"/>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Vulnerable software packages were detected by </w:t>
      </w:r>
      <w:proofErr w:type="spellStart"/>
      <w:r w:rsidRPr="005A784C">
        <w:rPr>
          <w:rFonts w:ascii="Times New Roman" w:hAnsi="Times New Roman" w:cs="Times New Roman"/>
          <w:sz w:val="24"/>
          <w:szCs w:val="24"/>
        </w:rPr>
        <w:t>Lynis</w:t>
      </w:r>
      <w:proofErr w:type="spellEnd"/>
      <w:r w:rsidRPr="005A784C">
        <w:rPr>
          <w:rFonts w:ascii="Times New Roman" w:hAnsi="Times New Roman" w:cs="Times New Roman"/>
          <w:sz w:val="24"/>
          <w:szCs w:val="24"/>
        </w:rPr>
        <w:t>.</w:t>
      </w:r>
    </w:p>
    <w:p w14:paraId="06D4A91B" w14:textId="77777777" w:rsidR="00BF5E41" w:rsidRPr="005A784C" w:rsidRDefault="00BF5E41" w:rsidP="00BF5E41">
      <w:pPr>
        <w:numPr>
          <w:ilvl w:val="0"/>
          <w:numId w:val="19"/>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Kernel logging was not fully operational, creating potential monitoring gaps.</w:t>
      </w:r>
    </w:p>
    <w:p w14:paraId="27682B41" w14:textId="77777777" w:rsidR="00BF5E41" w:rsidRPr="005A784C" w:rsidRDefault="00BF5E41" w:rsidP="00BF5E41">
      <w:pPr>
        <w:numPr>
          <w:ilvl w:val="0"/>
          <w:numId w:val="19"/>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System and authentication logging evidence was unavailable, limiting assurance over monitoring controls.</w:t>
      </w:r>
    </w:p>
    <w:p w14:paraId="62502A2A" w14:textId="77777777" w:rsidR="00BF5E41" w:rsidRPr="005A784C" w:rsidRDefault="00BF5E41" w:rsidP="00BF5E41">
      <w:pPr>
        <w:pStyle w:val="NormalWeb"/>
        <w:spacing w:line="300" w:lineRule="atLeast"/>
      </w:pPr>
      <w:r w:rsidRPr="005A784C">
        <w:t>Overall, the Linux control environment was partially effective but requires remediation to improve monitoring visibility, audit assurance, and security governance.</w:t>
      </w:r>
    </w:p>
    <w:p w14:paraId="7F920FA4" w14:textId="77777777" w:rsidR="00BF5E41" w:rsidRPr="005A784C" w:rsidRDefault="00BF5E41" w:rsidP="00BF5E41">
      <w:pPr>
        <w:pStyle w:val="Heading1"/>
        <w:spacing w:line="300" w:lineRule="atLeast"/>
        <w:rPr>
          <w:rFonts w:ascii="Times New Roman" w:hAnsi="Times New Roman" w:cs="Times New Roman"/>
        </w:rPr>
      </w:pPr>
      <w:r w:rsidRPr="005A784C">
        <w:rPr>
          <w:rFonts w:ascii="Times New Roman" w:hAnsi="Times New Roman" w:cs="Times New Roman"/>
        </w:rPr>
        <w:lastRenderedPageBreak/>
        <w:t>Scope and Authorisation</w:t>
      </w:r>
    </w:p>
    <w:p w14:paraId="216EFA92" w14:textId="77777777" w:rsidR="00BF5E41" w:rsidRPr="005A784C" w:rsidRDefault="00BF5E41" w:rsidP="00BF5E41">
      <w:pPr>
        <w:pStyle w:val="NormalWeb"/>
        <w:spacing w:line="300" w:lineRule="atLeast"/>
      </w:pPr>
      <w:r w:rsidRPr="005A784C">
        <w:t>This assessment was conducted within the ICDFA-</w:t>
      </w:r>
      <w:proofErr w:type="spellStart"/>
      <w:r w:rsidRPr="005A784C">
        <w:t>authorised</w:t>
      </w:r>
      <w:proofErr w:type="spellEnd"/>
      <w:r w:rsidRPr="005A784C">
        <w:t xml:space="preserve"> Ubuntu Practice Hub environment in accordance with the laboratory instructions.</w:t>
      </w:r>
    </w:p>
    <w:p w14:paraId="398F6D69" w14:textId="77777777" w:rsidR="00BF5E41" w:rsidRPr="005A784C" w:rsidRDefault="00BF5E41" w:rsidP="00BF5E41">
      <w:pPr>
        <w:pStyle w:val="Heading3"/>
        <w:spacing w:line="300" w:lineRule="atLeast"/>
        <w:rPr>
          <w:rFonts w:ascii="Times New Roman" w:hAnsi="Times New Roman" w:cs="Times New Roman"/>
          <w:sz w:val="24"/>
          <w:szCs w:val="24"/>
        </w:rPr>
      </w:pPr>
      <w:r w:rsidRPr="005A784C">
        <w:rPr>
          <w:rFonts w:ascii="Times New Roman" w:hAnsi="Times New Roman" w:cs="Times New Roman"/>
          <w:sz w:val="24"/>
          <w:szCs w:val="24"/>
        </w:rPr>
        <w:t>Scope</w:t>
      </w:r>
    </w:p>
    <w:p w14:paraId="4E651BBA" w14:textId="77777777" w:rsidR="00BF5E41" w:rsidRPr="005A784C" w:rsidRDefault="00BF5E41" w:rsidP="00BF5E41">
      <w:pPr>
        <w:pStyle w:val="NormalWeb"/>
        <w:spacing w:line="300" w:lineRule="atLeast"/>
      </w:pPr>
      <w:r w:rsidRPr="005A784C">
        <w:t>The assessment included:</w:t>
      </w:r>
    </w:p>
    <w:p w14:paraId="17E58C75" w14:textId="77777777" w:rsidR="00BF5E41" w:rsidRPr="005A784C" w:rsidRDefault="00BF5E41" w:rsidP="00BF5E41">
      <w:pPr>
        <w:numPr>
          <w:ilvl w:val="0"/>
          <w:numId w:val="20"/>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Linux auditing controls (</w:t>
      </w:r>
      <w:proofErr w:type="spellStart"/>
      <w:r w:rsidRPr="005A784C">
        <w:rPr>
          <w:rFonts w:ascii="Times New Roman" w:hAnsi="Times New Roman" w:cs="Times New Roman"/>
          <w:sz w:val="24"/>
          <w:szCs w:val="24"/>
        </w:rPr>
        <w:t>auditd</w:t>
      </w:r>
      <w:proofErr w:type="spellEnd"/>
      <w:r w:rsidRPr="005A784C">
        <w:rPr>
          <w:rFonts w:ascii="Times New Roman" w:hAnsi="Times New Roman" w:cs="Times New Roman"/>
          <w:sz w:val="24"/>
          <w:szCs w:val="24"/>
        </w:rPr>
        <w:t>)</w:t>
      </w:r>
    </w:p>
    <w:p w14:paraId="5C4A2ED5" w14:textId="77777777" w:rsidR="00BF5E41" w:rsidRPr="005A784C" w:rsidRDefault="00BF5E41" w:rsidP="00BF5E41">
      <w:pPr>
        <w:numPr>
          <w:ilvl w:val="0"/>
          <w:numId w:val="20"/>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System log monitoring</w:t>
      </w:r>
    </w:p>
    <w:p w14:paraId="24F3826A" w14:textId="77777777" w:rsidR="00BF5E41" w:rsidRPr="005A784C" w:rsidRDefault="00BF5E41" w:rsidP="00BF5E41">
      <w:pPr>
        <w:numPr>
          <w:ilvl w:val="0"/>
          <w:numId w:val="20"/>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Authentication and privilege-use monitoring</w:t>
      </w:r>
    </w:p>
    <w:p w14:paraId="2CDED89A" w14:textId="77777777" w:rsidR="00BF5E41" w:rsidRPr="005A784C" w:rsidRDefault="00BF5E41" w:rsidP="00BF5E41">
      <w:pPr>
        <w:numPr>
          <w:ilvl w:val="0"/>
          <w:numId w:val="20"/>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Linux security assessment using </w:t>
      </w:r>
      <w:proofErr w:type="spellStart"/>
      <w:r w:rsidRPr="005A784C">
        <w:rPr>
          <w:rFonts w:ascii="Times New Roman" w:hAnsi="Times New Roman" w:cs="Times New Roman"/>
          <w:sz w:val="24"/>
          <w:szCs w:val="24"/>
        </w:rPr>
        <w:t>Lynis</w:t>
      </w:r>
      <w:proofErr w:type="spellEnd"/>
    </w:p>
    <w:p w14:paraId="7C285958" w14:textId="77777777" w:rsidR="00BF5E41" w:rsidRPr="005A784C" w:rsidRDefault="00BF5E41" w:rsidP="00BF5E41">
      <w:pPr>
        <w:numPr>
          <w:ilvl w:val="0"/>
          <w:numId w:val="20"/>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Governance mapping and control assurance</w:t>
      </w:r>
    </w:p>
    <w:p w14:paraId="32F87729" w14:textId="77777777" w:rsidR="00BF5E41" w:rsidRPr="005A784C" w:rsidRDefault="00BF5E41" w:rsidP="00BF5E41">
      <w:pPr>
        <w:pStyle w:val="Heading3"/>
        <w:spacing w:line="300" w:lineRule="atLeast"/>
        <w:rPr>
          <w:rFonts w:ascii="Times New Roman" w:hAnsi="Times New Roman" w:cs="Times New Roman"/>
          <w:sz w:val="24"/>
          <w:szCs w:val="24"/>
        </w:rPr>
      </w:pPr>
      <w:r w:rsidRPr="005A784C">
        <w:rPr>
          <w:rFonts w:ascii="Times New Roman" w:hAnsi="Times New Roman" w:cs="Times New Roman"/>
          <w:sz w:val="24"/>
          <w:szCs w:val="24"/>
        </w:rPr>
        <w:t>Out of Scope</w:t>
      </w:r>
    </w:p>
    <w:p w14:paraId="010032D8" w14:textId="77777777" w:rsidR="00BF5E41" w:rsidRPr="005A784C" w:rsidRDefault="00BF5E41" w:rsidP="00BF5E41">
      <w:pPr>
        <w:numPr>
          <w:ilvl w:val="0"/>
          <w:numId w:val="21"/>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Production systems</w:t>
      </w:r>
    </w:p>
    <w:p w14:paraId="7FAB3EDD" w14:textId="77777777" w:rsidR="00BF5E41" w:rsidRPr="005A784C" w:rsidRDefault="00BF5E41" w:rsidP="00BF5E41">
      <w:pPr>
        <w:numPr>
          <w:ilvl w:val="0"/>
          <w:numId w:val="21"/>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External infrastructure</w:t>
      </w:r>
    </w:p>
    <w:p w14:paraId="67979F8B" w14:textId="77777777" w:rsidR="00BF5E41" w:rsidRPr="005A784C" w:rsidRDefault="00BF5E41" w:rsidP="00BF5E41">
      <w:pPr>
        <w:numPr>
          <w:ilvl w:val="0"/>
          <w:numId w:val="21"/>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Penetration testing</w:t>
      </w:r>
    </w:p>
    <w:p w14:paraId="3ED0753B" w14:textId="77777777" w:rsidR="00BF5E41" w:rsidRPr="005A784C" w:rsidRDefault="00BF5E41" w:rsidP="00BF5E41">
      <w:pPr>
        <w:numPr>
          <w:ilvl w:val="0"/>
          <w:numId w:val="21"/>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Unauthorized system modifications</w:t>
      </w:r>
    </w:p>
    <w:p w14:paraId="4AD20C25" w14:textId="737FE253" w:rsidR="005B2D0E" w:rsidRPr="005A784C" w:rsidRDefault="005B2D0E" w:rsidP="005B2D0E">
      <w:pPr>
        <w:pStyle w:val="Heading1"/>
        <w:spacing w:line="300" w:lineRule="atLeast"/>
        <w:rPr>
          <w:rFonts w:ascii="Times New Roman" w:hAnsi="Times New Roman" w:cs="Times New Roman"/>
        </w:rPr>
      </w:pPr>
      <w:r w:rsidRPr="005A784C">
        <w:rPr>
          <w:rFonts w:ascii="Times New Roman" w:hAnsi="Times New Roman" w:cs="Times New Roman"/>
        </w:rPr>
        <w:t>Environment Limitations</w:t>
      </w:r>
    </w:p>
    <w:p w14:paraId="0C1A6F62" w14:textId="77777777" w:rsidR="005B2D0E" w:rsidRPr="005A784C" w:rsidRDefault="005B2D0E" w:rsidP="005B2D0E">
      <w:pPr>
        <w:spacing w:after="0"/>
        <w:rPr>
          <w:rFonts w:ascii="Times New Roman" w:hAnsi="Times New Roman" w:cs="Times New Roman"/>
        </w:rPr>
      </w:pPr>
    </w:p>
    <w:p w14:paraId="72A27B72" w14:textId="5E66C8F6" w:rsidR="005B2D0E" w:rsidRPr="005A784C" w:rsidRDefault="005B2D0E" w:rsidP="005B2D0E">
      <w:pPr>
        <w:spacing w:after="0"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The Ubuntu Practice Hub environment imposed several operational limitations during the assessment. Standard </w:t>
      </w:r>
      <w:proofErr w:type="spellStart"/>
      <w:r w:rsidRPr="005A784C">
        <w:rPr>
          <w:rFonts w:ascii="Times New Roman" w:hAnsi="Times New Roman" w:cs="Times New Roman"/>
          <w:sz w:val="24"/>
          <w:szCs w:val="24"/>
        </w:rPr>
        <w:t>systemd</w:t>
      </w:r>
      <w:proofErr w:type="spellEnd"/>
      <w:r w:rsidRPr="005A784C">
        <w:rPr>
          <w:rFonts w:ascii="Times New Roman" w:hAnsi="Times New Roman" w:cs="Times New Roman"/>
          <w:sz w:val="24"/>
          <w:szCs w:val="24"/>
        </w:rPr>
        <w:t xml:space="preserve"> service-management commands were unavailable, audit records could not be retrieved through </w:t>
      </w:r>
      <w:proofErr w:type="spellStart"/>
      <w:r w:rsidRPr="005A784C">
        <w:rPr>
          <w:rFonts w:ascii="Times New Roman" w:hAnsi="Times New Roman" w:cs="Times New Roman"/>
          <w:sz w:val="24"/>
          <w:szCs w:val="24"/>
        </w:rPr>
        <w:t>ausearch</w:t>
      </w:r>
      <w:proofErr w:type="spellEnd"/>
      <w:r w:rsidRPr="005A784C">
        <w:rPr>
          <w:rFonts w:ascii="Times New Roman" w:hAnsi="Times New Roman" w:cs="Times New Roman"/>
          <w:sz w:val="24"/>
          <w:szCs w:val="24"/>
        </w:rPr>
        <w:t xml:space="preserve"> or </w:t>
      </w:r>
      <w:proofErr w:type="spellStart"/>
      <w:r w:rsidRPr="005A784C">
        <w:rPr>
          <w:rFonts w:ascii="Times New Roman" w:hAnsi="Times New Roman" w:cs="Times New Roman"/>
          <w:sz w:val="24"/>
          <w:szCs w:val="24"/>
        </w:rPr>
        <w:t>aureport</w:t>
      </w:r>
      <w:proofErr w:type="spellEnd"/>
      <w:r w:rsidRPr="005A784C">
        <w:rPr>
          <w:rFonts w:ascii="Times New Roman" w:hAnsi="Times New Roman" w:cs="Times New Roman"/>
          <w:sz w:val="24"/>
          <w:szCs w:val="24"/>
        </w:rPr>
        <w:t xml:space="preserve">, </w:t>
      </w:r>
      <w:proofErr w:type="spellStart"/>
      <w:r w:rsidRPr="005A784C">
        <w:rPr>
          <w:rFonts w:ascii="Times New Roman" w:hAnsi="Times New Roman" w:cs="Times New Roman"/>
          <w:sz w:val="24"/>
          <w:szCs w:val="24"/>
        </w:rPr>
        <w:t>journalctl</w:t>
      </w:r>
      <w:proofErr w:type="spellEnd"/>
      <w:r w:rsidRPr="005A784C">
        <w:rPr>
          <w:rFonts w:ascii="Times New Roman" w:hAnsi="Times New Roman" w:cs="Times New Roman"/>
          <w:sz w:val="24"/>
          <w:szCs w:val="24"/>
        </w:rPr>
        <w:t xml:space="preserve"> contained no entries, and expected log sources such as /var/log/auth.log and /var/log/syslog were unavailable. Findings and conclusions were therefore based on the evidence accessible within the training environment.</w:t>
      </w:r>
      <w:r w:rsidR="00A95CA5">
        <w:rPr>
          <w:rFonts w:ascii="Times New Roman" w:hAnsi="Times New Roman" w:cs="Times New Roman"/>
          <w:sz w:val="21"/>
          <w:szCs w:val="21"/>
        </w:rPr>
        <w:pict w14:anchorId="2BFDEBF4">
          <v:rect id="_x0000_i1025" style="width:0;height:1.5pt" o:hralign="center" o:hrstd="t" o:hr="t" fillcolor="#a0a0a0" stroked="f"/>
        </w:pict>
      </w:r>
    </w:p>
    <w:p w14:paraId="07DB4FB1" w14:textId="0D2F8232" w:rsidR="007B6B36" w:rsidRPr="005A784C" w:rsidRDefault="00231C46" w:rsidP="007B6B36">
      <w:pPr>
        <w:pStyle w:val="Heading1"/>
        <w:rPr>
          <w:rFonts w:ascii="Times New Roman" w:hAnsi="Times New Roman" w:cs="Times New Roman"/>
        </w:rPr>
      </w:pPr>
      <w:r w:rsidRPr="005A784C">
        <w:rPr>
          <w:rFonts w:ascii="Times New Roman" w:hAnsi="Times New Roman" w:cs="Times New Roman"/>
        </w:rPr>
        <w:t xml:space="preserve">Module 1 System Auditing with </w:t>
      </w:r>
      <w:proofErr w:type="spellStart"/>
      <w:r w:rsidRPr="005A784C">
        <w:rPr>
          <w:rFonts w:ascii="Times New Roman" w:hAnsi="Times New Roman" w:cs="Times New Roman"/>
        </w:rPr>
        <w:t>auditd</w:t>
      </w:r>
      <w:proofErr w:type="spellEnd"/>
    </w:p>
    <w:p w14:paraId="3C596BED" w14:textId="739705EE" w:rsidR="00C4568A" w:rsidRPr="005A784C" w:rsidRDefault="006650F7" w:rsidP="007B6B36">
      <w:pPr>
        <w:pStyle w:val="Heading1"/>
        <w:rPr>
          <w:rFonts w:ascii="Times New Roman" w:hAnsi="Times New Roman" w:cs="Times New Roman"/>
        </w:rPr>
      </w:pPr>
      <w:r w:rsidRPr="005A784C">
        <w:rPr>
          <w:rFonts w:ascii="Times New Roman" w:hAnsi="Times New Roman" w:cs="Times New Roman"/>
          <w:noProof/>
        </w:rPr>
        <w:drawing>
          <wp:anchor distT="0" distB="0" distL="114300" distR="114300" simplePos="0" relativeHeight="251662336" behindDoc="0" locked="0" layoutInCell="1" allowOverlap="1" wp14:anchorId="1CED5033" wp14:editId="67283B72">
            <wp:simplePos x="0" y="0"/>
            <wp:positionH relativeFrom="column">
              <wp:posOffset>1311146</wp:posOffset>
            </wp:positionH>
            <wp:positionV relativeFrom="paragraph">
              <wp:posOffset>712566</wp:posOffset>
            </wp:positionV>
            <wp:extent cx="958850" cy="44259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958850" cy="442595"/>
                    </a:xfrm>
                    <a:prstGeom prst="rect">
                      <a:avLst/>
                    </a:prstGeom>
                  </pic:spPr>
                </pic:pic>
              </a:graphicData>
            </a:graphic>
            <wp14:sizeRelH relativeFrom="margin">
              <wp14:pctWidth>0</wp14:pctWidth>
            </wp14:sizeRelH>
            <wp14:sizeRelV relativeFrom="margin">
              <wp14:pctHeight>0</wp14:pctHeight>
            </wp14:sizeRelV>
          </wp:anchor>
        </w:drawing>
      </w:r>
      <w:r w:rsidRPr="005A784C">
        <w:rPr>
          <w:rFonts w:ascii="Times New Roman" w:hAnsi="Times New Roman" w:cs="Times New Roman"/>
          <w:noProof/>
        </w:rPr>
        <w:drawing>
          <wp:anchor distT="0" distB="0" distL="114300" distR="114300" simplePos="0" relativeHeight="251649024" behindDoc="1" locked="0" layoutInCell="1" allowOverlap="1" wp14:anchorId="65116272" wp14:editId="649BCAAE">
            <wp:simplePos x="0" y="0"/>
            <wp:positionH relativeFrom="column">
              <wp:posOffset>-141275</wp:posOffset>
            </wp:positionH>
            <wp:positionV relativeFrom="paragraph">
              <wp:posOffset>603074</wp:posOffset>
            </wp:positionV>
            <wp:extent cx="1126490" cy="5207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1126490" cy="520700"/>
                    </a:xfrm>
                    <a:prstGeom prst="rect">
                      <a:avLst/>
                    </a:prstGeom>
                  </pic:spPr>
                </pic:pic>
              </a:graphicData>
            </a:graphic>
            <wp14:sizeRelH relativeFrom="margin">
              <wp14:pctWidth>0</wp14:pctWidth>
            </wp14:sizeRelH>
            <wp14:sizeRelV relativeFrom="margin">
              <wp14:pctHeight>0</wp14:pctHeight>
            </wp14:sizeRelV>
          </wp:anchor>
        </w:drawing>
      </w:r>
      <w:r w:rsidR="00231C46" w:rsidRPr="005A784C">
        <w:rPr>
          <w:rFonts w:ascii="Times New Roman" w:hAnsi="Times New Roman" w:cs="Times New Roman"/>
        </w:rPr>
        <w:t>Activity 1.1 Verify or Install auditd</w:t>
      </w:r>
    </w:p>
    <w:p w14:paraId="03B76934" w14:textId="21387168" w:rsidR="007B6B36" w:rsidRPr="005A784C" w:rsidRDefault="007B6B36">
      <w:pPr>
        <w:pStyle w:val="Heading2"/>
        <w:rPr>
          <w:rFonts w:ascii="Times New Roman" w:hAnsi="Times New Roman" w:cs="Times New Roman"/>
        </w:rPr>
      </w:pPr>
    </w:p>
    <w:p w14:paraId="1C7467CB" w14:textId="38835168" w:rsidR="007B6B36" w:rsidRPr="005A784C" w:rsidRDefault="007B6B36">
      <w:pPr>
        <w:pStyle w:val="Heading2"/>
        <w:rPr>
          <w:rFonts w:ascii="Times New Roman" w:hAnsi="Times New Roman" w:cs="Times New Roman"/>
        </w:rPr>
      </w:pPr>
    </w:p>
    <w:p w14:paraId="0ABF4861" w14:textId="77777777" w:rsidR="006650F7" w:rsidRPr="005A784C" w:rsidRDefault="006650F7" w:rsidP="006650F7">
      <w:pPr>
        <w:pStyle w:val="NormalWeb"/>
        <w:spacing w:line="300" w:lineRule="atLeast"/>
        <w:rPr>
          <w:sz w:val="21"/>
          <w:szCs w:val="21"/>
        </w:rPr>
      </w:pPr>
      <w:r w:rsidRPr="005A784C">
        <w:rPr>
          <w:sz w:val="21"/>
          <w:szCs w:val="21"/>
        </w:rPr>
        <w:t>The audit service was checked using:</w:t>
      </w:r>
    </w:p>
    <w:p w14:paraId="24EF8686" w14:textId="608EDF6F" w:rsidR="006650F7" w:rsidRPr="005A784C" w:rsidRDefault="006650F7" w:rsidP="006650F7">
      <w:pPr>
        <w:spacing w:line="300" w:lineRule="atLeast"/>
        <w:rPr>
          <w:rFonts w:ascii="Times New Roman" w:hAnsi="Times New Roman" w:cs="Times New Roman"/>
          <w:sz w:val="21"/>
          <w:szCs w:val="21"/>
        </w:rPr>
      </w:pP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systemctl</w:t>
      </w:r>
      <w:proofErr w:type="spellEnd"/>
      <w:r w:rsidRPr="005A784C">
        <w:rPr>
          <w:rFonts w:ascii="Times New Roman" w:hAnsi="Times New Roman" w:cs="Times New Roman"/>
          <w:sz w:val="21"/>
          <w:szCs w:val="21"/>
        </w:rPr>
        <w:t xml:space="preserve"> status </w:t>
      </w:r>
      <w:proofErr w:type="spellStart"/>
      <w:r w:rsidRPr="005A784C">
        <w:rPr>
          <w:rFonts w:ascii="Times New Roman" w:hAnsi="Times New Roman" w:cs="Times New Roman"/>
          <w:sz w:val="21"/>
          <w:szCs w:val="21"/>
        </w:rPr>
        <w:t>auditd</w:t>
      </w:r>
      <w:proofErr w:type="spellEnd"/>
    </w:p>
    <w:p w14:paraId="25199DA7" w14:textId="77777777" w:rsidR="006650F7" w:rsidRPr="005A784C" w:rsidRDefault="006650F7" w:rsidP="005B2D0E">
      <w:pPr>
        <w:pStyle w:val="NormalWeb"/>
        <w:spacing w:line="300" w:lineRule="atLeast"/>
        <w:rPr>
          <w:sz w:val="21"/>
          <w:szCs w:val="21"/>
        </w:rPr>
      </w:pPr>
      <w:r w:rsidRPr="005A784C">
        <w:rPr>
          <w:sz w:val="21"/>
          <w:szCs w:val="21"/>
        </w:rPr>
        <w:t>The system returned:</w:t>
      </w:r>
    </w:p>
    <w:p w14:paraId="4C328C96" w14:textId="605B36E2"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lastRenderedPageBreak/>
        <w:t>1</w:t>
      </w:r>
      <w:r w:rsidR="00663A4D">
        <w:rPr>
          <w:rFonts w:ascii="Times New Roman" w:hAnsi="Times New Roman" w:cs="Times New Roman"/>
          <w:sz w:val="21"/>
          <w:szCs w:val="21"/>
        </w:rPr>
        <w:t>.</w:t>
      </w:r>
      <w:r w:rsidRPr="005A784C">
        <w:rPr>
          <w:rFonts w:ascii="Times New Roman" w:hAnsi="Times New Roman" w:cs="Times New Roman"/>
          <w:sz w:val="21"/>
          <w:szCs w:val="21"/>
        </w:rPr>
        <w:t xml:space="preserve"> System has not been booted with </w:t>
      </w:r>
      <w:proofErr w:type="spellStart"/>
      <w:r w:rsidRPr="005A784C">
        <w:rPr>
          <w:rFonts w:ascii="Times New Roman" w:hAnsi="Times New Roman" w:cs="Times New Roman"/>
          <w:sz w:val="21"/>
          <w:szCs w:val="21"/>
        </w:rPr>
        <w:t>systemd</w:t>
      </w:r>
      <w:proofErr w:type="spellEnd"/>
      <w:r w:rsidRPr="005A784C">
        <w:rPr>
          <w:rFonts w:ascii="Times New Roman" w:hAnsi="Times New Roman" w:cs="Times New Roman"/>
          <w:sz w:val="21"/>
          <w:szCs w:val="21"/>
        </w:rPr>
        <w:t xml:space="preserve"> as </w:t>
      </w:r>
      <w:proofErr w:type="spellStart"/>
      <w:r w:rsidRPr="005A784C">
        <w:rPr>
          <w:rFonts w:ascii="Times New Roman" w:hAnsi="Times New Roman" w:cs="Times New Roman"/>
          <w:sz w:val="21"/>
          <w:szCs w:val="21"/>
        </w:rPr>
        <w:t>init</w:t>
      </w:r>
      <w:proofErr w:type="spellEnd"/>
      <w:r w:rsidRPr="005A784C">
        <w:rPr>
          <w:rFonts w:ascii="Times New Roman" w:hAnsi="Times New Roman" w:cs="Times New Roman"/>
          <w:sz w:val="21"/>
          <w:szCs w:val="21"/>
        </w:rPr>
        <w:t xml:space="preserve"> system (PID 1).</w:t>
      </w:r>
    </w:p>
    <w:p w14:paraId="4DCF25EC" w14:textId="76D1C303"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t>2</w:t>
      </w:r>
      <w:r w:rsidR="00663A4D">
        <w:rPr>
          <w:rFonts w:ascii="Times New Roman" w:hAnsi="Times New Roman" w:cs="Times New Roman"/>
          <w:sz w:val="21"/>
          <w:szCs w:val="21"/>
        </w:rPr>
        <w:t xml:space="preserve">. </w:t>
      </w:r>
      <w:r w:rsidRPr="005A784C">
        <w:rPr>
          <w:rFonts w:ascii="Times New Roman" w:hAnsi="Times New Roman" w:cs="Times New Roman"/>
          <w:sz w:val="21"/>
          <w:szCs w:val="21"/>
        </w:rPr>
        <w:t>Can't operate.</w:t>
      </w:r>
    </w:p>
    <w:p w14:paraId="4569B9B4" w14:textId="34299B8F"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t>3</w:t>
      </w:r>
      <w:r w:rsidR="00663A4D">
        <w:rPr>
          <w:rFonts w:ascii="Times New Roman" w:hAnsi="Times New Roman" w:cs="Times New Roman"/>
          <w:sz w:val="21"/>
          <w:szCs w:val="21"/>
        </w:rPr>
        <w:t>.</w:t>
      </w:r>
      <w:r w:rsidRPr="005A784C">
        <w:rPr>
          <w:rFonts w:ascii="Times New Roman" w:hAnsi="Times New Roman" w:cs="Times New Roman"/>
          <w:sz w:val="21"/>
          <w:szCs w:val="21"/>
        </w:rPr>
        <w:t xml:space="preserve"> Failed to connect to bus: Host is down.</w:t>
      </w:r>
    </w:p>
    <w:p w14:paraId="49C8DEC3" w14:textId="52455273"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This indicated that the Ubuntu Practice Hub environment did not support standard </w:t>
      </w:r>
      <w:proofErr w:type="spellStart"/>
      <w:r w:rsidRPr="005A784C">
        <w:rPr>
          <w:rFonts w:ascii="Times New Roman" w:hAnsi="Times New Roman" w:cs="Times New Roman"/>
          <w:sz w:val="21"/>
          <w:szCs w:val="21"/>
        </w:rPr>
        <w:t>systemd</w:t>
      </w:r>
      <w:proofErr w:type="spellEnd"/>
      <w:r w:rsidRPr="005A784C">
        <w:rPr>
          <w:rFonts w:ascii="Times New Roman" w:hAnsi="Times New Roman" w:cs="Times New Roman"/>
          <w:sz w:val="21"/>
          <w:szCs w:val="21"/>
        </w:rPr>
        <w:t xml:space="preserve"> service management. As a result, the audit service could not be verified using normal service-management commands.</w:t>
      </w:r>
    </w:p>
    <w:p w14:paraId="3A16B768" w14:textId="77777777" w:rsidR="006650F7" w:rsidRPr="005A784C" w:rsidRDefault="006650F7" w:rsidP="006650F7">
      <w:pPr>
        <w:pStyle w:val="NormalWeb"/>
        <w:spacing w:line="300" w:lineRule="atLeast"/>
        <w:rPr>
          <w:sz w:val="21"/>
          <w:szCs w:val="21"/>
        </w:rPr>
      </w:pPr>
      <w:r w:rsidRPr="005A784C">
        <w:rPr>
          <w:sz w:val="21"/>
          <w:szCs w:val="21"/>
        </w:rPr>
        <w:t>The package database was updated successfully using:</w:t>
      </w:r>
    </w:p>
    <w:p w14:paraId="603F738D" w14:textId="67095E14"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1.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apt update</w:t>
      </w:r>
    </w:p>
    <w:p w14:paraId="397E44AF" w14:textId="77777777" w:rsidR="006650F7" w:rsidRPr="005A784C" w:rsidRDefault="006650F7" w:rsidP="006650F7">
      <w:pPr>
        <w:pStyle w:val="NormalWeb"/>
        <w:spacing w:line="300" w:lineRule="atLeast"/>
        <w:rPr>
          <w:sz w:val="21"/>
          <w:szCs w:val="21"/>
        </w:rPr>
      </w:pPr>
      <w:r w:rsidRPr="005A784C">
        <w:rPr>
          <w:sz w:val="21"/>
          <w:szCs w:val="21"/>
        </w:rPr>
        <w:t>The audit packages were then installed:</w:t>
      </w:r>
    </w:p>
    <w:p w14:paraId="38C0E12F" w14:textId="64AE4C7A"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1.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apt install </w:t>
      </w:r>
      <w:proofErr w:type="spellStart"/>
      <w:r w:rsidRPr="005A784C">
        <w:rPr>
          <w:rFonts w:ascii="Times New Roman" w:hAnsi="Times New Roman" w:cs="Times New Roman"/>
          <w:sz w:val="21"/>
          <w:szCs w:val="21"/>
        </w:rPr>
        <w:t>auditd</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audispd</w:t>
      </w:r>
      <w:proofErr w:type="spellEnd"/>
      <w:r w:rsidRPr="005A784C">
        <w:rPr>
          <w:rFonts w:ascii="Times New Roman" w:hAnsi="Times New Roman" w:cs="Times New Roman"/>
          <w:sz w:val="21"/>
          <w:szCs w:val="21"/>
        </w:rPr>
        <w:t>-plugins</w:t>
      </w:r>
    </w:p>
    <w:p w14:paraId="2613EEA1" w14:textId="41171093"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2. Installation completed successfully, and the </w:t>
      </w:r>
      <w:proofErr w:type="spellStart"/>
      <w:r w:rsidRPr="005A784C">
        <w:rPr>
          <w:rFonts w:ascii="Times New Roman" w:hAnsi="Times New Roman" w:cs="Times New Roman"/>
          <w:sz w:val="21"/>
          <w:szCs w:val="21"/>
        </w:rPr>
        <w:t>auditd</w:t>
      </w:r>
      <w:proofErr w:type="spellEnd"/>
      <w:r w:rsidRPr="005A784C">
        <w:rPr>
          <w:rFonts w:ascii="Times New Roman" w:hAnsi="Times New Roman" w:cs="Times New Roman"/>
          <w:sz w:val="21"/>
          <w:szCs w:val="21"/>
        </w:rPr>
        <w:t xml:space="preserve"> package was added to the system.</w:t>
      </w:r>
    </w:p>
    <w:p w14:paraId="65B6567A" w14:textId="77777777" w:rsidR="006650F7" w:rsidRPr="005A784C" w:rsidRDefault="006650F7" w:rsidP="006650F7">
      <w:pPr>
        <w:pStyle w:val="Heading3"/>
        <w:spacing w:line="300" w:lineRule="atLeast"/>
        <w:rPr>
          <w:rFonts w:ascii="Times New Roman" w:hAnsi="Times New Roman" w:cs="Times New Roman"/>
          <w:sz w:val="27"/>
          <w:szCs w:val="27"/>
        </w:rPr>
      </w:pPr>
      <w:r w:rsidRPr="005A784C">
        <w:rPr>
          <w:rFonts w:ascii="Times New Roman" w:hAnsi="Times New Roman" w:cs="Times New Roman"/>
        </w:rPr>
        <w:t>Evidence Collected</w:t>
      </w:r>
    </w:p>
    <w:p w14:paraId="1F2064CF" w14:textId="77777777" w:rsidR="006650F7" w:rsidRPr="005A784C" w:rsidRDefault="006650F7" w:rsidP="006650F7">
      <w:pPr>
        <w:numPr>
          <w:ilvl w:val="0"/>
          <w:numId w:val="22"/>
        </w:numPr>
        <w:spacing w:before="100" w:beforeAutospacing="1" w:after="100" w:afterAutospacing="1" w:line="300" w:lineRule="atLeast"/>
        <w:rPr>
          <w:rFonts w:ascii="Times New Roman" w:hAnsi="Times New Roman" w:cs="Times New Roman"/>
          <w:sz w:val="21"/>
          <w:szCs w:val="21"/>
        </w:rPr>
      </w:pPr>
      <w:r w:rsidRPr="005A784C">
        <w:rPr>
          <w:rFonts w:ascii="Times New Roman" w:hAnsi="Times New Roman" w:cs="Times New Roman"/>
          <w:sz w:val="21"/>
          <w:szCs w:val="21"/>
        </w:rPr>
        <w:t>Successful package update.</w:t>
      </w:r>
    </w:p>
    <w:p w14:paraId="38C80E8D" w14:textId="77777777" w:rsidR="006650F7" w:rsidRPr="005A784C" w:rsidRDefault="006650F7" w:rsidP="006650F7">
      <w:pPr>
        <w:numPr>
          <w:ilvl w:val="0"/>
          <w:numId w:val="22"/>
        </w:numPr>
        <w:spacing w:before="100" w:beforeAutospacing="1" w:after="100" w:afterAutospacing="1"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Successful installation of </w:t>
      </w:r>
      <w:proofErr w:type="spellStart"/>
      <w:r w:rsidRPr="005A784C">
        <w:rPr>
          <w:rFonts w:ascii="Times New Roman" w:hAnsi="Times New Roman" w:cs="Times New Roman"/>
          <w:sz w:val="21"/>
          <w:szCs w:val="21"/>
        </w:rPr>
        <w:t>auditd</w:t>
      </w:r>
      <w:proofErr w:type="spellEnd"/>
      <w:r w:rsidRPr="005A784C">
        <w:rPr>
          <w:rFonts w:ascii="Times New Roman" w:hAnsi="Times New Roman" w:cs="Times New Roman"/>
          <w:sz w:val="21"/>
          <w:szCs w:val="21"/>
        </w:rPr>
        <w:t>.</w:t>
      </w:r>
    </w:p>
    <w:p w14:paraId="6DE2F749" w14:textId="77777777" w:rsidR="006650F7" w:rsidRPr="005A784C" w:rsidRDefault="006650F7" w:rsidP="006650F7">
      <w:pPr>
        <w:numPr>
          <w:ilvl w:val="0"/>
          <w:numId w:val="22"/>
        </w:numPr>
        <w:spacing w:before="100" w:beforeAutospacing="1" w:after="100" w:afterAutospacing="1" w:line="300" w:lineRule="atLeast"/>
        <w:rPr>
          <w:rFonts w:ascii="Times New Roman" w:hAnsi="Times New Roman" w:cs="Times New Roman"/>
          <w:sz w:val="21"/>
          <w:szCs w:val="21"/>
        </w:rPr>
      </w:pPr>
      <w:proofErr w:type="spellStart"/>
      <w:r w:rsidRPr="005A784C">
        <w:rPr>
          <w:rFonts w:ascii="Times New Roman" w:hAnsi="Times New Roman" w:cs="Times New Roman"/>
          <w:sz w:val="21"/>
          <w:szCs w:val="21"/>
        </w:rPr>
        <w:t>systemd</w:t>
      </w:r>
      <w:proofErr w:type="spellEnd"/>
      <w:r w:rsidRPr="005A784C">
        <w:rPr>
          <w:rFonts w:ascii="Times New Roman" w:hAnsi="Times New Roman" w:cs="Times New Roman"/>
          <w:sz w:val="21"/>
          <w:szCs w:val="21"/>
        </w:rPr>
        <w:t xml:space="preserve"> service management unavailable in the training environment.</w:t>
      </w:r>
    </w:p>
    <w:p w14:paraId="373590F9" w14:textId="77777777" w:rsidR="006650F7" w:rsidRPr="005A784C" w:rsidRDefault="006650F7" w:rsidP="006650F7">
      <w:pPr>
        <w:pStyle w:val="Heading3"/>
        <w:spacing w:line="300" w:lineRule="atLeast"/>
        <w:rPr>
          <w:rFonts w:ascii="Times New Roman" w:hAnsi="Times New Roman" w:cs="Times New Roman"/>
          <w:sz w:val="27"/>
          <w:szCs w:val="27"/>
        </w:rPr>
      </w:pPr>
      <w:r w:rsidRPr="005A784C">
        <w:rPr>
          <w:rFonts w:ascii="Times New Roman" w:hAnsi="Times New Roman" w:cs="Times New Roman"/>
        </w:rPr>
        <w:t>Security Significance</w:t>
      </w:r>
    </w:p>
    <w:p w14:paraId="088C7AB3" w14:textId="3447DFB2" w:rsidR="006A1587" w:rsidRPr="005A784C" w:rsidRDefault="006650F7" w:rsidP="00592F72">
      <w:pPr>
        <w:pStyle w:val="NormalWeb"/>
        <w:spacing w:before="0" w:beforeAutospacing="0" w:after="0" w:afterAutospacing="0" w:line="300" w:lineRule="atLeast"/>
        <w:rPr>
          <w:sz w:val="21"/>
          <w:szCs w:val="21"/>
        </w:rPr>
      </w:pPr>
      <w:r w:rsidRPr="005A784C">
        <w:rPr>
          <w:sz w:val="21"/>
          <w:szCs w:val="21"/>
        </w:rPr>
        <w:t xml:space="preserve">The </w:t>
      </w:r>
      <w:proofErr w:type="spellStart"/>
      <w:r w:rsidRPr="005A784C">
        <w:rPr>
          <w:sz w:val="21"/>
          <w:szCs w:val="21"/>
        </w:rPr>
        <w:t>auditd</w:t>
      </w:r>
      <w:proofErr w:type="spellEnd"/>
      <w:r w:rsidRPr="005A784C">
        <w:rPr>
          <w:sz w:val="21"/>
          <w:szCs w:val="21"/>
        </w:rPr>
        <w:t xml:space="preserve"> service is responsible for recording security-relevant events such as file access, user actions, and system activity. Although the package was installed, the inability to fully manage the service reduced assurance that auditing controls were functioning as intended.</w:t>
      </w:r>
    </w:p>
    <w:p w14:paraId="038C2F39" w14:textId="69F21E97" w:rsidR="00C4568A" w:rsidRPr="005A784C" w:rsidRDefault="00231C46">
      <w:pPr>
        <w:pStyle w:val="Heading2"/>
        <w:rPr>
          <w:rFonts w:ascii="Times New Roman" w:hAnsi="Times New Roman" w:cs="Times New Roman"/>
        </w:rPr>
      </w:pPr>
      <w:r w:rsidRPr="005A784C">
        <w:rPr>
          <w:rFonts w:ascii="Times New Roman" w:hAnsi="Times New Roman" w:cs="Times New Roman"/>
        </w:rPr>
        <w:t>Activity 1.2 Configure Audit Rules</w:t>
      </w:r>
    </w:p>
    <w:p w14:paraId="0FE5231A" w14:textId="77777777" w:rsidR="006650F7" w:rsidRPr="005A784C" w:rsidRDefault="006650F7">
      <w:pPr>
        <w:pStyle w:val="Heading2"/>
        <w:rPr>
          <w:rFonts w:ascii="Times New Roman" w:hAnsi="Times New Roman" w:cs="Times New Roman"/>
        </w:rPr>
      </w:pPr>
      <w:r w:rsidRPr="005A784C">
        <w:rPr>
          <w:rFonts w:ascii="Times New Roman" w:hAnsi="Times New Roman" w:cs="Times New Roman"/>
          <w:noProof/>
        </w:rPr>
        <w:drawing>
          <wp:inline distT="0" distB="0" distL="0" distR="0" wp14:anchorId="525A9D1D" wp14:editId="199C4B4F">
            <wp:extent cx="1359535" cy="6280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a:stretch>
                      <a:fillRect/>
                    </a:stretch>
                  </pic:blipFill>
                  <pic:spPr>
                    <a:xfrm>
                      <a:off x="0" y="0"/>
                      <a:ext cx="1359535" cy="628015"/>
                    </a:xfrm>
                    <a:prstGeom prst="rect">
                      <a:avLst/>
                    </a:prstGeom>
                  </pic:spPr>
                </pic:pic>
              </a:graphicData>
            </a:graphic>
          </wp:inline>
        </w:drawing>
      </w:r>
    </w:p>
    <w:p w14:paraId="7BEA1DCE" w14:textId="77777777" w:rsidR="006650F7" w:rsidRPr="005A784C" w:rsidRDefault="006650F7" w:rsidP="006650F7">
      <w:pPr>
        <w:pStyle w:val="NormalWeb"/>
        <w:spacing w:line="300" w:lineRule="atLeast"/>
        <w:rPr>
          <w:b/>
          <w:bCs/>
          <w:sz w:val="21"/>
          <w:szCs w:val="21"/>
        </w:rPr>
      </w:pPr>
      <w:r w:rsidRPr="005A784C">
        <w:rPr>
          <w:b/>
          <w:bCs/>
          <w:sz w:val="21"/>
          <w:szCs w:val="21"/>
        </w:rPr>
        <w:t>A custom audit rules file was created:</w:t>
      </w:r>
    </w:p>
    <w:p w14:paraId="6320F306" w14:textId="16218092"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t>1sudo nano /</w:t>
      </w:r>
      <w:proofErr w:type="spellStart"/>
      <w:r w:rsidRPr="005A784C">
        <w:rPr>
          <w:rFonts w:ascii="Times New Roman" w:hAnsi="Times New Roman" w:cs="Times New Roman"/>
          <w:sz w:val="21"/>
          <w:szCs w:val="21"/>
        </w:rPr>
        <w:t>etc</w:t>
      </w:r>
      <w:proofErr w:type="spellEnd"/>
      <w:r w:rsidRPr="005A784C">
        <w:rPr>
          <w:rFonts w:ascii="Times New Roman" w:hAnsi="Times New Roman" w:cs="Times New Roman"/>
          <w:sz w:val="21"/>
          <w:szCs w:val="21"/>
        </w:rPr>
        <w:t>/audit/</w:t>
      </w:r>
      <w:proofErr w:type="spellStart"/>
      <w:r w:rsidRPr="005A784C">
        <w:rPr>
          <w:rFonts w:ascii="Times New Roman" w:hAnsi="Times New Roman" w:cs="Times New Roman"/>
          <w:sz w:val="21"/>
          <w:szCs w:val="21"/>
        </w:rPr>
        <w:t>rules.d</w:t>
      </w:r>
      <w:proofErr w:type="spellEnd"/>
      <w:r w:rsidRPr="005A784C">
        <w:rPr>
          <w:rFonts w:ascii="Times New Roman" w:hAnsi="Times New Roman" w:cs="Times New Roman"/>
          <w:sz w:val="21"/>
          <w:szCs w:val="21"/>
        </w:rPr>
        <w:t>/</w:t>
      </w:r>
      <w:proofErr w:type="spellStart"/>
      <w:r w:rsidRPr="005A784C">
        <w:rPr>
          <w:rFonts w:ascii="Times New Roman" w:hAnsi="Times New Roman" w:cs="Times New Roman"/>
          <w:sz w:val="21"/>
          <w:szCs w:val="21"/>
        </w:rPr>
        <w:t>custom.rules</w:t>
      </w:r>
      <w:proofErr w:type="spellEnd"/>
    </w:p>
    <w:p w14:paraId="6F1CD920" w14:textId="77777777" w:rsidR="006650F7" w:rsidRPr="005A784C" w:rsidRDefault="006650F7" w:rsidP="006650F7">
      <w:pPr>
        <w:pStyle w:val="NormalWeb"/>
        <w:spacing w:line="300" w:lineRule="atLeast"/>
        <w:rPr>
          <w:b/>
          <w:bCs/>
          <w:sz w:val="21"/>
          <w:szCs w:val="21"/>
        </w:rPr>
      </w:pPr>
      <w:r w:rsidRPr="005A784C">
        <w:rPr>
          <w:b/>
          <w:bCs/>
          <w:sz w:val="21"/>
          <w:szCs w:val="21"/>
        </w:rPr>
        <w:t>The following monitoring rules were configured:</w:t>
      </w:r>
    </w:p>
    <w:p w14:paraId="0BAD64AD" w14:textId="7614C6F4"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t>1 -w /</w:t>
      </w:r>
      <w:proofErr w:type="spellStart"/>
      <w:r w:rsidRPr="005A784C">
        <w:rPr>
          <w:rFonts w:ascii="Times New Roman" w:hAnsi="Times New Roman" w:cs="Times New Roman"/>
          <w:sz w:val="21"/>
          <w:szCs w:val="21"/>
        </w:rPr>
        <w:t>etc</w:t>
      </w:r>
      <w:proofErr w:type="spellEnd"/>
      <w:r w:rsidRPr="005A784C">
        <w:rPr>
          <w:rFonts w:ascii="Times New Roman" w:hAnsi="Times New Roman" w:cs="Times New Roman"/>
          <w:sz w:val="21"/>
          <w:szCs w:val="21"/>
        </w:rPr>
        <w:t xml:space="preserve">/passwd -p </w:t>
      </w:r>
      <w:proofErr w:type="spellStart"/>
      <w:r w:rsidRPr="005A784C">
        <w:rPr>
          <w:rFonts w:ascii="Times New Roman" w:hAnsi="Times New Roman" w:cs="Times New Roman"/>
          <w:sz w:val="21"/>
          <w:szCs w:val="21"/>
        </w:rPr>
        <w:t>rwxa</w:t>
      </w:r>
      <w:proofErr w:type="spellEnd"/>
      <w:r w:rsidRPr="005A784C">
        <w:rPr>
          <w:rFonts w:ascii="Times New Roman" w:hAnsi="Times New Roman" w:cs="Times New Roman"/>
          <w:sz w:val="21"/>
          <w:szCs w:val="21"/>
        </w:rPr>
        <w:t xml:space="preserve"> -k </w:t>
      </w:r>
      <w:proofErr w:type="spellStart"/>
      <w:r w:rsidRPr="005A784C">
        <w:rPr>
          <w:rFonts w:ascii="Times New Roman" w:hAnsi="Times New Roman" w:cs="Times New Roman"/>
          <w:sz w:val="21"/>
          <w:szCs w:val="21"/>
        </w:rPr>
        <w:t>passwd_changes</w:t>
      </w:r>
      <w:proofErr w:type="spellEnd"/>
    </w:p>
    <w:p w14:paraId="7C18857F" w14:textId="22412C23"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t>2 -w /</w:t>
      </w:r>
      <w:proofErr w:type="spellStart"/>
      <w:r w:rsidRPr="005A784C">
        <w:rPr>
          <w:rFonts w:ascii="Times New Roman" w:hAnsi="Times New Roman" w:cs="Times New Roman"/>
          <w:sz w:val="21"/>
          <w:szCs w:val="21"/>
        </w:rPr>
        <w:t>etc</w:t>
      </w:r>
      <w:proofErr w:type="spellEnd"/>
      <w:r w:rsidRPr="005A784C">
        <w:rPr>
          <w:rFonts w:ascii="Times New Roman" w:hAnsi="Times New Roman" w:cs="Times New Roman"/>
          <w:sz w:val="21"/>
          <w:szCs w:val="21"/>
        </w:rPr>
        <w:t xml:space="preserve">/shadow -p </w:t>
      </w:r>
      <w:proofErr w:type="spellStart"/>
      <w:r w:rsidRPr="005A784C">
        <w:rPr>
          <w:rFonts w:ascii="Times New Roman" w:hAnsi="Times New Roman" w:cs="Times New Roman"/>
          <w:sz w:val="21"/>
          <w:szCs w:val="21"/>
        </w:rPr>
        <w:t>rwxa</w:t>
      </w:r>
      <w:proofErr w:type="spellEnd"/>
      <w:r w:rsidRPr="005A784C">
        <w:rPr>
          <w:rFonts w:ascii="Times New Roman" w:hAnsi="Times New Roman" w:cs="Times New Roman"/>
          <w:sz w:val="21"/>
          <w:szCs w:val="21"/>
        </w:rPr>
        <w:t xml:space="preserve"> -k </w:t>
      </w:r>
      <w:proofErr w:type="spellStart"/>
      <w:r w:rsidRPr="005A784C">
        <w:rPr>
          <w:rFonts w:ascii="Times New Roman" w:hAnsi="Times New Roman" w:cs="Times New Roman"/>
          <w:sz w:val="21"/>
          <w:szCs w:val="21"/>
        </w:rPr>
        <w:t>shadow_changes</w:t>
      </w:r>
      <w:proofErr w:type="spellEnd"/>
    </w:p>
    <w:p w14:paraId="7C1A77EA" w14:textId="23133F9E"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3 -a </w:t>
      </w:r>
      <w:proofErr w:type="spellStart"/>
      <w:proofErr w:type="gramStart"/>
      <w:r w:rsidRPr="005A784C">
        <w:rPr>
          <w:rFonts w:ascii="Times New Roman" w:hAnsi="Times New Roman" w:cs="Times New Roman"/>
          <w:sz w:val="21"/>
          <w:szCs w:val="21"/>
        </w:rPr>
        <w:t>always,exit</w:t>
      </w:r>
      <w:proofErr w:type="spellEnd"/>
      <w:proofErr w:type="gramEnd"/>
      <w:r w:rsidRPr="005A784C">
        <w:rPr>
          <w:rFonts w:ascii="Times New Roman" w:hAnsi="Times New Roman" w:cs="Times New Roman"/>
          <w:sz w:val="21"/>
          <w:szCs w:val="21"/>
        </w:rPr>
        <w:t xml:space="preserve"> -F arch=b64 -S </w:t>
      </w:r>
      <w:proofErr w:type="spellStart"/>
      <w:r w:rsidRPr="005A784C">
        <w:rPr>
          <w:rFonts w:ascii="Times New Roman" w:hAnsi="Times New Roman" w:cs="Times New Roman"/>
          <w:sz w:val="21"/>
          <w:szCs w:val="21"/>
        </w:rPr>
        <w:t>execve</w:t>
      </w:r>
      <w:proofErr w:type="spellEnd"/>
      <w:r w:rsidRPr="005A784C">
        <w:rPr>
          <w:rFonts w:ascii="Times New Roman" w:hAnsi="Times New Roman" w:cs="Times New Roman"/>
          <w:sz w:val="21"/>
          <w:szCs w:val="21"/>
        </w:rPr>
        <w:t xml:space="preserve"> -k </w:t>
      </w:r>
      <w:proofErr w:type="spellStart"/>
      <w:r w:rsidRPr="005A784C">
        <w:rPr>
          <w:rFonts w:ascii="Times New Roman" w:hAnsi="Times New Roman" w:cs="Times New Roman"/>
          <w:sz w:val="21"/>
          <w:szCs w:val="21"/>
        </w:rPr>
        <w:t>program_execution</w:t>
      </w:r>
      <w:proofErr w:type="spellEnd"/>
    </w:p>
    <w:p w14:paraId="62FE1691" w14:textId="77EE88E1"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4 -a </w:t>
      </w:r>
      <w:proofErr w:type="spellStart"/>
      <w:proofErr w:type="gramStart"/>
      <w:r w:rsidRPr="005A784C">
        <w:rPr>
          <w:rFonts w:ascii="Times New Roman" w:hAnsi="Times New Roman" w:cs="Times New Roman"/>
          <w:sz w:val="21"/>
          <w:szCs w:val="21"/>
        </w:rPr>
        <w:t>always,exit</w:t>
      </w:r>
      <w:proofErr w:type="spellEnd"/>
      <w:proofErr w:type="gramEnd"/>
      <w:r w:rsidRPr="005A784C">
        <w:rPr>
          <w:rFonts w:ascii="Times New Roman" w:hAnsi="Times New Roman" w:cs="Times New Roman"/>
          <w:sz w:val="21"/>
          <w:szCs w:val="21"/>
        </w:rPr>
        <w:t xml:space="preserve"> -F arch=b32 -S </w:t>
      </w:r>
      <w:proofErr w:type="spellStart"/>
      <w:r w:rsidRPr="005A784C">
        <w:rPr>
          <w:rFonts w:ascii="Times New Roman" w:hAnsi="Times New Roman" w:cs="Times New Roman"/>
          <w:sz w:val="21"/>
          <w:szCs w:val="21"/>
        </w:rPr>
        <w:t>execve</w:t>
      </w:r>
      <w:proofErr w:type="spellEnd"/>
      <w:r w:rsidRPr="005A784C">
        <w:rPr>
          <w:rFonts w:ascii="Times New Roman" w:hAnsi="Times New Roman" w:cs="Times New Roman"/>
          <w:sz w:val="21"/>
          <w:szCs w:val="21"/>
        </w:rPr>
        <w:t xml:space="preserve"> -k </w:t>
      </w:r>
      <w:proofErr w:type="spellStart"/>
      <w:r w:rsidRPr="005A784C">
        <w:rPr>
          <w:rFonts w:ascii="Times New Roman" w:hAnsi="Times New Roman" w:cs="Times New Roman"/>
          <w:sz w:val="21"/>
          <w:szCs w:val="21"/>
        </w:rPr>
        <w:t>program_execution</w:t>
      </w:r>
      <w:proofErr w:type="spellEnd"/>
    </w:p>
    <w:p w14:paraId="5262C3C1" w14:textId="0C95A66C" w:rsidR="006650F7" w:rsidRPr="005A784C" w:rsidRDefault="006650F7" w:rsidP="006650F7">
      <w:pPr>
        <w:spacing w:line="300" w:lineRule="atLeast"/>
        <w:rPr>
          <w:rFonts w:ascii="Times New Roman" w:hAnsi="Times New Roman" w:cs="Times New Roman"/>
          <w:sz w:val="21"/>
          <w:szCs w:val="21"/>
        </w:rPr>
      </w:pPr>
      <w:r w:rsidRPr="005A784C">
        <w:rPr>
          <w:rFonts w:ascii="Times New Roman" w:hAnsi="Times New Roman" w:cs="Times New Roman"/>
          <w:sz w:val="21"/>
          <w:szCs w:val="21"/>
        </w:rPr>
        <w:lastRenderedPageBreak/>
        <w:t xml:space="preserve">5 -w /var/log/auth.log -p </w:t>
      </w:r>
      <w:proofErr w:type="spellStart"/>
      <w:r w:rsidRPr="005A784C">
        <w:rPr>
          <w:rFonts w:ascii="Times New Roman" w:hAnsi="Times New Roman" w:cs="Times New Roman"/>
          <w:sz w:val="21"/>
          <w:szCs w:val="21"/>
        </w:rPr>
        <w:t>wa</w:t>
      </w:r>
      <w:proofErr w:type="spellEnd"/>
      <w:r w:rsidRPr="005A784C">
        <w:rPr>
          <w:rFonts w:ascii="Times New Roman" w:hAnsi="Times New Roman" w:cs="Times New Roman"/>
          <w:sz w:val="21"/>
          <w:szCs w:val="21"/>
        </w:rPr>
        <w:t xml:space="preserve"> -k </w:t>
      </w:r>
      <w:proofErr w:type="spellStart"/>
      <w:r w:rsidRPr="005A784C">
        <w:rPr>
          <w:rFonts w:ascii="Times New Roman" w:hAnsi="Times New Roman" w:cs="Times New Roman"/>
          <w:sz w:val="21"/>
          <w:szCs w:val="21"/>
        </w:rPr>
        <w:t>auth_failures</w:t>
      </w:r>
      <w:proofErr w:type="spellEnd"/>
    </w:p>
    <w:p w14:paraId="4086DD7C" w14:textId="35191254" w:rsidR="00592F72" w:rsidRPr="005A784C" w:rsidRDefault="006650F7" w:rsidP="00C3195B">
      <w:pPr>
        <w:pStyle w:val="Heading3"/>
        <w:spacing w:line="300" w:lineRule="atLeast"/>
        <w:rPr>
          <w:rFonts w:ascii="Times New Roman" w:hAnsi="Times New Roman" w:cs="Times New Roman"/>
        </w:rPr>
      </w:pPr>
      <w:r w:rsidRPr="005A784C">
        <w:rPr>
          <w:rFonts w:ascii="Times New Roman" w:hAnsi="Times New Roman" w:cs="Times New Roman"/>
        </w:rPr>
        <w:t>Purpose of Configured Rules</w:t>
      </w:r>
    </w:p>
    <w:tbl>
      <w:tblPr>
        <w:tblStyle w:val="TableGrid"/>
        <w:tblW w:w="0" w:type="auto"/>
        <w:tblLook w:val="04A0" w:firstRow="1" w:lastRow="0" w:firstColumn="1" w:lastColumn="0" w:noHBand="0" w:noVBand="1"/>
      </w:tblPr>
      <w:tblGrid>
        <w:gridCol w:w="5142"/>
        <w:gridCol w:w="5130"/>
      </w:tblGrid>
      <w:tr w:rsidR="006650F7" w:rsidRPr="005A784C" w14:paraId="7094D0C1" w14:textId="77777777" w:rsidTr="006650F7">
        <w:tc>
          <w:tcPr>
            <w:tcW w:w="5249" w:type="dxa"/>
          </w:tcPr>
          <w:p w14:paraId="7F4D7106" w14:textId="7F78CFCF" w:rsidR="006650F7" w:rsidRPr="005A784C" w:rsidRDefault="006650F7" w:rsidP="006650F7">
            <w:pPr>
              <w:spacing w:line="300" w:lineRule="atLeast"/>
              <w:rPr>
                <w:rFonts w:ascii="Times New Roman" w:eastAsia="Times New Roman" w:hAnsi="Times New Roman" w:cs="Times New Roman"/>
                <w:b/>
                <w:bCs/>
                <w:sz w:val="22"/>
              </w:rPr>
            </w:pPr>
            <w:r w:rsidRPr="006650F7">
              <w:rPr>
                <w:rFonts w:ascii="Times New Roman" w:eastAsia="Times New Roman" w:hAnsi="Times New Roman" w:cs="Times New Roman"/>
                <w:b/>
                <w:bCs/>
                <w:sz w:val="22"/>
              </w:rPr>
              <w:t>Rule</w:t>
            </w:r>
          </w:p>
        </w:tc>
        <w:tc>
          <w:tcPr>
            <w:tcW w:w="5249" w:type="dxa"/>
          </w:tcPr>
          <w:p w14:paraId="58F60118" w14:textId="7EFE686C" w:rsidR="006650F7" w:rsidRPr="005A784C" w:rsidRDefault="006650F7" w:rsidP="006650F7">
            <w:pPr>
              <w:spacing w:line="300" w:lineRule="atLeast"/>
              <w:rPr>
                <w:rFonts w:ascii="Times New Roman" w:eastAsia="Times New Roman" w:hAnsi="Times New Roman" w:cs="Times New Roman"/>
                <w:b/>
                <w:bCs/>
                <w:sz w:val="22"/>
              </w:rPr>
            </w:pPr>
            <w:r w:rsidRPr="006650F7">
              <w:rPr>
                <w:rFonts w:ascii="Times New Roman" w:eastAsia="Times New Roman" w:hAnsi="Times New Roman" w:cs="Times New Roman"/>
                <w:b/>
                <w:bCs/>
                <w:sz w:val="22"/>
              </w:rPr>
              <w:t>Monitoring Purpose</w:t>
            </w:r>
          </w:p>
        </w:tc>
      </w:tr>
      <w:tr w:rsidR="006650F7" w:rsidRPr="005A784C" w14:paraId="46E4C461" w14:textId="77777777" w:rsidTr="006650F7">
        <w:tc>
          <w:tcPr>
            <w:tcW w:w="5249" w:type="dxa"/>
          </w:tcPr>
          <w:p w14:paraId="1819708E" w14:textId="02BC6B51" w:rsidR="006650F7" w:rsidRPr="005A784C" w:rsidRDefault="006650F7" w:rsidP="006650F7">
            <w:pPr>
              <w:spacing w:line="300" w:lineRule="atLeast"/>
              <w:rPr>
                <w:rFonts w:ascii="Times New Roman" w:eastAsia="Times New Roman" w:hAnsi="Times New Roman" w:cs="Times New Roman"/>
                <w:sz w:val="21"/>
                <w:szCs w:val="21"/>
              </w:rPr>
            </w:pPr>
            <w:proofErr w:type="spellStart"/>
            <w:r w:rsidRPr="006650F7">
              <w:rPr>
                <w:rFonts w:ascii="Times New Roman" w:eastAsia="Times New Roman" w:hAnsi="Times New Roman" w:cs="Times New Roman"/>
                <w:sz w:val="21"/>
                <w:szCs w:val="21"/>
              </w:rPr>
              <w:t>passwd_changes</w:t>
            </w:r>
            <w:proofErr w:type="spellEnd"/>
          </w:p>
        </w:tc>
        <w:tc>
          <w:tcPr>
            <w:tcW w:w="5249" w:type="dxa"/>
          </w:tcPr>
          <w:p w14:paraId="22FFB58E" w14:textId="4B966B07" w:rsidR="006650F7" w:rsidRPr="005A784C" w:rsidRDefault="006650F7" w:rsidP="006650F7">
            <w:pPr>
              <w:spacing w:line="300" w:lineRule="atLeast"/>
              <w:rPr>
                <w:rFonts w:ascii="Times New Roman" w:eastAsia="Times New Roman" w:hAnsi="Times New Roman" w:cs="Times New Roman"/>
                <w:sz w:val="21"/>
                <w:szCs w:val="21"/>
              </w:rPr>
            </w:pPr>
            <w:r w:rsidRPr="006650F7">
              <w:rPr>
                <w:rFonts w:ascii="Times New Roman" w:eastAsia="Times New Roman" w:hAnsi="Times New Roman" w:cs="Times New Roman"/>
                <w:sz w:val="21"/>
                <w:szCs w:val="21"/>
              </w:rPr>
              <w:t>Monitor user account file modifications</w:t>
            </w:r>
          </w:p>
        </w:tc>
      </w:tr>
      <w:tr w:rsidR="006650F7" w:rsidRPr="005A784C" w14:paraId="1AD82E6C" w14:textId="77777777" w:rsidTr="006650F7">
        <w:tc>
          <w:tcPr>
            <w:tcW w:w="5249" w:type="dxa"/>
          </w:tcPr>
          <w:p w14:paraId="514E9521" w14:textId="1D7AF034" w:rsidR="006650F7" w:rsidRPr="005A784C" w:rsidRDefault="006650F7" w:rsidP="006650F7">
            <w:pPr>
              <w:spacing w:line="300" w:lineRule="atLeast"/>
              <w:rPr>
                <w:rFonts w:ascii="Times New Roman" w:eastAsia="Times New Roman" w:hAnsi="Times New Roman" w:cs="Times New Roman"/>
                <w:sz w:val="21"/>
                <w:szCs w:val="21"/>
              </w:rPr>
            </w:pPr>
            <w:proofErr w:type="spellStart"/>
            <w:r w:rsidRPr="006650F7">
              <w:rPr>
                <w:rFonts w:ascii="Times New Roman" w:eastAsia="Times New Roman" w:hAnsi="Times New Roman" w:cs="Times New Roman"/>
                <w:sz w:val="21"/>
                <w:szCs w:val="21"/>
              </w:rPr>
              <w:t>shadow_changes</w:t>
            </w:r>
            <w:proofErr w:type="spellEnd"/>
          </w:p>
        </w:tc>
        <w:tc>
          <w:tcPr>
            <w:tcW w:w="5249" w:type="dxa"/>
          </w:tcPr>
          <w:p w14:paraId="4EBBEF4D" w14:textId="053151EA" w:rsidR="006650F7" w:rsidRPr="005A784C" w:rsidRDefault="006650F7" w:rsidP="006650F7">
            <w:pPr>
              <w:spacing w:line="300" w:lineRule="atLeast"/>
              <w:rPr>
                <w:rFonts w:ascii="Times New Roman" w:eastAsia="Times New Roman" w:hAnsi="Times New Roman" w:cs="Times New Roman"/>
                <w:sz w:val="21"/>
                <w:szCs w:val="21"/>
              </w:rPr>
            </w:pPr>
            <w:r w:rsidRPr="006650F7">
              <w:rPr>
                <w:rFonts w:ascii="Times New Roman" w:eastAsia="Times New Roman" w:hAnsi="Times New Roman" w:cs="Times New Roman"/>
                <w:sz w:val="21"/>
                <w:szCs w:val="21"/>
              </w:rPr>
              <w:t>Monitor password-related file modifications</w:t>
            </w:r>
          </w:p>
        </w:tc>
      </w:tr>
      <w:tr w:rsidR="006650F7" w:rsidRPr="005A784C" w14:paraId="4345B707" w14:textId="77777777" w:rsidTr="006650F7">
        <w:tc>
          <w:tcPr>
            <w:tcW w:w="5249" w:type="dxa"/>
          </w:tcPr>
          <w:p w14:paraId="7279A9B7" w14:textId="664422A2" w:rsidR="006650F7" w:rsidRPr="005A784C" w:rsidRDefault="006650F7" w:rsidP="006650F7">
            <w:pPr>
              <w:spacing w:line="300" w:lineRule="atLeast"/>
              <w:rPr>
                <w:rFonts w:ascii="Times New Roman" w:eastAsia="Times New Roman" w:hAnsi="Times New Roman" w:cs="Times New Roman"/>
                <w:sz w:val="21"/>
                <w:szCs w:val="21"/>
              </w:rPr>
            </w:pPr>
            <w:proofErr w:type="spellStart"/>
            <w:r w:rsidRPr="006650F7">
              <w:rPr>
                <w:rFonts w:ascii="Times New Roman" w:eastAsia="Times New Roman" w:hAnsi="Times New Roman" w:cs="Times New Roman"/>
                <w:sz w:val="21"/>
                <w:szCs w:val="21"/>
              </w:rPr>
              <w:t>program_execution</w:t>
            </w:r>
            <w:proofErr w:type="spellEnd"/>
          </w:p>
        </w:tc>
        <w:tc>
          <w:tcPr>
            <w:tcW w:w="5249" w:type="dxa"/>
          </w:tcPr>
          <w:p w14:paraId="4070D26F" w14:textId="4546249D" w:rsidR="006650F7" w:rsidRPr="005A784C" w:rsidRDefault="006650F7" w:rsidP="006650F7">
            <w:pPr>
              <w:spacing w:line="300" w:lineRule="atLeast"/>
              <w:rPr>
                <w:rFonts w:ascii="Times New Roman" w:eastAsia="Times New Roman" w:hAnsi="Times New Roman" w:cs="Times New Roman"/>
                <w:sz w:val="21"/>
                <w:szCs w:val="21"/>
              </w:rPr>
            </w:pPr>
            <w:r w:rsidRPr="006650F7">
              <w:rPr>
                <w:rFonts w:ascii="Times New Roman" w:eastAsia="Times New Roman" w:hAnsi="Times New Roman" w:cs="Times New Roman"/>
                <w:sz w:val="21"/>
                <w:szCs w:val="21"/>
              </w:rPr>
              <w:t>Monitor command and process execution</w:t>
            </w:r>
          </w:p>
        </w:tc>
      </w:tr>
      <w:tr w:rsidR="006650F7" w:rsidRPr="005A784C" w14:paraId="5BC1A176" w14:textId="77777777" w:rsidTr="006650F7">
        <w:tc>
          <w:tcPr>
            <w:tcW w:w="5249" w:type="dxa"/>
          </w:tcPr>
          <w:p w14:paraId="648B650D" w14:textId="3DEF8A72" w:rsidR="006650F7" w:rsidRPr="005A784C" w:rsidRDefault="006650F7" w:rsidP="006650F7">
            <w:pPr>
              <w:spacing w:line="300" w:lineRule="atLeast"/>
              <w:rPr>
                <w:rFonts w:ascii="Times New Roman" w:eastAsia="Times New Roman" w:hAnsi="Times New Roman" w:cs="Times New Roman"/>
                <w:sz w:val="21"/>
                <w:szCs w:val="21"/>
              </w:rPr>
            </w:pPr>
            <w:proofErr w:type="spellStart"/>
            <w:r w:rsidRPr="006650F7">
              <w:rPr>
                <w:rFonts w:ascii="Times New Roman" w:eastAsia="Times New Roman" w:hAnsi="Times New Roman" w:cs="Times New Roman"/>
                <w:sz w:val="21"/>
                <w:szCs w:val="21"/>
              </w:rPr>
              <w:t>auth_failures</w:t>
            </w:r>
            <w:proofErr w:type="spellEnd"/>
          </w:p>
        </w:tc>
        <w:tc>
          <w:tcPr>
            <w:tcW w:w="5249" w:type="dxa"/>
          </w:tcPr>
          <w:p w14:paraId="52B097F0" w14:textId="3C96C5DA" w:rsidR="006650F7" w:rsidRPr="005A784C" w:rsidRDefault="006650F7" w:rsidP="006650F7">
            <w:pPr>
              <w:spacing w:line="300" w:lineRule="atLeast"/>
              <w:rPr>
                <w:rFonts w:ascii="Times New Roman" w:eastAsia="Times New Roman" w:hAnsi="Times New Roman" w:cs="Times New Roman"/>
                <w:sz w:val="21"/>
                <w:szCs w:val="21"/>
              </w:rPr>
            </w:pPr>
            <w:r w:rsidRPr="006650F7">
              <w:rPr>
                <w:rFonts w:ascii="Times New Roman" w:eastAsia="Times New Roman" w:hAnsi="Times New Roman" w:cs="Times New Roman"/>
                <w:sz w:val="21"/>
                <w:szCs w:val="21"/>
              </w:rPr>
              <w:t>Monitor authentication-log modifications</w:t>
            </w:r>
          </w:p>
        </w:tc>
      </w:tr>
    </w:tbl>
    <w:p w14:paraId="68845CA1" w14:textId="77777777" w:rsidR="00592F72" w:rsidRPr="005A784C" w:rsidRDefault="00592F72" w:rsidP="00592F72">
      <w:pPr>
        <w:pStyle w:val="Heading3"/>
        <w:spacing w:line="300" w:lineRule="atLeast"/>
        <w:rPr>
          <w:rFonts w:ascii="Times New Roman" w:hAnsi="Times New Roman" w:cs="Times New Roman"/>
        </w:rPr>
      </w:pPr>
      <w:r w:rsidRPr="005A784C">
        <w:rPr>
          <w:rFonts w:ascii="Times New Roman" w:hAnsi="Times New Roman" w:cs="Times New Roman"/>
        </w:rPr>
        <w:t>Security Significance</w:t>
      </w:r>
    </w:p>
    <w:p w14:paraId="2C893FC0" w14:textId="7318439E" w:rsidR="006650F7" w:rsidRPr="005A784C" w:rsidRDefault="00592F72" w:rsidP="00592F72">
      <w:pPr>
        <w:pStyle w:val="NormalWeb"/>
        <w:spacing w:before="0" w:beforeAutospacing="0" w:after="0" w:afterAutospacing="0" w:line="300" w:lineRule="atLeast"/>
      </w:pPr>
      <w:r w:rsidRPr="005A784C">
        <w:t>These audit rules provide visibility into activities that may indicate unauthorized changes, privilege misuse, account manipulation, or suspicious process execution. Such monitoring supports incident investigation, compliance verification, and continuous control monitoring.</w:t>
      </w:r>
    </w:p>
    <w:p w14:paraId="04E6ED87" w14:textId="380E877E" w:rsidR="005B2D0E" w:rsidRPr="005A784C" w:rsidRDefault="00C3195B" w:rsidP="00592F72">
      <w:pPr>
        <w:pStyle w:val="NormalWeb"/>
        <w:spacing w:before="0" w:beforeAutospacing="0" w:after="0" w:afterAutospacing="0" w:line="300" w:lineRule="atLeast"/>
      </w:pPr>
      <w:r>
        <w:rPr>
          <w:sz w:val="21"/>
          <w:szCs w:val="21"/>
        </w:rPr>
        <w:pict w14:anchorId="63E089AC">
          <v:rect id="_x0000_i1032" style="width:0;height:1.5pt" o:hralign="center" o:hrstd="t" o:hr="t" fillcolor="#a0a0a0" stroked="f"/>
        </w:pict>
      </w:r>
    </w:p>
    <w:p w14:paraId="44817B0D" w14:textId="09787DA4" w:rsidR="00C4568A" w:rsidRPr="005A784C" w:rsidRDefault="00231C46">
      <w:pPr>
        <w:pStyle w:val="Heading2"/>
        <w:rPr>
          <w:rFonts w:ascii="Times New Roman" w:hAnsi="Times New Roman" w:cs="Times New Roman"/>
        </w:rPr>
      </w:pPr>
      <w:r w:rsidRPr="005A784C">
        <w:rPr>
          <w:rFonts w:ascii="Times New Roman" w:hAnsi="Times New Roman" w:cs="Times New Roman"/>
        </w:rPr>
        <w:t>Activity 1.3 Generate and Query Audit Events</w:t>
      </w:r>
    </w:p>
    <w:p w14:paraId="6E78A749" w14:textId="66D4B8BB" w:rsidR="00592F72" w:rsidRPr="005A784C" w:rsidRDefault="00592F72" w:rsidP="00592F72">
      <w:pPr>
        <w:rPr>
          <w:rFonts w:ascii="Times New Roman" w:hAnsi="Times New Roman" w:cs="Times New Roman"/>
        </w:rPr>
      </w:pPr>
      <w:r w:rsidRPr="005A784C">
        <w:rPr>
          <w:rFonts w:ascii="Times New Roman" w:hAnsi="Times New Roman" w:cs="Times New Roman"/>
          <w:noProof/>
        </w:rPr>
        <w:drawing>
          <wp:inline distT="0" distB="0" distL="0" distR="0" wp14:anchorId="09BFD406" wp14:editId="7B5B2EC1">
            <wp:extent cx="1568369" cy="1657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a:stretch>
                      <a:fillRect/>
                    </a:stretch>
                  </pic:blipFill>
                  <pic:spPr>
                    <a:xfrm>
                      <a:off x="0" y="0"/>
                      <a:ext cx="1574592" cy="1664027"/>
                    </a:xfrm>
                    <a:prstGeom prst="rect">
                      <a:avLst/>
                    </a:prstGeom>
                  </pic:spPr>
                </pic:pic>
              </a:graphicData>
            </a:graphic>
          </wp:inline>
        </w:drawing>
      </w:r>
    </w:p>
    <w:p w14:paraId="1B6BF702" w14:textId="72117020" w:rsidR="00592F72" w:rsidRPr="005A784C" w:rsidRDefault="00592F72" w:rsidP="00592F72">
      <w:pPr>
        <w:pStyle w:val="NormalWeb"/>
        <w:spacing w:line="300" w:lineRule="atLeast"/>
        <w:rPr>
          <w:sz w:val="21"/>
          <w:szCs w:val="21"/>
        </w:rPr>
      </w:pPr>
      <w:r w:rsidRPr="005A784C">
        <w:rPr>
          <w:sz w:val="21"/>
          <w:szCs w:val="21"/>
        </w:rPr>
        <w:t>The laboratory required retrieval of audit events using:</w:t>
      </w:r>
    </w:p>
    <w:p w14:paraId="732BC2C5" w14:textId="4B32897C" w:rsidR="00592F72" w:rsidRPr="005A784C" w:rsidRDefault="00592F72" w:rsidP="00592F72">
      <w:pPr>
        <w:spacing w:line="300" w:lineRule="atLeast"/>
        <w:rPr>
          <w:rFonts w:ascii="Times New Roman" w:hAnsi="Times New Roman" w:cs="Times New Roman"/>
          <w:sz w:val="21"/>
          <w:szCs w:val="21"/>
        </w:rPr>
      </w:pPr>
      <w:r w:rsidRPr="005A784C">
        <w:rPr>
          <w:rFonts w:ascii="Times New Roman" w:hAnsi="Times New Roman" w:cs="Times New Roman"/>
          <w:sz w:val="21"/>
          <w:szCs w:val="21"/>
        </w:rPr>
        <w:t>1</w:t>
      </w:r>
      <w:r w:rsidR="00663A4D">
        <w:rPr>
          <w:rFonts w:ascii="Times New Roman" w:hAnsi="Times New Roman" w:cs="Times New Roman"/>
          <w:sz w:val="21"/>
          <w:szCs w:val="21"/>
        </w:rPr>
        <w:t>.</w:t>
      </w:r>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ausearch</w:t>
      </w:r>
      <w:proofErr w:type="spellEnd"/>
      <w:r w:rsidRPr="005A784C">
        <w:rPr>
          <w:rFonts w:ascii="Times New Roman" w:hAnsi="Times New Roman" w:cs="Times New Roman"/>
          <w:sz w:val="21"/>
          <w:szCs w:val="21"/>
        </w:rPr>
        <w:t xml:space="preserve"> -k </w:t>
      </w:r>
      <w:proofErr w:type="spellStart"/>
      <w:r w:rsidRPr="005A784C">
        <w:rPr>
          <w:rFonts w:ascii="Times New Roman" w:hAnsi="Times New Roman" w:cs="Times New Roman"/>
          <w:sz w:val="21"/>
          <w:szCs w:val="21"/>
        </w:rPr>
        <w:t>passwd_changes</w:t>
      </w:r>
      <w:proofErr w:type="spellEnd"/>
    </w:p>
    <w:p w14:paraId="3EE808AB" w14:textId="68333AEE" w:rsidR="00592F72" w:rsidRPr="005A784C" w:rsidRDefault="00592F72" w:rsidP="00592F72">
      <w:pPr>
        <w:spacing w:line="300" w:lineRule="atLeast"/>
        <w:rPr>
          <w:rFonts w:ascii="Times New Roman" w:hAnsi="Times New Roman" w:cs="Times New Roman"/>
          <w:sz w:val="21"/>
          <w:szCs w:val="21"/>
        </w:rPr>
      </w:pPr>
      <w:r w:rsidRPr="005A784C">
        <w:rPr>
          <w:rFonts w:ascii="Times New Roman" w:hAnsi="Times New Roman" w:cs="Times New Roman"/>
          <w:sz w:val="21"/>
          <w:szCs w:val="21"/>
        </w:rPr>
        <w:t>2</w:t>
      </w:r>
      <w:r w:rsidR="00663A4D">
        <w:rPr>
          <w:rFonts w:ascii="Times New Roman" w:hAnsi="Times New Roman" w:cs="Times New Roman"/>
          <w:sz w:val="21"/>
          <w:szCs w:val="21"/>
        </w:rPr>
        <w:t>.</w:t>
      </w:r>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ausearch</w:t>
      </w:r>
      <w:proofErr w:type="spellEnd"/>
      <w:r w:rsidRPr="005A784C">
        <w:rPr>
          <w:rFonts w:ascii="Times New Roman" w:hAnsi="Times New Roman" w:cs="Times New Roman"/>
          <w:sz w:val="21"/>
          <w:szCs w:val="21"/>
        </w:rPr>
        <w:t xml:space="preserve"> -k </w:t>
      </w:r>
      <w:proofErr w:type="spellStart"/>
      <w:r w:rsidRPr="005A784C">
        <w:rPr>
          <w:rFonts w:ascii="Times New Roman" w:hAnsi="Times New Roman" w:cs="Times New Roman"/>
          <w:sz w:val="21"/>
          <w:szCs w:val="21"/>
        </w:rPr>
        <w:t>program_execution</w:t>
      </w:r>
      <w:proofErr w:type="spellEnd"/>
    </w:p>
    <w:p w14:paraId="55A88986" w14:textId="14C1003B" w:rsidR="00592F72" w:rsidRPr="005A784C" w:rsidRDefault="00592F72" w:rsidP="00592F72">
      <w:pPr>
        <w:spacing w:line="300" w:lineRule="atLeast"/>
        <w:rPr>
          <w:rFonts w:ascii="Times New Roman" w:hAnsi="Times New Roman" w:cs="Times New Roman"/>
          <w:sz w:val="21"/>
          <w:szCs w:val="21"/>
        </w:rPr>
      </w:pPr>
      <w:r w:rsidRPr="005A784C">
        <w:rPr>
          <w:rFonts w:ascii="Times New Roman" w:hAnsi="Times New Roman" w:cs="Times New Roman"/>
          <w:sz w:val="21"/>
          <w:szCs w:val="21"/>
        </w:rPr>
        <w:t>3</w:t>
      </w:r>
      <w:r w:rsidR="00663A4D">
        <w:rPr>
          <w:rFonts w:ascii="Times New Roman" w:hAnsi="Times New Roman" w:cs="Times New Roman"/>
          <w:sz w:val="21"/>
          <w:szCs w:val="21"/>
        </w:rPr>
        <w:t>.</w:t>
      </w:r>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ausearch</w:t>
      </w:r>
      <w:proofErr w:type="spellEnd"/>
      <w:r w:rsidRPr="005A784C">
        <w:rPr>
          <w:rFonts w:ascii="Times New Roman" w:hAnsi="Times New Roman" w:cs="Times New Roman"/>
          <w:sz w:val="21"/>
          <w:szCs w:val="21"/>
        </w:rPr>
        <w:t xml:space="preserve"> -k </w:t>
      </w:r>
      <w:proofErr w:type="spellStart"/>
      <w:r w:rsidRPr="005A784C">
        <w:rPr>
          <w:rFonts w:ascii="Times New Roman" w:hAnsi="Times New Roman" w:cs="Times New Roman"/>
          <w:sz w:val="21"/>
          <w:szCs w:val="21"/>
        </w:rPr>
        <w:t>auth_failures</w:t>
      </w:r>
      <w:proofErr w:type="spellEnd"/>
    </w:p>
    <w:p w14:paraId="41A6E72D" w14:textId="77777777" w:rsidR="00592F72" w:rsidRPr="005A784C" w:rsidRDefault="00592F72" w:rsidP="00592F72">
      <w:pPr>
        <w:pStyle w:val="NormalWeb"/>
        <w:spacing w:line="300" w:lineRule="atLeast"/>
        <w:rPr>
          <w:sz w:val="21"/>
          <w:szCs w:val="21"/>
        </w:rPr>
      </w:pPr>
      <w:r w:rsidRPr="005A784C">
        <w:rPr>
          <w:sz w:val="21"/>
          <w:szCs w:val="21"/>
        </w:rPr>
        <w:t>and:</w:t>
      </w:r>
    </w:p>
    <w:p w14:paraId="1F80560E" w14:textId="76110672" w:rsidR="00592F72" w:rsidRPr="005A784C" w:rsidRDefault="00592F72" w:rsidP="00592F72">
      <w:pPr>
        <w:spacing w:line="300" w:lineRule="atLeast"/>
        <w:rPr>
          <w:rFonts w:ascii="Times New Roman" w:hAnsi="Times New Roman" w:cs="Times New Roman"/>
          <w:sz w:val="21"/>
          <w:szCs w:val="21"/>
        </w:rPr>
      </w:pPr>
      <w:r w:rsidRPr="005A784C">
        <w:rPr>
          <w:rFonts w:ascii="Times New Roman" w:hAnsi="Times New Roman" w:cs="Times New Roman"/>
          <w:sz w:val="21"/>
          <w:szCs w:val="21"/>
        </w:rPr>
        <w:t>1</w:t>
      </w:r>
      <w:r w:rsidR="00663A4D">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aureport</w:t>
      </w:r>
      <w:proofErr w:type="spellEnd"/>
    </w:p>
    <w:p w14:paraId="49FD261A" w14:textId="641FF13B" w:rsidR="00592F72" w:rsidRPr="005A784C" w:rsidRDefault="00592F72" w:rsidP="00592F72">
      <w:pPr>
        <w:spacing w:line="300" w:lineRule="atLeast"/>
        <w:rPr>
          <w:rFonts w:ascii="Times New Roman" w:hAnsi="Times New Roman" w:cs="Times New Roman"/>
          <w:sz w:val="21"/>
          <w:szCs w:val="21"/>
        </w:rPr>
      </w:pPr>
      <w:r w:rsidRPr="005A784C">
        <w:rPr>
          <w:rFonts w:ascii="Times New Roman" w:hAnsi="Times New Roman" w:cs="Times New Roman"/>
          <w:sz w:val="21"/>
          <w:szCs w:val="21"/>
        </w:rPr>
        <w:t>2</w:t>
      </w:r>
      <w:r w:rsidR="00663A4D">
        <w:rPr>
          <w:rFonts w:ascii="Times New Roman" w:hAnsi="Times New Roman" w:cs="Times New Roman"/>
          <w:sz w:val="21"/>
          <w:szCs w:val="21"/>
        </w:rPr>
        <w:t>.</w:t>
      </w:r>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aureport</w:t>
      </w:r>
      <w:proofErr w:type="spellEnd"/>
      <w:r w:rsidRPr="005A784C">
        <w:rPr>
          <w:rFonts w:ascii="Times New Roman" w:hAnsi="Times New Roman" w:cs="Times New Roman"/>
          <w:sz w:val="21"/>
          <w:szCs w:val="21"/>
        </w:rPr>
        <w:t xml:space="preserve"> --failed</w:t>
      </w:r>
    </w:p>
    <w:p w14:paraId="4272058A" w14:textId="38764EC2" w:rsidR="00592F72" w:rsidRPr="005A784C" w:rsidRDefault="00592F72" w:rsidP="00592F72">
      <w:pPr>
        <w:spacing w:line="300" w:lineRule="atLeast"/>
        <w:rPr>
          <w:rFonts w:ascii="Times New Roman" w:hAnsi="Times New Roman" w:cs="Times New Roman"/>
          <w:sz w:val="21"/>
          <w:szCs w:val="21"/>
        </w:rPr>
      </w:pPr>
      <w:r w:rsidRPr="005A784C">
        <w:rPr>
          <w:rFonts w:ascii="Times New Roman" w:hAnsi="Times New Roman" w:cs="Times New Roman"/>
          <w:sz w:val="21"/>
          <w:szCs w:val="21"/>
        </w:rPr>
        <w:t>3</w:t>
      </w:r>
      <w:r w:rsidR="00663A4D">
        <w:rPr>
          <w:rFonts w:ascii="Times New Roman" w:hAnsi="Times New Roman" w:cs="Times New Roman"/>
          <w:sz w:val="21"/>
          <w:szCs w:val="21"/>
        </w:rPr>
        <w:t>.</w:t>
      </w:r>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aureport</w:t>
      </w:r>
      <w:proofErr w:type="spellEnd"/>
      <w:r w:rsidRPr="005A784C">
        <w:rPr>
          <w:rFonts w:ascii="Times New Roman" w:hAnsi="Times New Roman" w:cs="Times New Roman"/>
          <w:sz w:val="21"/>
          <w:szCs w:val="21"/>
        </w:rPr>
        <w:t xml:space="preserve"> --login</w:t>
      </w:r>
    </w:p>
    <w:p w14:paraId="0239F5CF" w14:textId="77777777" w:rsidR="00592F72" w:rsidRPr="005A784C" w:rsidRDefault="00592F72" w:rsidP="00592F72">
      <w:pPr>
        <w:pStyle w:val="Heading3"/>
        <w:spacing w:line="300" w:lineRule="atLeast"/>
        <w:rPr>
          <w:rFonts w:ascii="Times New Roman" w:hAnsi="Times New Roman" w:cs="Times New Roman"/>
          <w:sz w:val="27"/>
          <w:szCs w:val="27"/>
        </w:rPr>
      </w:pPr>
      <w:r w:rsidRPr="005A784C">
        <w:rPr>
          <w:rFonts w:ascii="Times New Roman" w:hAnsi="Times New Roman" w:cs="Times New Roman"/>
        </w:rPr>
        <w:t>Observation</w:t>
      </w:r>
    </w:p>
    <w:p w14:paraId="0497B8C8" w14:textId="6145D7A9" w:rsidR="00592F72" w:rsidRPr="005A784C" w:rsidRDefault="005B2D0E" w:rsidP="005B2D0E">
      <w:pPr>
        <w:spacing w:after="0" w:line="300" w:lineRule="atLeast"/>
        <w:rPr>
          <w:rFonts w:ascii="Times New Roman" w:eastAsia="Times New Roman" w:hAnsi="Times New Roman" w:cs="Times New Roman"/>
          <w:sz w:val="24"/>
          <w:szCs w:val="24"/>
        </w:rPr>
      </w:pPr>
      <w:r w:rsidRPr="005B2D0E">
        <w:rPr>
          <w:rFonts w:ascii="Times New Roman" w:eastAsia="Times New Roman" w:hAnsi="Times New Roman" w:cs="Times New Roman"/>
          <w:sz w:val="24"/>
          <w:szCs w:val="24"/>
        </w:rPr>
        <w:t xml:space="preserve">Attempts to retrieve audit records using </w:t>
      </w:r>
      <w:proofErr w:type="spellStart"/>
      <w:r w:rsidRPr="005B2D0E">
        <w:rPr>
          <w:rFonts w:ascii="Times New Roman" w:eastAsia="Times New Roman" w:hAnsi="Times New Roman" w:cs="Times New Roman"/>
          <w:sz w:val="24"/>
          <w:szCs w:val="24"/>
        </w:rPr>
        <w:t>ausearch</w:t>
      </w:r>
      <w:proofErr w:type="spellEnd"/>
      <w:r w:rsidRPr="005B2D0E">
        <w:rPr>
          <w:rFonts w:ascii="Times New Roman" w:eastAsia="Times New Roman" w:hAnsi="Times New Roman" w:cs="Times New Roman"/>
          <w:sz w:val="24"/>
          <w:szCs w:val="24"/>
        </w:rPr>
        <w:t xml:space="preserve"> and </w:t>
      </w:r>
      <w:proofErr w:type="spellStart"/>
      <w:r w:rsidRPr="005B2D0E">
        <w:rPr>
          <w:rFonts w:ascii="Times New Roman" w:eastAsia="Times New Roman" w:hAnsi="Times New Roman" w:cs="Times New Roman"/>
          <w:sz w:val="24"/>
          <w:szCs w:val="24"/>
        </w:rPr>
        <w:t>aureport</w:t>
      </w:r>
      <w:proofErr w:type="spellEnd"/>
      <w:r w:rsidRPr="005B2D0E">
        <w:rPr>
          <w:rFonts w:ascii="Times New Roman" w:eastAsia="Times New Roman" w:hAnsi="Times New Roman" w:cs="Times New Roman"/>
          <w:sz w:val="24"/>
          <w:szCs w:val="24"/>
        </w:rPr>
        <w:t xml:space="preserve"> were unsuccessful because the Ubuntu Practice Hub environment restricted access to the audit subsystem. As a result, audit-event retrieval and audit validation activities could not be completed successfully, limiting verification of configured audit controls.</w:t>
      </w:r>
    </w:p>
    <w:p w14:paraId="4B987513" w14:textId="77777777" w:rsidR="00592F72" w:rsidRPr="005A784C" w:rsidRDefault="00592F72" w:rsidP="00592F72">
      <w:pPr>
        <w:pStyle w:val="Heading3"/>
        <w:spacing w:line="300" w:lineRule="atLeast"/>
        <w:rPr>
          <w:rFonts w:ascii="Times New Roman" w:hAnsi="Times New Roman" w:cs="Times New Roman"/>
          <w:sz w:val="27"/>
          <w:szCs w:val="27"/>
        </w:rPr>
      </w:pPr>
      <w:r w:rsidRPr="005A784C">
        <w:rPr>
          <w:rFonts w:ascii="Times New Roman" w:hAnsi="Times New Roman" w:cs="Times New Roman"/>
        </w:rPr>
        <w:lastRenderedPageBreak/>
        <w:t>Security Significance</w:t>
      </w:r>
    </w:p>
    <w:p w14:paraId="32D02F03" w14:textId="77777777" w:rsidR="00592F72" w:rsidRPr="005A784C" w:rsidRDefault="00592F72" w:rsidP="00592F72">
      <w:pPr>
        <w:pStyle w:val="NormalWeb"/>
        <w:spacing w:before="0" w:beforeAutospacing="0" w:after="0" w:afterAutospacing="0" w:line="300" w:lineRule="atLeast"/>
        <w:rPr>
          <w:sz w:val="21"/>
          <w:szCs w:val="21"/>
        </w:rPr>
      </w:pPr>
      <w:r w:rsidRPr="005A784C">
        <w:t>The inability to retrieve audit records reduced assurance that security-relevant activities were being collected and retained. Effective audit logging is essential for accountability, forensic investigations, compliance monitoring, and governance oversight</w:t>
      </w:r>
      <w:r w:rsidRPr="005A784C">
        <w:rPr>
          <w:sz w:val="21"/>
          <w:szCs w:val="21"/>
        </w:rPr>
        <w:t>.</w:t>
      </w:r>
    </w:p>
    <w:p w14:paraId="77A85DD4" w14:textId="77777777" w:rsidR="00592F72" w:rsidRPr="005A784C" w:rsidRDefault="00A95CA5" w:rsidP="00592F72">
      <w:pPr>
        <w:spacing w:line="300" w:lineRule="atLeast"/>
        <w:rPr>
          <w:rFonts w:ascii="Times New Roman" w:hAnsi="Times New Roman" w:cs="Times New Roman"/>
          <w:sz w:val="21"/>
          <w:szCs w:val="21"/>
        </w:rPr>
      </w:pPr>
      <w:r>
        <w:rPr>
          <w:rFonts w:ascii="Times New Roman" w:hAnsi="Times New Roman" w:cs="Times New Roman"/>
          <w:sz w:val="21"/>
          <w:szCs w:val="21"/>
        </w:rPr>
        <w:pict w14:anchorId="1C07C102">
          <v:rect id="_x0000_i1026" style="width:0;height:1.5pt" o:hralign="center" o:hrstd="t" o:hr="t" fillcolor="#a0a0a0" stroked="f"/>
        </w:pict>
      </w:r>
    </w:p>
    <w:p w14:paraId="112482C2" w14:textId="77777777" w:rsidR="00592F72" w:rsidRPr="005A784C" w:rsidRDefault="00592F72" w:rsidP="00592F72">
      <w:pPr>
        <w:pStyle w:val="Heading1"/>
        <w:spacing w:line="300" w:lineRule="atLeast"/>
        <w:rPr>
          <w:rFonts w:ascii="Times New Roman" w:hAnsi="Times New Roman" w:cs="Times New Roman"/>
          <w:sz w:val="48"/>
          <w:szCs w:val="48"/>
        </w:rPr>
      </w:pPr>
      <w:r w:rsidRPr="005A784C">
        <w:rPr>
          <w:rFonts w:ascii="Times New Roman" w:hAnsi="Times New Roman" w:cs="Times New Roman"/>
        </w:rPr>
        <w:t>Module 1 Interpretation</w:t>
      </w:r>
    </w:p>
    <w:p w14:paraId="40B8FFF4" w14:textId="77777777" w:rsidR="00592F72" w:rsidRPr="005A784C" w:rsidRDefault="00592F72" w:rsidP="00592F72">
      <w:pPr>
        <w:pStyle w:val="Heading3"/>
        <w:spacing w:line="300" w:lineRule="atLeast"/>
        <w:rPr>
          <w:rFonts w:ascii="Times New Roman" w:hAnsi="Times New Roman" w:cs="Times New Roman"/>
          <w:sz w:val="24"/>
          <w:szCs w:val="24"/>
        </w:rPr>
      </w:pPr>
      <w:r w:rsidRPr="005A784C">
        <w:rPr>
          <w:rFonts w:ascii="Times New Roman" w:hAnsi="Times New Roman" w:cs="Times New Roman"/>
          <w:sz w:val="24"/>
          <w:szCs w:val="24"/>
        </w:rPr>
        <w:t>Interpretation of Audit Evidence</w:t>
      </w:r>
    </w:p>
    <w:p w14:paraId="14400551" w14:textId="7F6C0FF8" w:rsidR="00592F72" w:rsidRPr="005A784C" w:rsidRDefault="00592F72" w:rsidP="00592F72">
      <w:pPr>
        <w:pStyle w:val="NormalWeb"/>
        <w:spacing w:line="300" w:lineRule="atLeast"/>
      </w:pPr>
      <w:r w:rsidRPr="005A784C">
        <w:t xml:space="preserve">The evidence </w:t>
      </w:r>
      <w:r w:rsidR="00380580" w:rsidRPr="005A784C">
        <w:t xml:space="preserve">shows that </w:t>
      </w:r>
      <w:proofErr w:type="spellStart"/>
      <w:r w:rsidR="00380580" w:rsidRPr="005A784C">
        <w:t>auditd</w:t>
      </w:r>
      <w:proofErr w:type="spellEnd"/>
      <w:r w:rsidR="00380580" w:rsidRPr="005A784C">
        <w:t xml:space="preserve"> was installed successfully and that custom monitoring rules were configured to track sensitive account files, authentication</w:t>
      </w:r>
      <w:r w:rsidRPr="005A784C">
        <w:t xml:space="preserve"> records, and program execution activities. However, the Ubuntu Practice Hub environment did not support full audit service management, limiting the ability to verify generated audit records.</w:t>
      </w:r>
    </w:p>
    <w:p w14:paraId="7718A773" w14:textId="77777777" w:rsidR="00592F72" w:rsidRPr="005A784C" w:rsidRDefault="00592F72" w:rsidP="00592F72">
      <w:pPr>
        <w:pStyle w:val="NormalWeb"/>
        <w:spacing w:line="300" w:lineRule="atLeast"/>
      </w:pPr>
      <w:r w:rsidRPr="005A784C">
        <w:t>Under normal operating conditions, audit records would identify:</w:t>
      </w:r>
    </w:p>
    <w:p w14:paraId="07DCDB5F" w14:textId="77777777" w:rsidR="00592F72" w:rsidRPr="005A784C" w:rsidRDefault="00592F72" w:rsidP="00592F72">
      <w:pPr>
        <w:numPr>
          <w:ilvl w:val="0"/>
          <w:numId w:val="23"/>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Which user performed an action.</w:t>
      </w:r>
    </w:p>
    <w:p w14:paraId="3ED870E7" w14:textId="77777777" w:rsidR="00592F72" w:rsidRPr="005A784C" w:rsidRDefault="00592F72" w:rsidP="00592F72">
      <w:pPr>
        <w:numPr>
          <w:ilvl w:val="0"/>
          <w:numId w:val="23"/>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The action that occurred.</w:t>
      </w:r>
    </w:p>
    <w:p w14:paraId="107019E6" w14:textId="77777777" w:rsidR="00592F72" w:rsidRPr="005A784C" w:rsidRDefault="00592F72" w:rsidP="00592F72">
      <w:pPr>
        <w:numPr>
          <w:ilvl w:val="0"/>
          <w:numId w:val="23"/>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The time and date of the activity.</w:t>
      </w:r>
    </w:p>
    <w:p w14:paraId="379E4713" w14:textId="77777777" w:rsidR="00592F72" w:rsidRPr="005A784C" w:rsidRDefault="00592F72" w:rsidP="00592F72">
      <w:pPr>
        <w:numPr>
          <w:ilvl w:val="0"/>
          <w:numId w:val="23"/>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The system resource affected.</w:t>
      </w:r>
    </w:p>
    <w:p w14:paraId="4E19786C" w14:textId="77777777" w:rsidR="00592F72" w:rsidRPr="005A784C" w:rsidRDefault="00592F72" w:rsidP="00592F72">
      <w:pPr>
        <w:pStyle w:val="NormalWeb"/>
        <w:spacing w:line="300" w:lineRule="atLeast"/>
      </w:pPr>
      <w:r w:rsidRPr="005A784C">
        <w:t>This information is important to security governance because it provides accountability, supports investigations, enables compliance verification, and demonstrates whether monitoring controls are operating effectively.</w:t>
      </w:r>
    </w:p>
    <w:p w14:paraId="422D9CE1" w14:textId="77777777" w:rsidR="00592F72" w:rsidRPr="005A784C" w:rsidRDefault="00A95CA5" w:rsidP="00592F72">
      <w:pPr>
        <w:spacing w:line="300" w:lineRule="atLeast"/>
        <w:rPr>
          <w:rFonts w:ascii="Times New Roman" w:hAnsi="Times New Roman" w:cs="Times New Roman"/>
          <w:sz w:val="21"/>
          <w:szCs w:val="21"/>
        </w:rPr>
      </w:pPr>
      <w:r>
        <w:rPr>
          <w:rFonts w:ascii="Times New Roman" w:hAnsi="Times New Roman" w:cs="Times New Roman"/>
          <w:sz w:val="21"/>
          <w:szCs w:val="21"/>
        </w:rPr>
        <w:pict w14:anchorId="7084382D">
          <v:rect id="_x0000_i1027" style="width:0;height:1.5pt" o:hralign="center" o:hrstd="t" o:hr="t" fillcolor="#a0a0a0" stroked="f"/>
        </w:pict>
      </w:r>
    </w:p>
    <w:p w14:paraId="6AE82ED0" w14:textId="77777777" w:rsidR="00592F72" w:rsidRPr="005A784C" w:rsidRDefault="00592F72" w:rsidP="00592F72">
      <w:pPr>
        <w:pStyle w:val="Heading1"/>
        <w:spacing w:line="300" w:lineRule="atLeast"/>
        <w:rPr>
          <w:rFonts w:ascii="Times New Roman" w:hAnsi="Times New Roman" w:cs="Times New Roman"/>
          <w:sz w:val="48"/>
          <w:szCs w:val="48"/>
        </w:rPr>
      </w:pPr>
      <w:r w:rsidRPr="005A784C">
        <w:rPr>
          <w:rFonts w:ascii="Times New Roman" w:hAnsi="Times New Roman" w:cs="Times New Roman"/>
        </w:rPr>
        <w:t>Governance Finding (W4-F01)</w:t>
      </w:r>
    </w:p>
    <w:p w14:paraId="6858E1EA" w14:textId="77777777" w:rsidR="00592F72" w:rsidRPr="005A784C" w:rsidRDefault="00592F72" w:rsidP="00592F72">
      <w:pPr>
        <w:pStyle w:val="NormalWeb"/>
        <w:spacing w:line="300" w:lineRule="atLeast"/>
      </w:pPr>
      <w:r w:rsidRPr="005A784C">
        <w:rPr>
          <w:rStyle w:val="Strong"/>
          <w:rFonts w:eastAsiaTheme="majorEastAsia"/>
        </w:rPr>
        <w:t>Finding:</w:t>
      </w:r>
      <w:r w:rsidRPr="005A784C">
        <w:t xml:space="preserve"> Audit monitoring functionality could not be fully validated.</w:t>
      </w:r>
    </w:p>
    <w:p w14:paraId="34DFADB1" w14:textId="77777777" w:rsidR="00592F72" w:rsidRPr="005A784C" w:rsidRDefault="00592F72" w:rsidP="00592F72">
      <w:pPr>
        <w:pStyle w:val="NormalWeb"/>
        <w:spacing w:line="300" w:lineRule="atLeast"/>
      </w:pPr>
      <w:r w:rsidRPr="005A784C">
        <w:rPr>
          <w:rStyle w:val="Strong"/>
          <w:rFonts w:eastAsiaTheme="majorEastAsia"/>
        </w:rPr>
        <w:t>Evidence Source:</w:t>
      </w:r>
      <w:r w:rsidRPr="005A784C">
        <w:t xml:space="preserve"> </w:t>
      </w:r>
      <w:proofErr w:type="spellStart"/>
      <w:r w:rsidRPr="005A784C">
        <w:t>auditd</w:t>
      </w:r>
      <w:proofErr w:type="spellEnd"/>
      <w:r w:rsidRPr="005A784C">
        <w:t xml:space="preserve"> installation and service verification activities.</w:t>
      </w:r>
    </w:p>
    <w:p w14:paraId="0417376C" w14:textId="77777777" w:rsidR="00592F72" w:rsidRPr="005A784C" w:rsidRDefault="00592F72" w:rsidP="00592F72">
      <w:pPr>
        <w:pStyle w:val="NormalWeb"/>
        <w:spacing w:line="300" w:lineRule="atLeast"/>
      </w:pPr>
      <w:r w:rsidRPr="005A784C">
        <w:rPr>
          <w:rStyle w:val="Strong"/>
          <w:rFonts w:eastAsiaTheme="majorEastAsia"/>
        </w:rPr>
        <w:t>Observation:</w:t>
      </w:r>
      <w:r w:rsidRPr="005A784C">
        <w:t xml:space="preserve"> </w:t>
      </w:r>
      <w:proofErr w:type="spellStart"/>
      <w:r w:rsidRPr="005A784C">
        <w:t>auditd</w:t>
      </w:r>
      <w:proofErr w:type="spellEnd"/>
      <w:r w:rsidRPr="005A784C">
        <w:t xml:space="preserve"> was successfully installed, but the Ubuntu Practice Hub environment restricted </w:t>
      </w:r>
      <w:proofErr w:type="spellStart"/>
      <w:r w:rsidRPr="005A784C">
        <w:t>systemd</w:t>
      </w:r>
      <w:proofErr w:type="spellEnd"/>
      <w:r w:rsidRPr="005A784C">
        <w:t xml:space="preserve"> and audit subsystem operations.</w:t>
      </w:r>
    </w:p>
    <w:p w14:paraId="09B5CEBA" w14:textId="77777777" w:rsidR="00592F72" w:rsidRPr="005A784C" w:rsidRDefault="00592F72" w:rsidP="00592F72">
      <w:pPr>
        <w:pStyle w:val="NormalWeb"/>
        <w:spacing w:line="300" w:lineRule="atLeast"/>
      </w:pPr>
      <w:r w:rsidRPr="005A784C">
        <w:rPr>
          <w:rStyle w:val="Strong"/>
          <w:rFonts w:eastAsiaTheme="majorEastAsia"/>
        </w:rPr>
        <w:t>Risk Level:</w:t>
      </w:r>
      <w:r w:rsidRPr="005A784C">
        <w:t xml:space="preserve"> Moderate.</w:t>
      </w:r>
    </w:p>
    <w:p w14:paraId="1EC87AA8" w14:textId="77777777" w:rsidR="00592F72" w:rsidRPr="005A784C" w:rsidRDefault="00592F72" w:rsidP="00592F72">
      <w:pPr>
        <w:pStyle w:val="NormalWeb"/>
        <w:spacing w:line="300" w:lineRule="atLeast"/>
      </w:pPr>
      <w:r w:rsidRPr="005A784C">
        <w:rPr>
          <w:rStyle w:val="Strong"/>
          <w:rFonts w:eastAsiaTheme="majorEastAsia"/>
        </w:rPr>
        <w:t>Security Significance:</w:t>
      </w:r>
      <w:r w:rsidRPr="005A784C">
        <w:t xml:space="preserve"> Reduced assurance that security-relevant events are being captured, monitored, and retained.</w:t>
      </w:r>
    </w:p>
    <w:p w14:paraId="0C1644A5" w14:textId="77777777" w:rsidR="00592F72" w:rsidRPr="005A784C" w:rsidRDefault="00592F72" w:rsidP="00592F72">
      <w:pPr>
        <w:pStyle w:val="NormalWeb"/>
        <w:spacing w:line="300" w:lineRule="atLeast"/>
      </w:pPr>
      <w:r w:rsidRPr="005A784C">
        <w:rPr>
          <w:rStyle w:val="Strong"/>
          <w:rFonts w:eastAsiaTheme="majorEastAsia"/>
        </w:rPr>
        <w:t>Control Owner:</w:t>
      </w:r>
      <w:r w:rsidRPr="005A784C">
        <w:t xml:space="preserve"> Linux System Administrator.</w:t>
      </w:r>
    </w:p>
    <w:p w14:paraId="4D54179A" w14:textId="77777777" w:rsidR="00592F72" w:rsidRPr="005A784C" w:rsidRDefault="00592F72" w:rsidP="00592F72">
      <w:pPr>
        <w:pStyle w:val="NormalWeb"/>
        <w:spacing w:line="300" w:lineRule="atLeast"/>
      </w:pPr>
      <w:r w:rsidRPr="005A784C">
        <w:rPr>
          <w:rStyle w:val="Strong"/>
          <w:rFonts w:eastAsiaTheme="majorEastAsia"/>
        </w:rPr>
        <w:t>Recommended Action:</w:t>
      </w:r>
      <w:r w:rsidRPr="005A784C">
        <w:t xml:space="preserve"> Validate audit functionality within a fully supported Linux environment and regularly review audit records to ensure monitoring controls are effective.</w:t>
      </w:r>
    </w:p>
    <w:p w14:paraId="3DD84C12" w14:textId="376AC2A1" w:rsidR="00C4568A" w:rsidRPr="005A784C" w:rsidRDefault="00231C46">
      <w:pPr>
        <w:pStyle w:val="Heading1"/>
        <w:rPr>
          <w:rFonts w:ascii="Times New Roman" w:hAnsi="Times New Roman" w:cs="Times New Roman"/>
        </w:rPr>
      </w:pPr>
      <w:r w:rsidRPr="005A784C">
        <w:rPr>
          <w:rFonts w:ascii="Times New Roman" w:hAnsi="Times New Roman" w:cs="Times New Roman"/>
        </w:rPr>
        <w:lastRenderedPageBreak/>
        <w:t>Module 2 Log Management and Analysis</w:t>
      </w:r>
    </w:p>
    <w:p w14:paraId="222C6DC5" w14:textId="77777777" w:rsidR="00BF5E41" w:rsidRPr="005A784C" w:rsidRDefault="00BF5E41" w:rsidP="00BF5E41">
      <w:pPr>
        <w:pStyle w:val="Heading3"/>
        <w:spacing w:line="300" w:lineRule="atLeast"/>
        <w:rPr>
          <w:rFonts w:ascii="Times New Roman" w:hAnsi="Times New Roman" w:cs="Times New Roman"/>
        </w:rPr>
      </w:pPr>
      <w:r w:rsidRPr="005A784C">
        <w:rPr>
          <w:rFonts w:ascii="Times New Roman" w:hAnsi="Times New Roman" w:cs="Times New Roman"/>
        </w:rPr>
        <w:t xml:space="preserve">Evidence of Recent System-Log Review Using </w:t>
      </w:r>
      <w:proofErr w:type="spellStart"/>
      <w:r w:rsidRPr="005A784C">
        <w:rPr>
          <w:rFonts w:ascii="Times New Roman" w:hAnsi="Times New Roman" w:cs="Times New Roman"/>
        </w:rPr>
        <w:t>journalctl</w:t>
      </w:r>
      <w:proofErr w:type="spellEnd"/>
    </w:p>
    <w:p w14:paraId="321EC2B4" w14:textId="17D56224" w:rsidR="00BF5E41" w:rsidRPr="005A784C" w:rsidRDefault="00BF5E41" w:rsidP="00BF5E41">
      <w:pPr>
        <w:pStyle w:val="NormalWeb"/>
        <w:spacing w:line="300" w:lineRule="atLeast"/>
        <w:rPr>
          <w:sz w:val="21"/>
          <w:szCs w:val="21"/>
        </w:rPr>
      </w:pPr>
      <w:r w:rsidRPr="005A784C">
        <w:rPr>
          <w:sz w:val="21"/>
          <w:szCs w:val="21"/>
        </w:rPr>
        <w:t xml:space="preserve">The following commands were executed to review </w:t>
      </w:r>
      <w:r w:rsidR="00465E2A" w:rsidRPr="005A784C">
        <w:rPr>
          <w:sz w:val="21"/>
          <w:szCs w:val="21"/>
        </w:rPr>
        <w:t xml:space="preserve">the </w:t>
      </w:r>
      <w:r w:rsidRPr="005A784C">
        <w:rPr>
          <w:sz w:val="21"/>
          <w:szCs w:val="21"/>
        </w:rPr>
        <w:t xml:space="preserve">system log </w:t>
      </w:r>
    </w:p>
    <w:p w14:paraId="2E5F6C32" w14:textId="48BA9487" w:rsidR="00BF5E41" w:rsidRPr="005A784C" w:rsidRDefault="00BF5E41" w:rsidP="00BF5E41">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1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journalctl</w:t>
      </w:r>
      <w:proofErr w:type="spellEnd"/>
    </w:p>
    <w:p w14:paraId="628565EF" w14:textId="010505D3" w:rsidR="00BF5E41" w:rsidRPr="005A784C" w:rsidRDefault="00BF5E41" w:rsidP="00BF5E41">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2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journalctl</w:t>
      </w:r>
      <w:proofErr w:type="spellEnd"/>
      <w:r w:rsidRPr="005A784C">
        <w:rPr>
          <w:rFonts w:ascii="Times New Roman" w:hAnsi="Times New Roman" w:cs="Times New Roman"/>
          <w:sz w:val="21"/>
          <w:szCs w:val="21"/>
        </w:rPr>
        <w:t xml:space="preserve"> -u </w:t>
      </w:r>
      <w:proofErr w:type="spellStart"/>
      <w:r w:rsidRPr="005A784C">
        <w:rPr>
          <w:rFonts w:ascii="Times New Roman" w:hAnsi="Times New Roman" w:cs="Times New Roman"/>
          <w:sz w:val="21"/>
          <w:szCs w:val="21"/>
        </w:rPr>
        <w:t>ssh</w:t>
      </w:r>
      <w:proofErr w:type="spellEnd"/>
    </w:p>
    <w:p w14:paraId="6AEC65EC" w14:textId="367C6499" w:rsidR="00BF5E41" w:rsidRPr="005A784C" w:rsidRDefault="00BF5E41" w:rsidP="00BF5E41">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3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journalctl</w:t>
      </w:r>
      <w:proofErr w:type="spellEnd"/>
      <w:r w:rsidRPr="005A784C">
        <w:rPr>
          <w:rFonts w:ascii="Times New Roman" w:hAnsi="Times New Roman" w:cs="Times New Roman"/>
          <w:sz w:val="21"/>
          <w:szCs w:val="21"/>
        </w:rPr>
        <w:t xml:space="preserve"> --since "today"</w:t>
      </w:r>
    </w:p>
    <w:p w14:paraId="7B250851" w14:textId="52C37A7C" w:rsidR="00BF5E41" w:rsidRPr="005A784C" w:rsidRDefault="00BF5E41" w:rsidP="00BF5E41">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4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journalctl</w:t>
      </w:r>
      <w:proofErr w:type="spellEnd"/>
      <w:r w:rsidRPr="005A784C">
        <w:rPr>
          <w:rFonts w:ascii="Times New Roman" w:hAnsi="Times New Roman" w:cs="Times New Roman"/>
          <w:sz w:val="21"/>
          <w:szCs w:val="21"/>
        </w:rPr>
        <w:t xml:space="preserve"> -p err</w:t>
      </w:r>
    </w:p>
    <w:p w14:paraId="2AD62F72" w14:textId="77777777" w:rsidR="00BF5E41" w:rsidRPr="005A784C" w:rsidRDefault="00BF5E41" w:rsidP="00BF5E41">
      <w:pPr>
        <w:pStyle w:val="NormalWeb"/>
        <w:spacing w:line="300" w:lineRule="atLeast"/>
        <w:rPr>
          <w:sz w:val="21"/>
          <w:szCs w:val="21"/>
        </w:rPr>
      </w:pPr>
      <w:r w:rsidRPr="005A784C">
        <w:rPr>
          <w:rStyle w:val="Strong"/>
          <w:sz w:val="21"/>
          <w:szCs w:val="21"/>
        </w:rPr>
        <w:t>Observation:</w:t>
      </w:r>
    </w:p>
    <w:p w14:paraId="75E6EA7F" w14:textId="77777777" w:rsidR="00BF5E41" w:rsidRPr="005A784C" w:rsidRDefault="00BF5E41" w:rsidP="00BF5E41">
      <w:pPr>
        <w:pStyle w:val="NormalWeb"/>
        <w:spacing w:line="300" w:lineRule="atLeast"/>
        <w:rPr>
          <w:sz w:val="21"/>
          <w:szCs w:val="21"/>
        </w:rPr>
      </w:pPr>
      <w:r w:rsidRPr="005A784C">
        <w:rPr>
          <w:sz w:val="21"/>
          <w:szCs w:val="21"/>
        </w:rPr>
        <w:t>All commands returned:</w:t>
      </w:r>
    </w:p>
    <w:p w14:paraId="6F899E76" w14:textId="2DB838A7" w:rsidR="00BF5E41" w:rsidRPr="005A784C" w:rsidRDefault="00BF5E41" w:rsidP="00BF5E41">
      <w:pPr>
        <w:spacing w:line="300" w:lineRule="atLeast"/>
        <w:rPr>
          <w:rFonts w:ascii="Times New Roman" w:hAnsi="Times New Roman" w:cs="Times New Roman"/>
          <w:sz w:val="21"/>
          <w:szCs w:val="21"/>
        </w:rPr>
      </w:pPr>
      <w:r w:rsidRPr="005A784C">
        <w:rPr>
          <w:rFonts w:ascii="Times New Roman" w:hAnsi="Times New Roman" w:cs="Times New Roman"/>
          <w:sz w:val="21"/>
          <w:szCs w:val="21"/>
        </w:rPr>
        <w:t>1</w:t>
      </w:r>
      <w:r w:rsidR="00663A4D">
        <w:rPr>
          <w:rFonts w:ascii="Times New Roman" w:hAnsi="Times New Roman" w:cs="Times New Roman"/>
          <w:sz w:val="21"/>
          <w:szCs w:val="21"/>
        </w:rPr>
        <w:t>.</w:t>
      </w:r>
      <w:r w:rsidRPr="005A784C">
        <w:rPr>
          <w:rFonts w:ascii="Times New Roman" w:hAnsi="Times New Roman" w:cs="Times New Roman"/>
          <w:sz w:val="21"/>
          <w:szCs w:val="21"/>
        </w:rPr>
        <w:t xml:space="preserve"> No journal files were found.</w:t>
      </w:r>
    </w:p>
    <w:p w14:paraId="0FBA3E1F" w14:textId="4EE24E60" w:rsidR="00BF5E41" w:rsidRPr="005A784C" w:rsidRDefault="00BF5E41" w:rsidP="00BF5E41">
      <w:pPr>
        <w:spacing w:line="300" w:lineRule="atLeast"/>
        <w:rPr>
          <w:rFonts w:ascii="Times New Roman" w:hAnsi="Times New Roman" w:cs="Times New Roman"/>
          <w:sz w:val="21"/>
          <w:szCs w:val="21"/>
        </w:rPr>
      </w:pPr>
      <w:r w:rsidRPr="005A784C">
        <w:rPr>
          <w:rFonts w:ascii="Times New Roman" w:hAnsi="Times New Roman" w:cs="Times New Roman"/>
          <w:sz w:val="21"/>
          <w:szCs w:val="21"/>
        </w:rPr>
        <w:t>2 -- No entries --</w:t>
      </w:r>
    </w:p>
    <w:p w14:paraId="1D58F7EA" w14:textId="77777777" w:rsidR="00BF5E41" w:rsidRPr="005A784C" w:rsidRDefault="00BF5E41" w:rsidP="00BF5E41">
      <w:pPr>
        <w:pStyle w:val="NormalWeb"/>
        <w:spacing w:line="300" w:lineRule="atLeast"/>
        <w:rPr>
          <w:sz w:val="21"/>
          <w:szCs w:val="21"/>
        </w:rPr>
      </w:pPr>
      <w:r w:rsidRPr="005A784C">
        <w:rPr>
          <w:rStyle w:val="Strong"/>
          <w:sz w:val="21"/>
          <w:szCs w:val="21"/>
        </w:rPr>
        <w:t>Interpretation:</w:t>
      </w:r>
    </w:p>
    <w:p w14:paraId="792B89D2" w14:textId="77777777" w:rsidR="00BF5E41" w:rsidRPr="005A784C" w:rsidRDefault="00BF5E41" w:rsidP="00BF5E41">
      <w:pPr>
        <w:pStyle w:val="NormalWeb"/>
        <w:spacing w:line="300" w:lineRule="atLeast"/>
        <w:rPr>
          <w:sz w:val="21"/>
          <w:szCs w:val="21"/>
        </w:rPr>
      </w:pPr>
      <w:r w:rsidRPr="005A784C">
        <w:rPr>
          <w:sz w:val="21"/>
          <w:szCs w:val="21"/>
        </w:rPr>
        <w:t xml:space="preserve">No system journal records were available for review in the Ubuntu Practice Hub environment. As a result, no recent service, authentication, or error events could be identified from the </w:t>
      </w:r>
      <w:proofErr w:type="spellStart"/>
      <w:r w:rsidRPr="005A784C">
        <w:rPr>
          <w:sz w:val="21"/>
          <w:szCs w:val="21"/>
        </w:rPr>
        <w:t>systemd</w:t>
      </w:r>
      <w:proofErr w:type="spellEnd"/>
      <w:r w:rsidRPr="005A784C">
        <w:rPr>
          <w:sz w:val="21"/>
          <w:szCs w:val="21"/>
        </w:rPr>
        <w:t xml:space="preserve"> journal. This may indicate that journal logging is disabled, inaccessible, or not retained within the training environment.</w:t>
      </w:r>
    </w:p>
    <w:p w14:paraId="497DE321" w14:textId="0F064173" w:rsidR="00BF5E41" w:rsidRPr="005A784C" w:rsidRDefault="00BF5E41">
      <w:pPr>
        <w:spacing w:after="80" w:line="247" w:lineRule="auto"/>
        <w:rPr>
          <w:rFonts w:ascii="Times New Roman" w:hAnsi="Times New Roman" w:cs="Times New Roman"/>
        </w:rPr>
      </w:pPr>
      <w:r w:rsidRPr="005A784C">
        <w:rPr>
          <w:rFonts w:ascii="Times New Roman" w:hAnsi="Times New Roman" w:cs="Times New Roman"/>
          <w:noProof/>
        </w:rPr>
        <w:drawing>
          <wp:inline distT="0" distB="0" distL="0" distR="0" wp14:anchorId="7E09A070" wp14:editId="525CEA72">
            <wp:extent cx="736600" cy="89725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a:fillRect/>
                    </a:stretch>
                  </pic:blipFill>
                  <pic:spPr>
                    <a:xfrm flipV="1">
                      <a:off x="0" y="0"/>
                      <a:ext cx="736600" cy="897255"/>
                    </a:xfrm>
                    <a:prstGeom prst="rect">
                      <a:avLst/>
                    </a:prstGeom>
                  </pic:spPr>
                </pic:pic>
              </a:graphicData>
            </a:graphic>
          </wp:inline>
        </w:drawing>
      </w:r>
    </w:p>
    <w:p w14:paraId="3B334CD1" w14:textId="6B318465" w:rsidR="00C4568A" w:rsidRPr="005A784C" w:rsidRDefault="00231C46">
      <w:pPr>
        <w:pStyle w:val="Heading2"/>
        <w:rPr>
          <w:rFonts w:ascii="Times New Roman" w:hAnsi="Times New Roman" w:cs="Times New Roman"/>
        </w:rPr>
      </w:pPr>
      <w:r w:rsidRPr="005A784C">
        <w:rPr>
          <w:rFonts w:ascii="Times New Roman" w:hAnsi="Times New Roman" w:cs="Times New Roman"/>
        </w:rPr>
        <w:t>Activity 2.2 Authentication and Privilege-Use Analysis</w:t>
      </w:r>
    </w:p>
    <w:p w14:paraId="7DD7CDFC" w14:textId="77777777" w:rsidR="00BF5E41" w:rsidRPr="005A784C" w:rsidRDefault="00BF5E41" w:rsidP="00BF5E41">
      <w:pPr>
        <w:pStyle w:val="Heading3"/>
        <w:spacing w:line="300" w:lineRule="atLeast"/>
        <w:rPr>
          <w:rFonts w:ascii="Times New Roman" w:hAnsi="Times New Roman" w:cs="Times New Roman"/>
        </w:rPr>
      </w:pPr>
      <w:r w:rsidRPr="005A784C">
        <w:rPr>
          <w:rFonts w:ascii="Times New Roman" w:hAnsi="Times New Roman" w:cs="Times New Roman"/>
        </w:rPr>
        <w:t>Authentication and Privilege-Use Evidence</w:t>
      </w:r>
    </w:p>
    <w:p w14:paraId="164D466B" w14:textId="08466E57" w:rsidR="00BF5E41" w:rsidRPr="005A784C" w:rsidRDefault="00BF5E41" w:rsidP="00BF5E41">
      <w:pPr>
        <w:pStyle w:val="NormalWeb"/>
        <w:spacing w:line="300" w:lineRule="atLeast"/>
        <w:rPr>
          <w:sz w:val="21"/>
          <w:szCs w:val="21"/>
        </w:rPr>
      </w:pPr>
      <w:r w:rsidRPr="005A784C">
        <w:rPr>
          <w:sz w:val="21"/>
          <w:szCs w:val="21"/>
        </w:rPr>
        <w:t>The following commands were executed:</w:t>
      </w:r>
    </w:p>
    <w:p w14:paraId="02CC3E7F" w14:textId="0536C457" w:rsidR="00BF5E41" w:rsidRPr="005A784C" w:rsidRDefault="00BF5E41" w:rsidP="00BF5E41">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1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less /var/log/auth.log</w:t>
      </w:r>
    </w:p>
    <w:p w14:paraId="6C057962" w14:textId="4E5DA476" w:rsidR="00BF5E41" w:rsidRPr="005A784C" w:rsidRDefault="00BF5E41" w:rsidP="00BF5E41">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2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grep -</w:t>
      </w:r>
      <w:proofErr w:type="spellStart"/>
      <w:r w:rsidRPr="005A784C">
        <w:rPr>
          <w:rFonts w:ascii="Times New Roman" w:hAnsi="Times New Roman" w:cs="Times New Roman"/>
          <w:sz w:val="21"/>
          <w:szCs w:val="21"/>
        </w:rPr>
        <w:t>i</w:t>
      </w:r>
      <w:proofErr w:type="spellEnd"/>
      <w:r w:rsidRPr="005A784C">
        <w:rPr>
          <w:rFonts w:ascii="Times New Roman" w:hAnsi="Times New Roman" w:cs="Times New Roman"/>
          <w:sz w:val="21"/>
          <w:szCs w:val="21"/>
        </w:rPr>
        <w:t xml:space="preserve"> "failed password" /var/log/auth.log</w:t>
      </w:r>
    </w:p>
    <w:p w14:paraId="32314072" w14:textId="197E4817" w:rsidR="00BF5E41" w:rsidRPr="005A784C" w:rsidRDefault="00BF5E41" w:rsidP="00BF5E41">
      <w:pPr>
        <w:spacing w:line="300" w:lineRule="atLeast"/>
        <w:rPr>
          <w:rFonts w:ascii="Times New Roman" w:hAnsi="Times New Roman" w:cs="Times New Roman"/>
          <w:sz w:val="21"/>
          <w:szCs w:val="21"/>
        </w:rPr>
      </w:pPr>
      <w:r w:rsidRPr="005A784C">
        <w:rPr>
          <w:rFonts w:ascii="Times New Roman" w:hAnsi="Times New Roman" w:cs="Times New Roman"/>
          <w:sz w:val="21"/>
          <w:szCs w:val="21"/>
        </w:rPr>
        <w:t xml:space="preserve">3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xml:space="preserve"> grep -</w:t>
      </w:r>
      <w:proofErr w:type="spellStart"/>
      <w:r w:rsidRPr="005A784C">
        <w:rPr>
          <w:rFonts w:ascii="Times New Roman" w:hAnsi="Times New Roman" w:cs="Times New Roman"/>
          <w:sz w:val="21"/>
          <w:szCs w:val="21"/>
        </w:rPr>
        <w:t>i</w:t>
      </w:r>
      <w:proofErr w:type="spellEnd"/>
      <w:r w:rsidRPr="005A784C">
        <w:rPr>
          <w:rFonts w:ascii="Times New Roman" w:hAnsi="Times New Roman" w:cs="Times New Roman"/>
          <w:sz w:val="21"/>
          <w:szCs w:val="21"/>
        </w:rPr>
        <w:t xml:space="preserve"> "</w:t>
      </w:r>
      <w:proofErr w:type="spellStart"/>
      <w:r w:rsidRPr="005A784C">
        <w:rPr>
          <w:rFonts w:ascii="Times New Roman" w:hAnsi="Times New Roman" w:cs="Times New Roman"/>
          <w:sz w:val="21"/>
          <w:szCs w:val="21"/>
        </w:rPr>
        <w:t>sudo</w:t>
      </w:r>
      <w:proofErr w:type="spellEnd"/>
      <w:r w:rsidRPr="005A784C">
        <w:rPr>
          <w:rFonts w:ascii="Times New Roman" w:hAnsi="Times New Roman" w:cs="Times New Roman"/>
          <w:sz w:val="21"/>
          <w:szCs w:val="21"/>
        </w:rPr>
        <w:t>" /var/log/auth.log</w:t>
      </w:r>
    </w:p>
    <w:p w14:paraId="69D1D400" w14:textId="77777777" w:rsidR="00BF5E41" w:rsidRPr="005A784C" w:rsidRDefault="00BF5E41" w:rsidP="00BF5E41">
      <w:pPr>
        <w:pStyle w:val="NormalWeb"/>
        <w:spacing w:line="300" w:lineRule="atLeast"/>
        <w:rPr>
          <w:sz w:val="21"/>
          <w:szCs w:val="21"/>
        </w:rPr>
      </w:pPr>
      <w:r w:rsidRPr="005A784C">
        <w:rPr>
          <w:rStyle w:val="Strong"/>
          <w:sz w:val="21"/>
          <w:szCs w:val="21"/>
        </w:rPr>
        <w:t>Observation:</w:t>
      </w:r>
    </w:p>
    <w:p w14:paraId="31BEF8E4" w14:textId="77777777" w:rsidR="00BF5E41" w:rsidRPr="005A784C" w:rsidRDefault="00BF5E41" w:rsidP="00BF5E41">
      <w:pPr>
        <w:pStyle w:val="NormalWeb"/>
        <w:spacing w:line="300" w:lineRule="atLeast"/>
        <w:rPr>
          <w:sz w:val="21"/>
          <w:szCs w:val="21"/>
        </w:rPr>
      </w:pPr>
      <w:r w:rsidRPr="005A784C">
        <w:rPr>
          <w:sz w:val="21"/>
          <w:szCs w:val="21"/>
        </w:rPr>
        <w:t>All commands returned:</w:t>
      </w:r>
    </w:p>
    <w:p w14:paraId="7F09A1FF" w14:textId="2A7511ED" w:rsidR="00BF5E41" w:rsidRPr="005A784C" w:rsidRDefault="00BF5E41" w:rsidP="00BF5E41">
      <w:pPr>
        <w:spacing w:line="300" w:lineRule="atLeast"/>
        <w:rPr>
          <w:rFonts w:ascii="Times New Roman" w:hAnsi="Times New Roman" w:cs="Times New Roman"/>
          <w:sz w:val="21"/>
          <w:szCs w:val="21"/>
        </w:rPr>
      </w:pPr>
      <w:r w:rsidRPr="005A784C">
        <w:rPr>
          <w:rFonts w:ascii="Times New Roman" w:hAnsi="Times New Roman" w:cs="Times New Roman"/>
          <w:sz w:val="21"/>
          <w:szCs w:val="21"/>
        </w:rPr>
        <w:lastRenderedPageBreak/>
        <w:t>1 /var/log/auth.log: No such file or directory</w:t>
      </w:r>
    </w:p>
    <w:p w14:paraId="0D4F9247" w14:textId="77777777" w:rsidR="00BF5E41" w:rsidRPr="005A784C" w:rsidRDefault="00BF5E41" w:rsidP="005B2D0E">
      <w:pPr>
        <w:pStyle w:val="NormalWeb"/>
        <w:spacing w:after="0" w:afterAutospacing="0" w:line="300" w:lineRule="atLeast"/>
        <w:rPr>
          <w:sz w:val="21"/>
          <w:szCs w:val="21"/>
        </w:rPr>
      </w:pPr>
      <w:r w:rsidRPr="005A784C">
        <w:rPr>
          <w:rStyle w:val="Strong"/>
          <w:sz w:val="21"/>
          <w:szCs w:val="21"/>
        </w:rPr>
        <w:t>Interpretation:</w:t>
      </w:r>
    </w:p>
    <w:p w14:paraId="7B1CCE7F" w14:textId="77777777" w:rsidR="005B2D0E" w:rsidRPr="005B2D0E" w:rsidRDefault="005B2D0E" w:rsidP="005B2D0E">
      <w:pPr>
        <w:spacing w:after="0" w:line="300" w:lineRule="atLeast"/>
        <w:rPr>
          <w:rFonts w:ascii="Times New Roman" w:eastAsia="Times New Roman" w:hAnsi="Times New Roman" w:cs="Times New Roman"/>
          <w:sz w:val="24"/>
          <w:szCs w:val="24"/>
        </w:rPr>
      </w:pPr>
      <w:r w:rsidRPr="005B2D0E">
        <w:rPr>
          <w:rFonts w:ascii="Times New Roman" w:eastAsia="Times New Roman" w:hAnsi="Times New Roman" w:cs="Times New Roman"/>
          <w:sz w:val="24"/>
          <w:szCs w:val="24"/>
        </w:rPr>
        <w:t xml:space="preserve">The standard Ubuntu authentication log file was not available in the environment. Therefore, authentication failures, privileged activities, and </w:t>
      </w:r>
      <w:proofErr w:type="spellStart"/>
      <w:r w:rsidRPr="005B2D0E">
        <w:rPr>
          <w:rFonts w:ascii="Times New Roman" w:eastAsia="Times New Roman" w:hAnsi="Times New Roman" w:cs="Times New Roman"/>
          <w:sz w:val="24"/>
          <w:szCs w:val="24"/>
        </w:rPr>
        <w:t>sudo</w:t>
      </w:r>
      <w:proofErr w:type="spellEnd"/>
      <w:r w:rsidRPr="005B2D0E">
        <w:rPr>
          <w:rFonts w:ascii="Times New Roman" w:eastAsia="Times New Roman" w:hAnsi="Times New Roman" w:cs="Times New Roman"/>
          <w:sz w:val="24"/>
          <w:szCs w:val="24"/>
        </w:rPr>
        <w:t xml:space="preserve"> events could not be verified from the expected log location. Assurance over authentication-monitoring effectiveness was consequently limited.</w:t>
      </w:r>
    </w:p>
    <w:p w14:paraId="08A89249" w14:textId="77777777" w:rsidR="00BF5E41" w:rsidRPr="005A784C" w:rsidRDefault="00A95CA5" w:rsidP="00BF5E41">
      <w:pPr>
        <w:spacing w:line="300" w:lineRule="atLeast"/>
        <w:rPr>
          <w:rFonts w:ascii="Times New Roman" w:hAnsi="Times New Roman" w:cs="Times New Roman"/>
          <w:sz w:val="21"/>
          <w:szCs w:val="21"/>
        </w:rPr>
      </w:pPr>
      <w:r>
        <w:rPr>
          <w:rFonts w:ascii="Times New Roman" w:hAnsi="Times New Roman" w:cs="Times New Roman"/>
          <w:sz w:val="21"/>
          <w:szCs w:val="21"/>
        </w:rPr>
        <w:pict w14:anchorId="0B05F013">
          <v:rect id="_x0000_i1028" style="width:0;height:1.5pt" o:hralign="center" o:hrstd="t" o:hr="t" fillcolor="#a0a0a0" stroked="f"/>
        </w:pict>
      </w:r>
    </w:p>
    <w:p w14:paraId="4600BDA8" w14:textId="77777777" w:rsidR="00BF5E41" w:rsidRPr="005A784C" w:rsidRDefault="00BF5E41" w:rsidP="00BF5E41">
      <w:pPr>
        <w:pStyle w:val="Heading3"/>
        <w:spacing w:line="300" w:lineRule="atLeast"/>
        <w:rPr>
          <w:rFonts w:ascii="Times New Roman" w:hAnsi="Times New Roman" w:cs="Times New Roman"/>
          <w:sz w:val="27"/>
          <w:szCs w:val="27"/>
        </w:rPr>
      </w:pPr>
      <w:r w:rsidRPr="005A784C">
        <w:rPr>
          <w:rFonts w:ascii="Times New Roman" w:hAnsi="Times New Roman" w:cs="Times New Roman"/>
        </w:rPr>
        <w:t>Error/Warning Evidence from Syslog or Equivalent Source</w:t>
      </w:r>
    </w:p>
    <w:p w14:paraId="2578A648" w14:textId="77777777" w:rsidR="00BF5E41" w:rsidRPr="005A784C" w:rsidRDefault="00BF5E41" w:rsidP="00BF5E41">
      <w:pPr>
        <w:pStyle w:val="NormalWeb"/>
        <w:spacing w:line="300" w:lineRule="atLeast"/>
        <w:rPr>
          <w:sz w:val="21"/>
          <w:szCs w:val="21"/>
        </w:rPr>
      </w:pPr>
      <w:r w:rsidRPr="005A784C">
        <w:rPr>
          <w:sz w:val="21"/>
          <w:szCs w:val="21"/>
        </w:rPr>
        <w:t>System journal logs and authentication logs were not available in the Ubuntu Practice Hub environment.</w:t>
      </w:r>
    </w:p>
    <w:p w14:paraId="208FE03D" w14:textId="77777777" w:rsidR="00BF5E41" w:rsidRPr="005A784C" w:rsidRDefault="00BF5E41" w:rsidP="00BF5E41">
      <w:pPr>
        <w:pStyle w:val="NormalWeb"/>
        <w:spacing w:line="300" w:lineRule="atLeast"/>
        <w:rPr>
          <w:sz w:val="21"/>
          <w:szCs w:val="21"/>
        </w:rPr>
      </w:pPr>
      <w:r w:rsidRPr="005A784C">
        <w:rPr>
          <w:rStyle w:val="Strong"/>
          <w:sz w:val="21"/>
          <w:szCs w:val="21"/>
        </w:rPr>
        <w:t>Observation:</w:t>
      </w:r>
    </w:p>
    <w:p w14:paraId="4A9A53F5" w14:textId="77777777" w:rsidR="00BF5E41" w:rsidRPr="005A784C" w:rsidRDefault="00BF5E41" w:rsidP="00BF5E41">
      <w:pPr>
        <w:pStyle w:val="NormalWeb"/>
        <w:spacing w:line="300" w:lineRule="atLeast"/>
        <w:rPr>
          <w:sz w:val="21"/>
          <w:szCs w:val="21"/>
        </w:rPr>
      </w:pPr>
      <w:r w:rsidRPr="005A784C">
        <w:rPr>
          <w:sz w:val="21"/>
          <w:szCs w:val="21"/>
        </w:rPr>
        <w:t>No error or warning records could be retrieved because:</w:t>
      </w:r>
    </w:p>
    <w:p w14:paraId="1D93C901" w14:textId="77777777" w:rsidR="00BF5E41" w:rsidRPr="005A784C" w:rsidRDefault="00BF5E41" w:rsidP="00BF5E41">
      <w:pPr>
        <w:numPr>
          <w:ilvl w:val="0"/>
          <w:numId w:val="10"/>
        </w:numPr>
        <w:spacing w:before="100" w:beforeAutospacing="1" w:after="100" w:afterAutospacing="1" w:line="300" w:lineRule="atLeast"/>
        <w:rPr>
          <w:rFonts w:ascii="Times New Roman" w:hAnsi="Times New Roman" w:cs="Times New Roman"/>
          <w:sz w:val="21"/>
          <w:szCs w:val="21"/>
        </w:rPr>
      </w:pPr>
      <w:proofErr w:type="spellStart"/>
      <w:r w:rsidRPr="005A784C">
        <w:rPr>
          <w:rFonts w:ascii="Times New Roman" w:hAnsi="Times New Roman" w:cs="Times New Roman"/>
          <w:sz w:val="21"/>
          <w:szCs w:val="21"/>
        </w:rPr>
        <w:t>journalctl</w:t>
      </w:r>
      <w:proofErr w:type="spellEnd"/>
      <w:r w:rsidRPr="005A784C">
        <w:rPr>
          <w:rFonts w:ascii="Times New Roman" w:hAnsi="Times New Roman" w:cs="Times New Roman"/>
          <w:sz w:val="21"/>
          <w:szCs w:val="21"/>
        </w:rPr>
        <w:t xml:space="preserve"> contained no journal entries</w:t>
      </w:r>
    </w:p>
    <w:p w14:paraId="4992ED86" w14:textId="77777777" w:rsidR="00BF5E41" w:rsidRPr="005A784C" w:rsidRDefault="00BF5E41" w:rsidP="00BF5E41">
      <w:pPr>
        <w:numPr>
          <w:ilvl w:val="0"/>
          <w:numId w:val="10"/>
        </w:numPr>
        <w:spacing w:before="100" w:beforeAutospacing="1" w:after="100" w:afterAutospacing="1" w:line="300" w:lineRule="atLeast"/>
        <w:rPr>
          <w:rFonts w:ascii="Times New Roman" w:hAnsi="Times New Roman" w:cs="Times New Roman"/>
          <w:sz w:val="21"/>
          <w:szCs w:val="21"/>
        </w:rPr>
      </w:pPr>
      <w:r w:rsidRPr="005A784C">
        <w:rPr>
          <w:rFonts w:ascii="Times New Roman" w:hAnsi="Times New Roman" w:cs="Times New Roman"/>
          <w:sz w:val="21"/>
          <w:szCs w:val="21"/>
        </w:rPr>
        <w:t>/var/log/auth.log was unavailable</w:t>
      </w:r>
    </w:p>
    <w:p w14:paraId="6BFC5140" w14:textId="3CD915E4" w:rsidR="00BF5E41" w:rsidRPr="005A784C" w:rsidRDefault="00BF5E41" w:rsidP="00BF5E41">
      <w:pPr>
        <w:pStyle w:val="NormalWeb"/>
        <w:spacing w:line="300" w:lineRule="atLeast"/>
        <w:rPr>
          <w:sz w:val="21"/>
          <w:szCs w:val="21"/>
        </w:rPr>
      </w:pPr>
      <w:r w:rsidRPr="005A784C">
        <w:rPr>
          <w:rStyle w:val="Strong"/>
          <w:sz w:val="21"/>
          <w:szCs w:val="21"/>
        </w:rPr>
        <w:t>Interpretation:</w:t>
      </w:r>
      <w:r w:rsidRPr="005A784C">
        <w:rPr>
          <w:sz w:val="21"/>
          <w:szCs w:val="21"/>
        </w:rPr>
        <w:t xml:space="preserve"> The absence of accessible logging information limits monitoring visibility and reduces the ability to perform security investigations, audit reviews, and forensic analysis.</w:t>
      </w:r>
    </w:p>
    <w:p w14:paraId="23055BF3" w14:textId="1F900FD4" w:rsidR="00BF5E41" w:rsidRPr="005A784C" w:rsidRDefault="00BF5E41">
      <w:pPr>
        <w:spacing w:after="80" w:line="247" w:lineRule="auto"/>
        <w:rPr>
          <w:rFonts w:ascii="Times New Roman" w:hAnsi="Times New Roman" w:cs="Times New Roman"/>
        </w:rPr>
      </w:pPr>
      <w:r w:rsidRPr="005A784C">
        <w:rPr>
          <w:rFonts w:ascii="Times New Roman" w:hAnsi="Times New Roman" w:cs="Times New Roman"/>
          <w:noProof/>
        </w:rPr>
        <w:drawing>
          <wp:inline distT="0" distB="0" distL="0" distR="0" wp14:anchorId="74BC06FD" wp14:editId="753FB255">
            <wp:extent cx="1733550" cy="16224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1738757" cy="1627315"/>
                    </a:xfrm>
                    <a:prstGeom prst="rect">
                      <a:avLst/>
                    </a:prstGeom>
                  </pic:spPr>
                </pic:pic>
              </a:graphicData>
            </a:graphic>
          </wp:inline>
        </w:drawing>
      </w:r>
    </w:p>
    <w:p w14:paraId="76DF7023" w14:textId="65B11791" w:rsidR="00C4568A" w:rsidRPr="005A784C" w:rsidRDefault="00231C46">
      <w:pPr>
        <w:pStyle w:val="Heading2"/>
        <w:rPr>
          <w:rFonts w:ascii="Times New Roman" w:hAnsi="Times New Roman" w:cs="Times New Roman"/>
        </w:rPr>
      </w:pPr>
      <w:r w:rsidRPr="005A784C">
        <w:rPr>
          <w:rFonts w:ascii="Times New Roman" w:hAnsi="Times New Roman" w:cs="Times New Roman"/>
        </w:rPr>
        <w:t xml:space="preserve">Activity </w:t>
      </w:r>
      <w:proofErr w:type="gramStart"/>
      <w:r w:rsidRPr="005A784C">
        <w:rPr>
          <w:rFonts w:ascii="Times New Roman" w:hAnsi="Times New Roman" w:cs="Times New Roman"/>
        </w:rPr>
        <w:t>2.3  General</w:t>
      </w:r>
      <w:proofErr w:type="gramEnd"/>
      <w:r w:rsidRPr="005A784C">
        <w:rPr>
          <w:rFonts w:ascii="Times New Roman" w:hAnsi="Times New Roman" w:cs="Times New Roman"/>
        </w:rPr>
        <w:t xml:space="preserve"> System Log Review</w:t>
      </w:r>
    </w:p>
    <w:p w14:paraId="64111F5A" w14:textId="432C9E3F" w:rsidR="00BF5E41" w:rsidRPr="00BF5E41" w:rsidRDefault="00BF5E41" w:rsidP="00BF5E41">
      <w:p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The following commands were executed:</w:t>
      </w:r>
    </w:p>
    <w:p w14:paraId="34072037" w14:textId="37A87E6A" w:rsidR="00BF5E41" w:rsidRPr="00BF5E41" w:rsidRDefault="00BF5E41" w:rsidP="00BF5E41">
      <w:pPr>
        <w:spacing w:after="0"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1</w:t>
      </w:r>
      <w:r w:rsidRPr="005A784C">
        <w:rPr>
          <w:rFonts w:ascii="Times New Roman" w:eastAsia="Times New Roman" w:hAnsi="Times New Roman" w:cs="Times New Roman"/>
          <w:sz w:val="21"/>
          <w:szCs w:val="21"/>
        </w:rPr>
        <w:t xml:space="preserve"> </w:t>
      </w:r>
      <w:proofErr w:type="spellStart"/>
      <w:r w:rsidRPr="00BF5E41">
        <w:rPr>
          <w:rFonts w:ascii="Times New Roman" w:eastAsia="Times New Roman" w:hAnsi="Times New Roman" w:cs="Times New Roman"/>
          <w:sz w:val="21"/>
          <w:szCs w:val="21"/>
        </w:rPr>
        <w:t>sudo</w:t>
      </w:r>
      <w:proofErr w:type="spellEnd"/>
      <w:r w:rsidRPr="00BF5E41">
        <w:rPr>
          <w:rFonts w:ascii="Times New Roman" w:eastAsia="Times New Roman" w:hAnsi="Times New Roman" w:cs="Times New Roman"/>
          <w:sz w:val="21"/>
          <w:szCs w:val="21"/>
        </w:rPr>
        <w:t xml:space="preserve"> less /var/log/syslog</w:t>
      </w:r>
    </w:p>
    <w:p w14:paraId="1074B995" w14:textId="4E15C27B" w:rsidR="00BF5E41" w:rsidRPr="00BF5E41" w:rsidRDefault="00BF5E41" w:rsidP="00BF5E41">
      <w:pPr>
        <w:spacing w:after="0"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2</w:t>
      </w:r>
      <w:r w:rsidRPr="005A784C">
        <w:rPr>
          <w:rFonts w:ascii="Times New Roman" w:eastAsia="Times New Roman" w:hAnsi="Times New Roman" w:cs="Times New Roman"/>
          <w:sz w:val="21"/>
          <w:szCs w:val="21"/>
        </w:rPr>
        <w:t xml:space="preserve"> </w:t>
      </w:r>
      <w:proofErr w:type="spellStart"/>
      <w:r w:rsidRPr="00BF5E41">
        <w:rPr>
          <w:rFonts w:ascii="Times New Roman" w:eastAsia="Times New Roman" w:hAnsi="Times New Roman" w:cs="Times New Roman"/>
          <w:sz w:val="21"/>
          <w:szCs w:val="21"/>
        </w:rPr>
        <w:t>sudo</w:t>
      </w:r>
      <w:proofErr w:type="spellEnd"/>
      <w:r w:rsidRPr="00BF5E41">
        <w:rPr>
          <w:rFonts w:ascii="Times New Roman" w:eastAsia="Times New Roman" w:hAnsi="Times New Roman" w:cs="Times New Roman"/>
          <w:sz w:val="21"/>
          <w:szCs w:val="21"/>
        </w:rPr>
        <w:t xml:space="preserve"> grep -</w:t>
      </w:r>
      <w:proofErr w:type="spellStart"/>
      <w:r w:rsidRPr="00BF5E41">
        <w:rPr>
          <w:rFonts w:ascii="Times New Roman" w:eastAsia="Times New Roman" w:hAnsi="Times New Roman" w:cs="Times New Roman"/>
          <w:sz w:val="21"/>
          <w:szCs w:val="21"/>
        </w:rPr>
        <w:t>i</w:t>
      </w:r>
      <w:proofErr w:type="spellEnd"/>
      <w:r w:rsidRPr="00BF5E41">
        <w:rPr>
          <w:rFonts w:ascii="Times New Roman" w:eastAsia="Times New Roman" w:hAnsi="Times New Roman" w:cs="Times New Roman"/>
          <w:sz w:val="21"/>
          <w:szCs w:val="21"/>
        </w:rPr>
        <w:t xml:space="preserve"> "error" /var/log/syslog</w:t>
      </w:r>
    </w:p>
    <w:p w14:paraId="4C35748B" w14:textId="21BFA1AB" w:rsidR="00BF5E41" w:rsidRPr="005A784C" w:rsidRDefault="00BF5E41" w:rsidP="00BF5E41">
      <w:pPr>
        <w:spacing w:after="0"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3</w:t>
      </w:r>
      <w:r w:rsidRPr="005A784C">
        <w:rPr>
          <w:rFonts w:ascii="Times New Roman" w:eastAsia="Times New Roman" w:hAnsi="Times New Roman" w:cs="Times New Roman"/>
          <w:sz w:val="21"/>
          <w:szCs w:val="21"/>
        </w:rPr>
        <w:t xml:space="preserve"> </w:t>
      </w:r>
      <w:proofErr w:type="spellStart"/>
      <w:r w:rsidRPr="00BF5E41">
        <w:rPr>
          <w:rFonts w:ascii="Times New Roman" w:eastAsia="Times New Roman" w:hAnsi="Times New Roman" w:cs="Times New Roman"/>
          <w:sz w:val="21"/>
          <w:szCs w:val="21"/>
        </w:rPr>
        <w:t>sudo</w:t>
      </w:r>
      <w:proofErr w:type="spellEnd"/>
      <w:r w:rsidRPr="00BF5E41">
        <w:rPr>
          <w:rFonts w:ascii="Times New Roman" w:eastAsia="Times New Roman" w:hAnsi="Times New Roman" w:cs="Times New Roman"/>
          <w:sz w:val="21"/>
          <w:szCs w:val="21"/>
        </w:rPr>
        <w:t xml:space="preserve"> grep -</w:t>
      </w:r>
      <w:proofErr w:type="spellStart"/>
      <w:r w:rsidRPr="00BF5E41">
        <w:rPr>
          <w:rFonts w:ascii="Times New Roman" w:eastAsia="Times New Roman" w:hAnsi="Times New Roman" w:cs="Times New Roman"/>
          <w:sz w:val="21"/>
          <w:szCs w:val="21"/>
        </w:rPr>
        <w:t>i</w:t>
      </w:r>
      <w:proofErr w:type="spellEnd"/>
      <w:r w:rsidRPr="00BF5E41">
        <w:rPr>
          <w:rFonts w:ascii="Times New Roman" w:eastAsia="Times New Roman" w:hAnsi="Times New Roman" w:cs="Times New Roman"/>
          <w:sz w:val="21"/>
          <w:szCs w:val="21"/>
        </w:rPr>
        <w:t xml:space="preserve"> "warning" /var/log/syslog</w:t>
      </w:r>
    </w:p>
    <w:p w14:paraId="22A7D143" w14:textId="77777777" w:rsidR="00BF5E41" w:rsidRPr="005A784C" w:rsidRDefault="00BF5E41" w:rsidP="00BF5E41">
      <w:pPr>
        <w:pStyle w:val="Heading3"/>
        <w:spacing w:line="300" w:lineRule="atLeast"/>
        <w:rPr>
          <w:rFonts w:ascii="Times New Roman" w:hAnsi="Times New Roman" w:cs="Times New Roman"/>
        </w:rPr>
      </w:pPr>
      <w:r w:rsidRPr="005A784C">
        <w:rPr>
          <w:rFonts w:ascii="Times New Roman" w:hAnsi="Times New Roman" w:cs="Times New Roman"/>
        </w:rPr>
        <w:t>Observation</w:t>
      </w:r>
    </w:p>
    <w:p w14:paraId="1B13B529" w14:textId="77777777" w:rsidR="00BF5E41" w:rsidRPr="005A784C" w:rsidRDefault="00BF5E41" w:rsidP="00465E2A">
      <w:pPr>
        <w:pStyle w:val="NormalWeb"/>
        <w:spacing w:before="0" w:beforeAutospacing="0" w:after="0" w:afterAutospacing="0" w:line="300" w:lineRule="atLeast"/>
      </w:pPr>
      <w:r w:rsidRPr="005A784C">
        <w:t xml:space="preserve">The Ubuntu Practice Hub environment did not provide accessible system log information through the expected log sources. No error or warning records were available for review from </w:t>
      </w:r>
      <w:r w:rsidRPr="005A784C">
        <w:rPr>
          <w:rStyle w:val="HTMLCode"/>
          <w:rFonts w:ascii="Times New Roman" w:eastAsiaTheme="majorEastAsia" w:hAnsi="Times New Roman" w:cs="Times New Roman"/>
          <w:sz w:val="24"/>
          <w:szCs w:val="24"/>
        </w:rPr>
        <w:t>/var/log/syslog</w:t>
      </w:r>
      <w:r w:rsidRPr="005A784C">
        <w:t xml:space="preserve"> or the system journal.</w:t>
      </w:r>
    </w:p>
    <w:p w14:paraId="5E1993C0" w14:textId="77777777" w:rsidR="00BF5E41" w:rsidRPr="005A784C" w:rsidRDefault="00BF5E41" w:rsidP="00BF5E41">
      <w:pPr>
        <w:pStyle w:val="Heading3"/>
        <w:spacing w:line="300" w:lineRule="atLeast"/>
        <w:rPr>
          <w:rFonts w:ascii="Times New Roman" w:hAnsi="Times New Roman" w:cs="Times New Roman"/>
          <w:sz w:val="27"/>
          <w:szCs w:val="27"/>
        </w:rPr>
      </w:pPr>
      <w:r w:rsidRPr="005A784C">
        <w:rPr>
          <w:rFonts w:ascii="Times New Roman" w:hAnsi="Times New Roman" w:cs="Times New Roman"/>
        </w:rPr>
        <w:t>Interpretation</w:t>
      </w:r>
    </w:p>
    <w:p w14:paraId="16460CE3" w14:textId="77777777" w:rsidR="00BF5E41" w:rsidRPr="005A784C" w:rsidRDefault="00BF5E41" w:rsidP="00465E2A">
      <w:pPr>
        <w:pStyle w:val="NormalWeb"/>
        <w:spacing w:before="0" w:beforeAutospacing="0" w:after="0" w:afterAutospacing="0" w:line="300" w:lineRule="atLeast"/>
      </w:pPr>
      <w:r w:rsidRPr="005A784C">
        <w:t>Because system log data was unavailable, no active error conditions or warning events could be confirmed during the review period. The absence of accessible logging information limits the effectiveness of continuous monitoring, security investigations, troubleshooting activities, and audit verification.</w:t>
      </w:r>
    </w:p>
    <w:p w14:paraId="186915AB" w14:textId="77777777" w:rsidR="00BF5E41" w:rsidRPr="005A784C" w:rsidRDefault="00BF5E41" w:rsidP="00BF5E41">
      <w:pPr>
        <w:pStyle w:val="Heading3"/>
        <w:spacing w:line="300" w:lineRule="atLeast"/>
        <w:rPr>
          <w:rFonts w:ascii="Times New Roman" w:hAnsi="Times New Roman" w:cs="Times New Roman"/>
          <w:sz w:val="27"/>
          <w:szCs w:val="27"/>
        </w:rPr>
      </w:pPr>
      <w:r w:rsidRPr="005A784C">
        <w:rPr>
          <w:rFonts w:ascii="Times New Roman" w:hAnsi="Times New Roman" w:cs="Times New Roman"/>
        </w:rPr>
        <w:lastRenderedPageBreak/>
        <w:t>Security Significance</w:t>
      </w:r>
    </w:p>
    <w:p w14:paraId="1270F340" w14:textId="77777777" w:rsidR="00BF5E41" w:rsidRPr="005A784C" w:rsidRDefault="00BF5E41" w:rsidP="00465E2A">
      <w:pPr>
        <w:pStyle w:val="NormalWeb"/>
        <w:spacing w:line="300" w:lineRule="atLeast"/>
      </w:pPr>
      <w:r w:rsidRPr="005A784C">
        <w:t>System logs provide evidence of operating system events, service failures, security alerts, and configuration issues. When log data is unavailable, management has reduced assurance that security incidents can be detected, investigated, and reported promptly.</w:t>
      </w:r>
    </w:p>
    <w:p w14:paraId="1230A596" w14:textId="77777777" w:rsidR="00BF5E41" w:rsidRPr="005A784C" w:rsidRDefault="00BF5E41" w:rsidP="00BF5E41">
      <w:pPr>
        <w:pStyle w:val="Heading3"/>
        <w:spacing w:line="300" w:lineRule="atLeast"/>
        <w:rPr>
          <w:rFonts w:ascii="Times New Roman" w:hAnsi="Times New Roman" w:cs="Times New Roman"/>
          <w:sz w:val="27"/>
          <w:szCs w:val="27"/>
        </w:rPr>
      </w:pPr>
      <w:r w:rsidRPr="005A784C">
        <w:rPr>
          <w:rFonts w:ascii="Times New Roman" w:hAnsi="Times New Roman" w:cs="Times New Roman"/>
        </w:rPr>
        <w:t>Recommended Action</w:t>
      </w:r>
    </w:p>
    <w:p w14:paraId="6F4D1BF8" w14:textId="77777777" w:rsidR="00BF5E41" w:rsidRPr="005A784C" w:rsidRDefault="00BF5E41" w:rsidP="00BF5E41">
      <w:pPr>
        <w:pStyle w:val="NormalWeb"/>
        <w:spacing w:line="300" w:lineRule="atLeast"/>
        <w:rPr>
          <w:sz w:val="21"/>
          <w:szCs w:val="21"/>
        </w:rPr>
      </w:pPr>
      <w:r w:rsidRPr="005A784C">
        <w:rPr>
          <w:sz w:val="21"/>
          <w:szCs w:val="21"/>
        </w:rPr>
        <w:t>Verify that:</w:t>
      </w:r>
    </w:p>
    <w:p w14:paraId="7C36E6EF" w14:textId="77777777" w:rsidR="00BF5E41" w:rsidRPr="005A784C" w:rsidRDefault="00BF5E41" w:rsidP="00BF5E41">
      <w:pPr>
        <w:numPr>
          <w:ilvl w:val="0"/>
          <w:numId w:val="11"/>
        </w:numPr>
        <w:spacing w:before="100" w:beforeAutospacing="1" w:after="100" w:afterAutospacing="1" w:line="300" w:lineRule="atLeast"/>
        <w:rPr>
          <w:rFonts w:ascii="Times New Roman" w:hAnsi="Times New Roman" w:cs="Times New Roman"/>
          <w:sz w:val="21"/>
          <w:szCs w:val="21"/>
        </w:rPr>
      </w:pPr>
      <w:r w:rsidRPr="005A784C">
        <w:rPr>
          <w:rFonts w:ascii="Times New Roman" w:hAnsi="Times New Roman" w:cs="Times New Roman"/>
          <w:sz w:val="21"/>
          <w:szCs w:val="21"/>
        </w:rPr>
        <w:t>System logging is enabled.</w:t>
      </w:r>
    </w:p>
    <w:p w14:paraId="61466A1D" w14:textId="77777777" w:rsidR="00BF5E41" w:rsidRPr="005A784C" w:rsidRDefault="00BF5E41" w:rsidP="00BF5E41">
      <w:pPr>
        <w:numPr>
          <w:ilvl w:val="0"/>
          <w:numId w:val="11"/>
        </w:numPr>
        <w:spacing w:before="100" w:beforeAutospacing="1" w:after="100" w:afterAutospacing="1" w:line="300" w:lineRule="atLeast"/>
        <w:rPr>
          <w:rFonts w:ascii="Times New Roman" w:hAnsi="Times New Roman" w:cs="Times New Roman"/>
          <w:sz w:val="21"/>
          <w:szCs w:val="21"/>
        </w:rPr>
      </w:pPr>
      <w:r w:rsidRPr="005A784C">
        <w:rPr>
          <w:rFonts w:ascii="Times New Roman" w:hAnsi="Times New Roman" w:cs="Times New Roman"/>
          <w:sz w:val="21"/>
          <w:szCs w:val="21"/>
        </w:rPr>
        <w:t>Log retention settings are configured appropriately.</w:t>
      </w:r>
    </w:p>
    <w:p w14:paraId="6561CE26" w14:textId="77777777" w:rsidR="00BF5E41" w:rsidRPr="005A784C" w:rsidRDefault="00BF5E41" w:rsidP="00BF5E41">
      <w:pPr>
        <w:numPr>
          <w:ilvl w:val="0"/>
          <w:numId w:val="11"/>
        </w:numPr>
        <w:spacing w:before="100" w:beforeAutospacing="1" w:after="100" w:afterAutospacing="1" w:line="300" w:lineRule="atLeast"/>
        <w:rPr>
          <w:rFonts w:ascii="Times New Roman" w:hAnsi="Times New Roman" w:cs="Times New Roman"/>
          <w:sz w:val="21"/>
          <w:szCs w:val="21"/>
        </w:rPr>
      </w:pPr>
      <w:r w:rsidRPr="005A784C">
        <w:rPr>
          <w:rFonts w:ascii="Times New Roman" w:hAnsi="Times New Roman" w:cs="Times New Roman"/>
          <w:sz w:val="21"/>
          <w:szCs w:val="21"/>
        </w:rPr>
        <w:t>Security personnel have access to required log sources.</w:t>
      </w:r>
    </w:p>
    <w:p w14:paraId="0B60067B" w14:textId="049504A7" w:rsidR="00BF5E41" w:rsidRPr="00BF5E41" w:rsidRDefault="00BF5E41" w:rsidP="00BF5E41">
      <w:pPr>
        <w:numPr>
          <w:ilvl w:val="0"/>
          <w:numId w:val="11"/>
        </w:numPr>
        <w:spacing w:before="100" w:beforeAutospacing="1" w:after="100" w:afterAutospacing="1" w:line="300" w:lineRule="atLeast"/>
        <w:rPr>
          <w:rFonts w:ascii="Times New Roman" w:hAnsi="Times New Roman" w:cs="Times New Roman"/>
          <w:sz w:val="21"/>
          <w:szCs w:val="21"/>
        </w:rPr>
      </w:pPr>
      <w:r w:rsidRPr="005A784C">
        <w:rPr>
          <w:rFonts w:ascii="Times New Roman" w:hAnsi="Times New Roman" w:cs="Times New Roman"/>
          <w:sz w:val="21"/>
          <w:szCs w:val="21"/>
        </w:rPr>
        <w:t>Log data is forwarded to centralized monitoring solutions where applicable.</w:t>
      </w:r>
    </w:p>
    <w:p w14:paraId="24B9F248" w14:textId="1FBB6BC9" w:rsidR="00BF5E41" w:rsidRPr="005A784C" w:rsidRDefault="00BF5E41">
      <w:pPr>
        <w:spacing w:after="80" w:line="247" w:lineRule="auto"/>
        <w:rPr>
          <w:rFonts w:ascii="Times New Roman" w:hAnsi="Times New Roman" w:cs="Times New Roman"/>
        </w:rPr>
      </w:pPr>
      <w:r w:rsidRPr="005A784C">
        <w:rPr>
          <w:rFonts w:ascii="Times New Roman" w:hAnsi="Times New Roman" w:cs="Times New Roman"/>
          <w:noProof/>
        </w:rPr>
        <w:drawing>
          <wp:inline distT="0" distB="0" distL="0" distR="0" wp14:anchorId="7422CBF1" wp14:editId="5A13E50E">
            <wp:extent cx="1409700" cy="14118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1415268" cy="1417471"/>
                    </a:xfrm>
                    <a:prstGeom prst="rect">
                      <a:avLst/>
                    </a:prstGeom>
                  </pic:spPr>
                </pic:pic>
              </a:graphicData>
            </a:graphic>
          </wp:inline>
        </w:drawing>
      </w:r>
    </w:p>
    <w:tbl>
      <w:tblPr>
        <w:tblStyle w:val="TableGrid"/>
        <w:tblW w:w="11340" w:type="dxa"/>
        <w:tblInd w:w="-455" w:type="dxa"/>
        <w:tblLook w:val="04A0" w:firstRow="1" w:lastRow="0" w:firstColumn="1" w:lastColumn="0" w:noHBand="0" w:noVBand="1"/>
      </w:tblPr>
      <w:tblGrid>
        <w:gridCol w:w="2204"/>
        <w:gridCol w:w="1749"/>
        <w:gridCol w:w="1447"/>
        <w:gridCol w:w="2053"/>
        <w:gridCol w:w="1750"/>
        <w:gridCol w:w="2137"/>
      </w:tblGrid>
      <w:tr w:rsidR="00BF5E41" w:rsidRPr="005A784C" w14:paraId="0B2EDBD2" w14:textId="77777777" w:rsidTr="000056F3">
        <w:tc>
          <w:tcPr>
            <w:tcW w:w="2204" w:type="dxa"/>
          </w:tcPr>
          <w:p w14:paraId="56257742" w14:textId="5648E28F" w:rsidR="00BF5E41" w:rsidRPr="005A784C" w:rsidRDefault="00BF5E41" w:rsidP="00BF5E41">
            <w:pPr>
              <w:spacing w:line="300" w:lineRule="atLeast"/>
              <w:rPr>
                <w:rFonts w:ascii="Times New Roman" w:eastAsia="Times New Roman" w:hAnsi="Times New Roman" w:cs="Times New Roman"/>
                <w:b/>
                <w:bCs/>
                <w:sz w:val="22"/>
              </w:rPr>
            </w:pPr>
            <w:r w:rsidRPr="00BF5E41">
              <w:rPr>
                <w:rFonts w:ascii="Times New Roman" w:eastAsia="Times New Roman" w:hAnsi="Times New Roman" w:cs="Times New Roman"/>
                <w:b/>
                <w:bCs/>
                <w:sz w:val="22"/>
              </w:rPr>
              <w:t>Event / Condition</w:t>
            </w:r>
          </w:p>
        </w:tc>
        <w:tc>
          <w:tcPr>
            <w:tcW w:w="1749" w:type="dxa"/>
          </w:tcPr>
          <w:p w14:paraId="765CFC8F" w14:textId="22AF3300" w:rsidR="00BF5E41" w:rsidRPr="005A784C" w:rsidRDefault="00BF5E41" w:rsidP="00BF5E41">
            <w:pPr>
              <w:spacing w:line="300" w:lineRule="atLeast"/>
              <w:rPr>
                <w:rFonts w:ascii="Times New Roman" w:eastAsia="Times New Roman" w:hAnsi="Times New Roman" w:cs="Times New Roman"/>
                <w:b/>
                <w:bCs/>
                <w:sz w:val="22"/>
              </w:rPr>
            </w:pPr>
            <w:r w:rsidRPr="00BF5E41">
              <w:rPr>
                <w:rFonts w:ascii="Times New Roman" w:eastAsia="Times New Roman" w:hAnsi="Times New Roman" w:cs="Times New Roman"/>
                <w:b/>
                <w:bCs/>
                <w:sz w:val="22"/>
              </w:rPr>
              <w:t>Evidence Source</w:t>
            </w:r>
          </w:p>
        </w:tc>
        <w:tc>
          <w:tcPr>
            <w:tcW w:w="1447" w:type="dxa"/>
          </w:tcPr>
          <w:p w14:paraId="6851F521" w14:textId="6F377828" w:rsidR="00BF5E41" w:rsidRPr="005A784C" w:rsidRDefault="00BF5E41" w:rsidP="00BF5E41">
            <w:pPr>
              <w:spacing w:line="300" w:lineRule="atLeast"/>
              <w:rPr>
                <w:rFonts w:ascii="Times New Roman" w:eastAsia="Times New Roman" w:hAnsi="Times New Roman" w:cs="Times New Roman"/>
                <w:b/>
                <w:bCs/>
                <w:sz w:val="22"/>
              </w:rPr>
            </w:pPr>
            <w:r w:rsidRPr="00BF5E41">
              <w:rPr>
                <w:rFonts w:ascii="Times New Roman" w:eastAsia="Times New Roman" w:hAnsi="Times New Roman" w:cs="Times New Roman"/>
                <w:b/>
                <w:bCs/>
                <w:sz w:val="22"/>
              </w:rPr>
              <w:t>Time</w:t>
            </w:r>
          </w:p>
        </w:tc>
        <w:tc>
          <w:tcPr>
            <w:tcW w:w="2053" w:type="dxa"/>
          </w:tcPr>
          <w:p w14:paraId="2B35E482" w14:textId="00AB3F4F" w:rsidR="00BF5E41" w:rsidRPr="005A784C" w:rsidRDefault="00BF5E41" w:rsidP="00BF5E41">
            <w:pPr>
              <w:spacing w:line="300" w:lineRule="atLeast"/>
              <w:rPr>
                <w:rFonts w:ascii="Times New Roman" w:eastAsia="Times New Roman" w:hAnsi="Times New Roman" w:cs="Times New Roman"/>
                <w:b/>
                <w:bCs/>
                <w:sz w:val="22"/>
              </w:rPr>
            </w:pPr>
            <w:r w:rsidRPr="00BF5E41">
              <w:rPr>
                <w:rFonts w:ascii="Times New Roman" w:eastAsia="Times New Roman" w:hAnsi="Times New Roman" w:cs="Times New Roman"/>
                <w:b/>
                <w:bCs/>
                <w:sz w:val="22"/>
              </w:rPr>
              <w:t>User / Service</w:t>
            </w:r>
          </w:p>
        </w:tc>
        <w:tc>
          <w:tcPr>
            <w:tcW w:w="1750" w:type="dxa"/>
          </w:tcPr>
          <w:p w14:paraId="4D8C09D2" w14:textId="1DB17871" w:rsidR="00BF5E41" w:rsidRPr="005A784C" w:rsidRDefault="00BF5E41" w:rsidP="00BF5E41">
            <w:pPr>
              <w:spacing w:line="300" w:lineRule="atLeast"/>
              <w:rPr>
                <w:rFonts w:ascii="Times New Roman" w:eastAsia="Times New Roman" w:hAnsi="Times New Roman" w:cs="Times New Roman"/>
                <w:b/>
                <w:bCs/>
                <w:sz w:val="22"/>
              </w:rPr>
            </w:pPr>
            <w:r w:rsidRPr="00BF5E41">
              <w:rPr>
                <w:rFonts w:ascii="Times New Roman" w:eastAsia="Times New Roman" w:hAnsi="Times New Roman" w:cs="Times New Roman"/>
                <w:b/>
                <w:bCs/>
                <w:sz w:val="22"/>
              </w:rPr>
              <w:t>Security Significance</w:t>
            </w:r>
          </w:p>
        </w:tc>
        <w:tc>
          <w:tcPr>
            <w:tcW w:w="2137" w:type="dxa"/>
          </w:tcPr>
          <w:p w14:paraId="106198C8" w14:textId="61F3341A" w:rsidR="00BF5E41" w:rsidRPr="005A784C" w:rsidRDefault="00BF5E41" w:rsidP="00BF5E41">
            <w:pPr>
              <w:spacing w:line="300" w:lineRule="atLeast"/>
              <w:rPr>
                <w:rFonts w:ascii="Times New Roman" w:eastAsia="Times New Roman" w:hAnsi="Times New Roman" w:cs="Times New Roman"/>
                <w:b/>
                <w:bCs/>
                <w:sz w:val="22"/>
              </w:rPr>
            </w:pPr>
            <w:r w:rsidRPr="00BF5E41">
              <w:rPr>
                <w:rFonts w:ascii="Times New Roman" w:eastAsia="Times New Roman" w:hAnsi="Times New Roman" w:cs="Times New Roman"/>
                <w:b/>
                <w:bCs/>
                <w:sz w:val="22"/>
              </w:rPr>
              <w:t>Recommended Action</w:t>
            </w:r>
          </w:p>
        </w:tc>
      </w:tr>
      <w:tr w:rsidR="00BF5E41" w:rsidRPr="005A784C" w14:paraId="346367E2" w14:textId="77777777" w:rsidTr="000056F3">
        <w:tc>
          <w:tcPr>
            <w:tcW w:w="2204" w:type="dxa"/>
          </w:tcPr>
          <w:p w14:paraId="1FB3AC62" w14:textId="7AF9029E"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No journal entries available</w:t>
            </w:r>
          </w:p>
        </w:tc>
        <w:tc>
          <w:tcPr>
            <w:tcW w:w="1749" w:type="dxa"/>
          </w:tcPr>
          <w:p w14:paraId="4AE8DBB5" w14:textId="0BD5B963" w:rsidR="00BF5E41" w:rsidRPr="005A784C" w:rsidRDefault="00BF5E41" w:rsidP="00BF5E41">
            <w:pPr>
              <w:spacing w:line="300" w:lineRule="atLeast"/>
              <w:rPr>
                <w:rFonts w:ascii="Times New Roman" w:eastAsia="Times New Roman" w:hAnsi="Times New Roman" w:cs="Times New Roman"/>
                <w:sz w:val="16"/>
                <w:szCs w:val="16"/>
              </w:rPr>
            </w:pPr>
            <w:proofErr w:type="spellStart"/>
            <w:r w:rsidRPr="00BF5E41">
              <w:rPr>
                <w:rFonts w:ascii="Times New Roman" w:eastAsia="Times New Roman" w:hAnsi="Times New Roman" w:cs="Times New Roman"/>
                <w:sz w:val="16"/>
                <w:szCs w:val="16"/>
              </w:rPr>
              <w:t>journalctl</w:t>
            </w:r>
            <w:proofErr w:type="spellEnd"/>
          </w:p>
        </w:tc>
        <w:tc>
          <w:tcPr>
            <w:tcW w:w="1447" w:type="dxa"/>
          </w:tcPr>
          <w:p w14:paraId="624179C1" w14:textId="4E922CCE"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Time of review</w:t>
            </w:r>
          </w:p>
        </w:tc>
        <w:tc>
          <w:tcPr>
            <w:tcW w:w="2053" w:type="dxa"/>
          </w:tcPr>
          <w:p w14:paraId="04E8DA80" w14:textId="7C636220" w:rsidR="00BF5E41" w:rsidRPr="005A784C" w:rsidRDefault="00BF5E41" w:rsidP="00BF5E41">
            <w:pPr>
              <w:spacing w:line="300" w:lineRule="atLeast"/>
              <w:rPr>
                <w:rFonts w:ascii="Times New Roman" w:eastAsia="Times New Roman" w:hAnsi="Times New Roman" w:cs="Times New Roman"/>
                <w:sz w:val="16"/>
                <w:szCs w:val="16"/>
              </w:rPr>
            </w:pPr>
            <w:proofErr w:type="spellStart"/>
            <w:r w:rsidRPr="00BF5E41">
              <w:rPr>
                <w:rFonts w:ascii="Times New Roman" w:eastAsia="Times New Roman" w:hAnsi="Times New Roman" w:cs="Times New Roman"/>
                <w:sz w:val="16"/>
                <w:szCs w:val="16"/>
              </w:rPr>
              <w:t>systemd</w:t>
            </w:r>
            <w:proofErr w:type="spellEnd"/>
            <w:r w:rsidRPr="00BF5E41">
              <w:rPr>
                <w:rFonts w:ascii="Times New Roman" w:eastAsia="Times New Roman" w:hAnsi="Times New Roman" w:cs="Times New Roman"/>
                <w:sz w:val="16"/>
                <w:szCs w:val="16"/>
              </w:rPr>
              <w:t xml:space="preserve"> journal</w:t>
            </w:r>
          </w:p>
        </w:tc>
        <w:tc>
          <w:tcPr>
            <w:tcW w:w="1750" w:type="dxa"/>
          </w:tcPr>
          <w:p w14:paraId="74131DDD" w14:textId="0A4BFAC5"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Limited visibility into system events and security activity</w:t>
            </w:r>
          </w:p>
        </w:tc>
        <w:tc>
          <w:tcPr>
            <w:tcW w:w="2137" w:type="dxa"/>
          </w:tcPr>
          <w:p w14:paraId="1C6D9E6C" w14:textId="2B27DD91"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Verify journal logging configuration and retention settings</w:t>
            </w:r>
          </w:p>
        </w:tc>
      </w:tr>
      <w:tr w:rsidR="00BF5E41" w:rsidRPr="005A784C" w14:paraId="43FE4E59" w14:textId="77777777" w:rsidTr="000056F3">
        <w:tc>
          <w:tcPr>
            <w:tcW w:w="2204" w:type="dxa"/>
          </w:tcPr>
          <w:p w14:paraId="649509FD" w14:textId="750B182F"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Authentication log unavailable</w:t>
            </w:r>
          </w:p>
        </w:tc>
        <w:tc>
          <w:tcPr>
            <w:tcW w:w="1749" w:type="dxa"/>
          </w:tcPr>
          <w:p w14:paraId="44AD144A" w14:textId="29B20FC8"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/var/log/auth.log</w:t>
            </w:r>
          </w:p>
        </w:tc>
        <w:tc>
          <w:tcPr>
            <w:tcW w:w="1447" w:type="dxa"/>
          </w:tcPr>
          <w:p w14:paraId="3EF02B82" w14:textId="5FB0D073"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Time of review</w:t>
            </w:r>
          </w:p>
        </w:tc>
        <w:tc>
          <w:tcPr>
            <w:tcW w:w="2053" w:type="dxa"/>
          </w:tcPr>
          <w:p w14:paraId="1EC1DECA" w14:textId="25A01B1B"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Authentication services</w:t>
            </w:r>
          </w:p>
        </w:tc>
        <w:tc>
          <w:tcPr>
            <w:tcW w:w="1750" w:type="dxa"/>
          </w:tcPr>
          <w:p w14:paraId="0E8CA694" w14:textId="1812F83A"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Unable to verify login activity or authentication failures</w:t>
            </w:r>
          </w:p>
        </w:tc>
        <w:tc>
          <w:tcPr>
            <w:tcW w:w="2137" w:type="dxa"/>
          </w:tcPr>
          <w:p w14:paraId="44DF4246" w14:textId="398B43CD"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Enable authentication logging or identify alternative log source</w:t>
            </w:r>
          </w:p>
        </w:tc>
      </w:tr>
      <w:tr w:rsidR="00BF5E41" w:rsidRPr="005A784C" w14:paraId="28FDCB11" w14:textId="77777777" w:rsidTr="000056F3">
        <w:tc>
          <w:tcPr>
            <w:tcW w:w="2204" w:type="dxa"/>
          </w:tcPr>
          <w:p w14:paraId="0E107AC9" w14:textId="52BE54CD"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No privileged activity observed</w:t>
            </w:r>
          </w:p>
        </w:tc>
        <w:tc>
          <w:tcPr>
            <w:tcW w:w="1749" w:type="dxa"/>
          </w:tcPr>
          <w:p w14:paraId="29432B51" w14:textId="371B91BD"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grep -</w:t>
            </w:r>
            <w:proofErr w:type="spellStart"/>
            <w:r w:rsidRPr="00BF5E41">
              <w:rPr>
                <w:rFonts w:ascii="Times New Roman" w:eastAsia="Times New Roman" w:hAnsi="Times New Roman" w:cs="Times New Roman"/>
                <w:sz w:val="16"/>
                <w:szCs w:val="16"/>
              </w:rPr>
              <w:t>i</w:t>
            </w:r>
            <w:proofErr w:type="spellEnd"/>
            <w:r w:rsidRPr="00BF5E41">
              <w:rPr>
                <w:rFonts w:ascii="Times New Roman" w:eastAsia="Times New Roman" w:hAnsi="Times New Roman" w:cs="Times New Roman"/>
                <w:sz w:val="16"/>
                <w:szCs w:val="16"/>
              </w:rPr>
              <w:t xml:space="preserve"> "</w:t>
            </w:r>
            <w:proofErr w:type="spellStart"/>
            <w:r w:rsidRPr="00BF5E41">
              <w:rPr>
                <w:rFonts w:ascii="Times New Roman" w:eastAsia="Times New Roman" w:hAnsi="Times New Roman" w:cs="Times New Roman"/>
                <w:sz w:val="16"/>
                <w:szCs w:val="16"/>
              </w:rPr>
              <w:t>sudo</w:t>
            </w:r>
            <w:proofErr w:type="spellEnd"/>
            <w:r w:rsidRPr="00BF5E41">
              <w:rPr>
                <w:rFonts w:ascii="Times New Roman" w:eastAsia="Times New Roman" w:hAnsi="Times New Roman" w:cs="Times New Roman"/>
                <w:sz w:val="16"/>
                <w:szCs w:val="16"/>
              </w:rPr>
              <w:t>" /var/log/auth.log</w:t>
            </w:r>
          </w:p>
        </w:tc>
        <w:tc>
          <w:tcPr>
            <w:tcW w:w="1447" w:type="dxa"/>
          </w:tcPr>
          <w:p w14:paraId="10E1820B" w14:textId="5C9D57D8"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Time of review</w:t>
            </w:r>
          </w:p>
        </w:tc>
        <w:tc>
          <w:tcPr>
            <w:tcW w:w="2053" w:type="dxa"/>
          </w:tcPr>
          <w:p w14:paraId="36469BA4" w14:textId="554188F4" w:rsidR="00BF5E41" w:rsidRPr="005A784C" w:rsidRDefault="00BF5E41" w:rsidP="00BF5E41">
            <w:pPr>
              <w:spacing w:line="300" w:lineRule="atLeast"/>
              <w:rPr>
                <w:rFonts w:ascii="Times New Roman" w:eastAsia="Times New Roman" w:hAnsi="Times New Roman" w:cs="Times New Roman"/>
                <w:sz w:val="16"/>
                <w:szCs w:val="16"/>
              </w:rPr>
            </w:pPr>
            <w:proofErr w:type="spellStart"/>
            <w:r w:rsidRPr="00BF5E41">
              <w:rPr>
                <w:rFonts w:ascii="Times New Roman" w:eastAsia="Times New Roman" w:hAnsi="Times New Roman" w:cs="Times New Roman"/>
                <w:sz w:val="16"/>
                <w:szCs w:val="16"/>
              </w:rPr>
              <w:t>sudo</w:t>
            </w:r>
            <w:proofErr w:type="spellEnd"/>
            <w:r w:rsidRPr="00BF5E41">
              <w:rPr>
                <w:rFonts w:ascii="Times New Roman" w:eastAsia="Times New Roman" w:hAnsi="Times New Roman" w:cs="Times New Roman"/>
                <w:sz w:val="16"/>
                <w:szCs w:val="16"/>
              </w:rPr>
              <w:t xml:space="preserve"> service</w:t>
            </w:r>
          </w:p>
        </w:tc>
        <w:tc>
          <w:tcPr>
            <w:tcW w:w="1750" w:type="dxa"/>
          </w:tcPr>
          <w:p w14:paraId="4DCDAC88" w14:textId="1C378CDA"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No evidence of unauthorized privilege use observed</w:t>
            </w:r>
          </w:p>
        </w:tc>
        <w:tc>
          <w:tcPr>
            <w:tcW w:w="2137" w:type="dxa"/>
          </w:tcPr>
          <w:p w14:paraId="6660C1F5" w14:textId="04362592"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Continue routine monitoring of privileged activity</w:t>
            </w:r>
          </w:p>
        </w:tc>
      </w:tr>
      <w:tr w:rsidR="00BF5E41" w:rsidRPr="005A784C" w14:paraId="5D468822" w14:textId="77777777" w:rsidTr="000056F3">
        <w:tc>
          <w:tcPr>
            <w:tcW w:w="2204" w:type="dxa"/>
          </w:tcPr>
          <w:p w14:paraId="2B6416B5" w14:textId="4A6294F2"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No failed password events observed</w:t>
            </w:r>
          </w:p>
        </w:tc>
        <w:tc>
          <w:tcPr>
            <w:tcW w:w="1749" w:type="dxa"/>
          </w:tcPr>
          <w:p w14:paraId="39C7D4D4" w14:textId="5EE0007B"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grep -</w:t>
            </w:r>
            <w:proofErr w:type="spellStart"/>
            <w:r w:rsidRPr="00BF5E41">
              <w:rPr>
                <w:rFonts w:ascii="Times New Roman" w:eastAsia="Times New Roman" w:hAnsi="Times New Roman" w:cs="Times New Roman"/>
                <w:sz w:val="16"/>
                <w:szCs w:val="16"/>
              </w:rPr>
              <w:t>i</w:t>
            </w:r>
            <w:proofErr w:type="spellEnd"/>
            <w:r w:rsidRPr="00BF5E41">
              <w:rPr>
                <w:rFonts w:ascii="Times New Roman" w:eastAsia="Times New Roman" w:hAnsi="Times New Roman" w:cs="Times New Roman"/>
                <w:sz w:val="16"/>
                <w:szCs w:val="16"/>
              </w:rPr>
              <w:t xml:space="preserve"> "failed password" /var/log/auth.log</w:t>
            </w:r>
          </w:p>
        </w:tc>
        <w:tc>
          <w:tcPr>
            <w:tcW w:w="1447" w:type="dxa"/>
          </w:tcPr>
          <w:p w14:paraId="423C8FE6" w14:textId="4CB74713"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Time of review</w:t>
            </w:r>
          </w:p>
        </w:tc>
        <w:tc>
          <w:tcPr>
            <w:tcW w:w="2053" w:type="dxa"/>
          </w:tcPr>
          <w:p w14:paraId="28693DF4" w14:textId="4916548F"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Authentication services</w:t>
            </w:r>
          </w:p>
        </w:tc>
        <w:tc>
          <w:tcPr>
            <w:tcW w:w="1750" w:type="dxa"/>
          </w:tcPr>
          <w:p w14:paraId="687A737C" w14:textId="47813E4F"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No authentication failures identified during review</w:t>
            </w:r>
          </w:p>
        </w:tc>
        <w:tc>
          <w:tcPr>
            <w:tcW w:w="2137" w:type="dxa"/>
          </w:tcPr>
          <w:p w14:paraId="3CAD3E94" w14:textId="4B3E874E"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Continue user account monitoring practices</w:t>
            </w:r>
          </w:p>
        </w:tc>
      </w:tr>
      <w:tr w:rsidR="00BF5E41" w:rsidRPr="005A784C" w14:paraId="7F7450BB" w14:textId="77777777" w:rsidTr="000056F3">
        <w:tc>
          <w:tcPr>
            <w:tcW w:w="2204" w:type="dxa"/>
          </w:tcPr>
          <w:p w14:paraId="75E16E6B" w14:textId="74942DC0"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System log data unavailable</w:t>
            </w:r>
          </w:p>
        </w:tc>
        <w:tc>
          <w:tcPr>
            <w:tcW w:w="1749" w:type="dxa"/>
          </w:tcPr>
          <w:p w14:paraId="6455F88E" w14:textId="52C4BF47"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/var/log/syslog or equivalent source</w:t>
            </w:r>
          </w:p>
        </w:tc>
        <w:tc>
          <w:tcPr>
            <w:tcW w:w="1447" w:type="dxa"/>
          </w:tcPr>
          <w:p w14:paraId="512D38D3" w14:textId="2D0CEB7F"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Time of review</w:t>
            </w:r>
          </w:p>
        </w:tc>
        <w:tc>
          <w:tcPr>
            <w:tcW w:w="2053" w:type="dxa"/>
          </w:tcPr>
          <w:p w14:paraId="4EE9DD4E" w14:textId="3765E619"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Operating system services</w:t>
            </w:r>
          </w:p>
        </w:tc>
        <w:tc>
          <w:tcPr>
            <w:tcW w:w="1750" w:type="dxa"/>
          </w:tcPr>
          <w:p w14:paraId="7CDBCD54" w14:textId="2C8B2671" w:rsidR="00BF5E41" w:rsidRPr="005A784C" w:rsidRDefault="00BF5E41" w:rsidP="00BF5E41">
            <w:pPr>
              <w:spacing w:line="300" w:lineRule="atLeast"/>
              <w:rPr>
                <w:rFonts w:ascii="Times New Roman" w:eastAsia="Times New Roman" w:hAnsi="Times New Roman" w:cs="Times New Roman"/>
                <w:sz w:val="16"/>
                <w:szCs w:val="16"/>
              </w:rPr>
            </w:pPr>
            <w:proofErr w:type="gramStart"/>
            <w:r w:rsidRPr="00BF5E41">
              <w:rPr>
                <w:rFonts w:ascii="Times New Roman" w:eastAsia="Times New Roman" w:hAnsi="Times New Roman" w:cs="Times New Roman"/>
                <w:sz w:val="16"/>
                <w:szCs w:val="16"/>
              </w:rPr>
              <w:t>Limits</w:t>
            </w:r>
            <w:proofErr w:type="gramEnd"/>
            <w:r w:rsidRPr="00BF5E41">
              <w:rPr>
                <w:rFonts w:ascii="Times New Roman" w:eastAsia="Times New Roman" w:hAnsi="Times New Roman" w:cs="Times New Roman"/>
                <w:sz w:val="16"/>
                <w:szCs w:val="16"/>
              </w:rPr>
              <w:t xml:space="preserve"> ability to detect and investigate errors and warnings</w:t>
            </w:r>
          </w:p>
        </w:tc>
        <w:tc>
          <w:tcPr>
            <w:tcW w:w="2137" w:type="dxa"/>
          </w:tcPr>
          <w:p w14:paraId="1761011C" w14:textId="5B04A667"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Review logging configuration and ensure logs are collected and retained</w:t>
            </w:r>
          </w:p>
        </w:tc>
      </w:tr>
    </w:tbl>
    <w:p w14:paraId="70221896" w14:textId="62AB9C3A" w:rsidR="00C4568A" w:rsidRPr="005A784C" w:rsidRDefault="00231C46">
      <w:pPr>
        <w:pStyle w:val="Heading1"/>
        <w:rPr>
          <w:rFonts w:ascii="Times New Roman" w:hAnsi="Times New Roman" w:cs="Times New Roman"/>
        </w:rPr>
      </w:pPr>
      <w:r w:rsidRPr="005A784C">
        <w:rPr>
          <w:rFonts w:ascii="Times New Roman" w:hAnsi="Times New Roman" w:cs="Times New Roman"/>
        </w:rPr>
        <w:t>Module 3 Linux Security Assessment with Lynis</w:t>
      </w:r>
    </w:p>
    <w:p w14:paraId="67161399" w14:textId="187AFF15" w:rsidR="00C4568A" w:rsidRPr="005A784C" w:rsidRDefault="00231C46">
      <w:pPr>
        <w:spacing w:after="80" w:line="247" w:lineRule="auto"/>
        <w:rPr>
          <w:rFonts w:ascii="Times New Roman" w:hAnsi="Times New Roman" w:cs="Times New Roman"/>
          <w:sz w:val="24"/>
          <w:szCs w:val="24"/>
        </w:rPr>
      </w:pPr>
      <w:r w:rsidRPr="005A784C">
        <w:rPr>
          <w:rFonts w:ascii="Times New Roman" w:hAnsi="Times New Roman" w:cs="Times New Roman"/>
          <w:color w:val="1A130A"/>
          <w:sz w:val="24"/>
          <w:szCs w:val="24"/>
        </w:rPr>
        <w:t>Lynis is an open-source auditing tool for Unix-like systems. It performs configuration and security checks and reports warnings, suggestions</w:t>
      </w:r>
      <w:r w:rsidR="00465E2A" w:rsidRPr="005A784C">
        <w:rPr>
          <w:rFonts w:ascii="Times New Roman" w:hAnsi="Times New Roman" w:cs="Times New Roman"/>
          <w:color w:val="1A130A"/>
          <w:sz w:val="24"/>
          <w:szCs w:val="24"/>
        </w:rPr>
        <w:t>,</w:t>
      </w:r>
      <w:r w:rsidRPr="005A784C">
        <w:rPr>
          <w:rFonts w:ascii="Times New Roman" w:hAnsi="Times New Roman" w:cs="Times New Roman"/>
          <w:color w:val="1A130A"/>
          <w:sz w:val="24"/>
          <w:szCs w:val="24"/>
        </w:rPr>
        <w:t xml:space="preserve"> and a hardening index. It is an audit and assessment tool rather than an active penetration-testing tool.</w:t>
      </w:r>
    </w:p>
    <w:p w14:paraId="54FABE01" w14:textId="316C1600" w:rsidR="00C4568A" w:rsidRPr="005A784C" w:rsidRDefault="00231C46">
      <w:pPr>
        <w:pStyle w:val="Heading2"/>
        <w:rPr>
          <w:rFonts w:ascii="Times New Roman" w:hAnsi="Times New Roman" w:cs="Times New Roman"/>
        </w:rPr>
      </w:pPr>
      <w:r w:rsidRPr="005A784C">
        <w:rPr>
          <w:rFonts w:ascii="Times New Roman" w:hAnsi="Times New Roman" w:cs="Times New Roman"/>
        </w:rPr>
        <w:lastRenderedPageBreak/>
        <w:t>Activity 3.1 Install or Access Lynis</w:t>
      </w:r>
    </w:p>
    <w:p w14:paraId="10DDE406" w14:textId="77777777" w:rsidR="00BF5E41" w:rsidRPr="00BF5E41" w:rsidRDefault="00BF5E41" w:rsidP="00BF5E41">
      <w:pPr>
        <w:spacing w:before="100" w:beforeAutospacing="1" w:after="100" w:afterAutospacing="1" w:line="300" w:lineRule="atLeast"/>
        <w:rPr>
          <w:rFonts w:ascii="Times New Roman" w:eastAsia="Times New Roman" w:hAnsi="Times New Roman" w:cs="Times New Roman"/>
          <w:sz w:val="21"/>
          <w:szCs w:val="21"/>
        </w:rPr>
      </w:pPr>
      <w:proofErr w:type="spellStart"/>
      <w:r w:rsidRPr="00BF5E41">
        <w:rPr>
          <w:rFonts w:ascii="Times New Roman" w:eastAsia="Times New Roman" w:hAnsi="Times New Roman" w:cs="Times New Roman"/>
          <w:sz w:val="21"/>
          <w:szCs w:val="21"/>
        </w:rPr>
        <w:t>Lynis</w:t>
      </w:r>
      <w:proofErr w:type="spellEnd"/>
      <w:r w:rsidRPr="00BF5E41">
        <w:rPr>
          <w:rFonts w:ascii="Times New Roman" w:eastAsia="Times New Roman" w:hAnsi="Times New Roman" w:cs="Times New Roman"/>
          <w:sz w:val="21"/>
          <w:szCs w:val="21"/>
        </w:rPr>
        <w:t xml:space="preserve"> was installed using the approved package management method for the Ubuntu Practice Hub environment. The installed version was verified before the assessment.</w:t>
      </w:r>
    </w:p>
    <w:p w14:paraId="2B81699C" w14:textId="77777777" w:rsidR="00BF5E41" w:rsidRPr="00BF5E41" w:rsidRDefault="00BF5E41" w:rsidP="00BF5E41">
      <w:pPr>
        <w:spacing w:before="100" w:beforeAutospacing="1" w:after="100" w:afterAutospacing="1" w:line="300" w:lineRule="atLeast"/>
        <w:rPr>
          <w:rFonts w:ascii="Times New Roman" w:eastAsia="Times New Roman" w:hAnsi="Times New Roman" w:cs="Times New Roman"/>
          <w:sz w:val="21"/>
          <w:szCs w:val="21"/>
        </w:rPr>
      </w:pPr>
      <w:proofErr w:type="spellStart"/>
      <w:r w:rsidRPr="00BF5E41">
        <w:rPr>
          <w:rFonts w:ascii="Times New Roman" w:eastAsia="Times New Roman" w:hAnsi="Times New Roman" w:cs="Times New Roman"/>
          <w:b/>
          <w:bCs/>
          <w:sz w:val="21"/>
          <w:szCs w:val="21"/>
        </w:rPr>
        <w:t>Lynis</w:t>
      </w:r>
      <w:proofErr w:type="spellEnd"/>
      <w:r w:rsidRPr="00BF5E41">
        <w:rPr>
          <w:rFonts w:ascii="Times New Roman" w:eastAsia="Times New Roman" w:hAnsi="Times New Roman" w:cs="Times New Roman"/>
          <w:b/>
          <w:bCs/>
          <w:sz w:val="21"/>
          <w:szCs w:val="21"/>
        </w:rPr>
        <w:t xml:space="preserve"> Version:</w:t>
      </w:r>
    </w:p>
    <w:p w14:paraId="1EBD5EB0" w14:textId="77777777" w:rsidR="00BF5E41" w:rsidRPr="00BF5E41" w:rsidRDefault="00BF5E41" w:rsidP="00BF5E41">
      <w:pPr>
        <w:numPr>
          <w:ilvl w:val="0"/>
          <w:numId w:val="12"/>
        </w:numPr>
        <w:spacing w:before="100" w:beforeAutospacing="1" w:after="100" w:afterAutospacing="1" w:line="300" w:lineRule="atLeast"/>
        <w:rPr>
          <w:rFonts w:ascii="Times New Roman" w:eastAsia="Times New Roman" w:hAnsi="Times New Roman" w:cs="Times New Roman"/>
          <w:sz w:val="21"/>
          <w:szCs w:val="21"/>
        </w:rPr>
      </w:pPr>
      <w:proofErr w:type="spellStart"/>
      <w:r w:rsidRPr="00BF5E41">
        <w:rPr>
          <w:rFonts w:ascii="Times New Roman" w:eastAsia="Times New Roman" w:hAnsi="Times New Roman" w:cs="Times New Roman"/>
          <w:sz w:val="21"/>
          <w:szCs w:val="21"/>
        </w:rPr>
        <w:t>Lynis</w:t>
      </w:r>
      <w:proofErr w:type="spellEnd"/>
      <w:r w:rsidRPr="00BF5E41">
        <w:rPr>
          <w:rFonts w:ascii="Times New Roman" w:eastAsia="Times New Roman" w:hAnsi="Times New Roman" w:cs="Times New Roman"/>
          <w:sz w:val="21"/>
          <w:szCs w:val="21"/>
        </w:rPr>
        <w:t xml:space="preserve"> 3.0.9</w:t>
      </w:r>
    </w:p>
    <w:p w14:paraId="61E657AF" w14:textId="02608C5C" w:rsidR="00BF5E41" w:rsidRPr="005A784C" w:rsidRDefault="00BF5E41" w:rsidP="00BF5E41">
      <w:p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b/>
          <w:bCs/>
          <w:sz w:val="21"/>
          <w:szCs w:val="21"/>
        </w:rPr>
        <w:t>Evidence:</w:t>
      </w:r>
      <w:r w:rsidRPr="00BF5E41">
        <w:rPr>
          <w:rFonts w:ascii="Times New Roman" w:eastAsia="Times New Roman" w:hAnsi="Times New Roman" w:cs="Times New Roman"/>
          <w:sz w:val="21"/>
          <w:szCs w:val="21"/>
        </w:rPr>
        <w:t xml:space="preserve"> </w:t>
      </w:r>
    </w:p>
    <w:p w14:paraId="465FE5CF" w14:textId="234CECAA" w:rsidR="00BF5E41" w:rsidRPr="00BF5E41" w:rsidRDefault="00BF5E41" w:rsidP="00BF5E41">
      <w:pPr>
        <w:spacing w:before="100" w:beforeAutospacing="1" w:after="100" w:afterAutospacing="1" w:line="300" w:lineRule="atLeast"/>
        <w:rPr>
          <w:rFonts w:ascii="Times New Roman" w:eastAsia="Times New Roman" w:hAnsi="Times New Roman" w:cs="Times New Roman"/>
          <w:szCs w:val="20"/>
        </w:rPr>
      </w:pPr>
      <w:r w:rsidRPr="005A784C">
        <w:rPr>
          <w:rFonts w:ascii="Times New Roman" w:eastAsia="Times New Roman" w:hAnsi="Times New Roman" w:cs="Times New Roman"/>
          <w:noProof/>
          <w:szCs w:val="20"/>
        </w:rPr>
        <w:drawing>
          <wp:inline distT="0" distB="0" distL="0" distR="0" wp14:anchorId="591FEEB4" wp14:editId="753B6362">
            <wp:extent cx="1758950" cy="19476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stretch>
                      <a:fillRect/>
                    </a:stretch>
                  </pic:blipFill>
                  <pic:spPr>
                    <a:xfrm>
                      <a:off x="0" y="0"/>
                      <a:ext cx="1762830" cy="1951938"/>
                    </a:xfrm>
                    <a:prstGeom prst="rect">
                      <a:avLst/>
                    </a:prstGeom>
                  </pic:spPr>
                </pic:pic>
              </a:graphicData>
            </a:graphic>
          </wp:inline>
        </w:drawing>
      </w:r>
    </w:p>
    <w:p w14:paraId="585C2DE2" w14:textId="5244E763" w:rsidR="00C4568A" w:rsidRPr="005A784C" w:rsidRDefault="00231C46">
      <w:pPr>
        <w:pStyle w:val="Heading2"/>
        <w:rPr>
          <w:rFonts w:ascii="Times New Roman" w:hAnsi="Times New Roman" w:cs="Times New Roman"/>
        </w:rPr>
      </w:pPr>
      <w:r w:rsidRPr="005A784C">
        <w:rPr>
          <w:rFonts w:ascii="Times New Roman" w:hAnsi="Times New Roman" w:cs="Times New Roman"/>
        </w:rPr>
        <w:t>Activity 3.2</w:t>
      </w:r>
      <w:r w:rsidR="00465E2A" w:rsidRPr="005A784C">
        <w:rPr>
          <w:rFonts w:ascii="Times New Roman" w:hAnsi="Times New Roman" w:cs="Times New Roman"/>
        </w:rPr>
        <w:t>:</w:t>
      </w:r>
      <w:r w:rsidRPr="005A784C">
        <w:rPr>
          <w:rFonts w:ascii="Times New Roman" w:hAnsi="Times New Roman" w:cs="Times New Roman"/>
        </w:rPr>
        <w:t xml:space="preserve"> Run a System Audit</w:t>
      </w:r>
    </w:p>
    <w:p w14:paraId="696AAB30" w14:textId="59791468" w:rsidR="00BF5E41" w:rsidRPr="00BF5E41" w:rsidRDefault="00BF5E41" w:rsidP="00BF5E41">
      <w:pPr>
        <w:spacing w:before="100" w:beforeAutospacing="1" w:after="100" w:afterAutospacing="1" w:line="300" w:lineRule="atLeast"/>
        <w:rPr>
          <w:rFonts w:ascii="Times New Roman" w:eastAsia="Times New Roman" w:hAnsi="Times New Roman" w:cs="Times New Roman"/>
          <w:sz w:val="24"/>
          <w:szCs w:val="24"/>
        </w:rPr>
      </w:pPr>
      <w:r w:rsidRPr="00BF5E41">
        <w:rPr>
          <w:rFonts w:ascii="Times New Roman" w:eastAsia="Times New Roman" w:hAnsi="Times New Roman" w:cs="Times New Roman"/>
          <w:sz w:val="24"/>
          <w:szCs w:val="24"/>
        </w:rPr>
        <w:t>The system audit was executed using:</w:t>
      </w:r>
    </w:p>
    <w:p w14:paraId="095085CF" w14:textId="648EAC02" w:rsidR="00BF5E41" w:rsidRPr="005A784C" w:rsidRDefault="00BF5E41" w:rsidP="00BF5E41">
      <w:pPr>
        <w:spacing w:after="0" w:line="300" w:lineRule="atLeast"/>
        <w:rPr>
          <w:rFonts w:ascii="Times New Roman" w:eastAsia="Times New Roman" w:hAnsi="Times New Roman" w:cs="Times New Roman"/>
          <w:sz w:val="24"/>
          <w:szCs w:val="24"/>
        </w:rPr>
      </w:pPr>
      <w:r w:rsidRPr="00BF5E41">
        <w:rPr>
          <w:rFonts w:ascii="Times New Roman" w:eastAsia="Times New Roman" w:hAnsi="Times New Roman" w:cs="Times New Roman"/>
          <w:sz w:val="24"/>
          <w:szCs w:val="24"/>
        </w:rPr>
        <w:t>1</w:t>
      </w:r>
      <w:r w:rsidR="00465E2A" w:rsidRPr="005A784C">
        <w:rPr>
          <w:rFonts w:ascii="Times New Roman" w:eastAsia="Times New Roman" w:hAnsi="Times New Roman" w:cs="Times New Roman"/>
          <w:sz w:val="24"/>
          <w:szCs w:val="24"/>
        </w:rPr>
        <w:t>.</w:t>
      </w:r>
      <w:r w:rsidRPr="005A784C">
        <w:rPr>
          <w:rFonts w:ascii="Times New Roman" w:eastAsia="Times New Roman" w:hAnsi="Times New Roman" w:cs="Times New Roman"/>
          <w:sz w:val="24"/>
          <w:szCs w:val="24"/>
        </w:rPr>
        <w:t xml:space="preserve"> </w:t>
      </w:r>
      <w:proofErr w:type="spellStart"/>
      <w:r w:rsidRPr="00BF5E41">
        <w:rPr>
          <w:rFonts w:ascii="Times New Roman" w:eastAsia="Times New Roman" w:hAnsi="Times New Roman" w:cs="Times New Roman"/>
          <w:sz w:val="24"/>
          <w:szCs w:val="24"/>
        </w:rPr>
        <w:t>sudo</w:t>
      </w:r>
      <w:proofErr w:type="spellEnd"/>
      <w:r w:rsidRPr="00BF5E41">
        <w:rPr>
          <w:rFonts w:ascii="Times New Roman" w:eastAsia="Times New Roman" w:hAnsi="Times New Roman" w:cs="Times New Roman"/>
          <w:sz w:val="24"/>
          <w:szCs w:val="24"/>
        </w:rPr>
        <w:t xml:space="preserve"> </w:t>
      </w:r>
      <w:proofErr w:type="spellStart"/>
      <w:r w:rsidRPr="00BF5E41">
        <w:rPr>
          <w:rFonts w:ascii="Times New Roman" w:eastAsia="Times New Roman" w:hAnsi="Times New Roman" w:cs="Times New Roman"/>
          <w:sz w:val="24"/>
          <w:szCs w:val="24"/>
        </w:rPr>
        <w:t>lynis</w:t>
      </w:r>
      <w:proofErr w:type="spellEnd"/>
      <w:r w:rsidRPr="00BF5E41">
        <w:rPr>
          <w:rFonts w:ascii="Times New Roman" w:eastAsia="Times New Roman" w:hAnsi="Times New Roman" w:cs="Times New Roman"/>
          <w:sz w:val="24"/>
          <w:szCs w:val="24"/>
        </w:rPr>
        <w:t xml:space="preserve"> audit system</w:t>
      </w:r>
    </w:p>
    <w:p w14:paraId="1AF0A105" w14:textId="61A0F53B" w:rsidR="00BF5E41" w:rsidRPr="00BF5E41" w:rsidRDefault="00BF5E41" w:rsidP="00BF5E41">
      <w:pPr>
        <w:spacing w:after="0" w:line="300" w:lineRule="atLeast"/>
        <w:rPr>
          <w:rFonts w:ascii="Times New Roman" w:eastAsia="Times New Roman" w:hAnsi="Times New Roman" w:cs="Times New Roman"/>
          <w:sz w:val="24"/>
          <w:szCs w:val="24"/>
        </w:rPr>
      </w:pPr>
      <w:r w:rsidRPr="00BF5E41">
        <w:rPr>
          <w:rFonts w:ascii="Times New Roman" w:eastAsia="Times New Roman" w:hAnsi="Times New Roman" w:cs="Times New Roman"/>
          <w:sz w:val="24"/>
          <w:szCs w:val="24"/>
        </w:rPr>
        <w:t>The audit completed successfully and generated assessment results, warning notifications, security recommendations, and a hardening score.</w:t>
      </w:r>
    </w:p>
    <w:p w14:paraId="67835A0C" w14:textId="03368296" w:rsidR="00BF5E41" w:rsidRPr="00BF5E41" w:rsidRDefault="00BF5E41" w:rsidP="00BF5E41">
      <w:pPr>
        <w:spacing w:after="0" w:line="300" w:lineRule="atLeast"/>
        <w:rPr>
          <w:rFonts w:ascii="Times New Roman" w:eastAsia="Times New Roman" w:hAnsi="Times New Roman" w:cs="Times New Roman"/>
          <w:sz w:val="21"/>
          <w:szCs w:val="21"/>
        </w:rPr>
      </w:pPr>
      <w:r w:rsidRPr="005A784C">
        <w:rPr>
          <w:rFonts w:ascii="Times New Roman" w:eastAsia="Times New Roman" w:hAnsi="Times New Roman" w:cs="Times New Roman"/>
          <w:noProof/>
          <w:sz w:val="21"/>
          <w:szCs w:val="21"/>
        </w:rPr>
        <w:drawing>
          <wp:inline distT="0" distB="0" distL="0" distR="0" wp14:anchorId="5D3C6199" wp14:editId="4B3627D1">
            <wp:extent cx="1085850" cy="1447764"/>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stretch>
                      <a:fillRect/>
                    </a:stretch>
                  </pic:blipFill>
                  <pic:spPr>
                    <a:xfrm>
                      <a:off x="0" y="0"/>
                      <a:ext cx="1090840" cy="1454417"/>
                    </a:xfrm>
                    <a:prstGeom prst="rect">
                      <a:avLst/>
                    </a:prstGeom>
                  </pic:spPr>
                </pic:pic>
              </a:graphicData>
            </a:graphic>
          </wp:inline>
        </w:drawing>
      </w:r>
    </w:p>
    <w:p w14:paraId="1D5A70E5" w14:textId="77777777" w:rsidR="00BF5E41" w:rsidRPr="005A784C" w:rsidRDefault="00BF5E41" w:rsidP="00BF5E41">
      <w:pPr>
        <w:spacing w:after="0" w:line="300" w:lineRule="atLeast"/>
        <w:rPr>
          <w:rFonts w:ascii="Times New Roman" w:eastAsia="Times New Roman" w:hAnsi="Times New Roman" w:cs="Times New Roman"/>
          <w:sz w:val="21"/>
          <w:szCs w:val="21"/>
        </w:rPr>
      </w:pPr>
    </w:p>
    <w:p w14:paraId="2C384D57" w14:textId="77777777" w:rsidR="00465E2A" w:rsidRPr="005A784C" w:rsidRDefault="00465E2A" w:rsidP="00BF5E41">
      <w:pPr>
        <w:spacing w:after="0" w:line="300" w:lineRule="atLeast"/>
        <w:rPr>
          <w:rFonts w:ascii="Times New Roman" w:eastAsia="Times New Roman" w:hAnsi="Times New Roman" w:cs="Times New Roman"/>
          <w:b/>
          <w:bCs/>
          <w:sz w:val="24"/>
          <w:szCs w:val="24"/>
        </w:rPr>
      </w:pPr>
    </w:p>
    <w:p w14:paraId="479743E7" w14:textId="25F7BDC7" w:rsidR="00BF5E41" w:rsidRPr="005A784C" w:rsidRDefault="00BF5E41" w:rsidP="00BF5E41">
      <w:pPr>
        <w:spacing w:after="0" w:line="300" w:lineRule="atLeast"/>
        <w:rPr>
          <w:rFonts w:ascii="Times New Roman" w:eastAsia="Times New Roman" w:hAnsi="Times New Roman" w:cs="Times New Roman"/>
          <w:b/>
          <w:bCs/>
          <w:sz w:val="24"/>
          <w:szCs w:val="24"/>
        </w:rPr>
      </w:pPr>
      <w:r w:rsidRPr="00BF5E41">
        <w:rPr>
          <w:rFonts w:ascii="Times New Roman" w:eastAsia="Times New Roman" w:hAnsi="Times New Roman" w:cs="Times New Roman"/>
          <w:b/>
          <w:bCs/>
          <w:sz w:val="24"/>
          <w:szCs w:val="24"/>
        </w:rPr>
        <w:t>Audit Summary</w:t>
      </w:r>
    </w:p>
    <w:p w14:paraId="41B64E53" w14:textId="09E79AFA" w:rsidR="00465E2A" w:rsidRPr="005A784C" w:rsidRDefault="00465E2A" w:rsidP="00BF5E41">
      <w:pPr>
        <w:spacing w:after="0" w:line="300" w:lineRule="atLeast"/>
        <w:rPr>
          <w:rFonts w:ascii="Times New Roman" w:eastAsia="Times New Roman" w:hAnsi="Times New Roman" w:cs="Times New Roman"/>
          <w:b/>
          <w:bCs/>
          <w:sz w:val="24"/>
          <w:szCs w:val="24"/>
        </w:rPr>
      </w:pPr>
    </w:p>
    <w:p w14:paraId="15310D9D" w14:textId="15E3FAA2" w:rsidR="00465E2A" w:rsidRPr="005A784C" w:rsidRDefault="00465E2A" w:rsidP="00BF5E41">
      <w:pPr>
        <w:spacing w:after="0" w:line="300" w:lineRule="atLeast"/>
        <w:rPr>
          <w:rFonts w:ascii="Times New Roman" w:eastAsia="Times New Roman" w:hAnsi="Times New Roman" w:cs="Times New Roman"/>
          <w:b/>
          <w:bCs/>
          <w:sz w:val="24"/>
          <w:szCs w:val="24"/>
        </w:rPr>
      </w:pPr>
    </w:p>
    <w:p w14:paraId="6C2A186B" w14:textId="77777777" w:rsidR="00465E2A" w:rsidRPr="005A784C" w:rsidRDefault="00465E2A" w:rsidP="00BF5E41">
      <w:pPr>
        <w:spacing w:after="0" w:line="300" w:lineRule="atLeast"/>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5138"/>
        <w:gridCol w:w="5134"/>
      </w:tblGrid>
      <w:tr w:rsidR="00BF5E41" w:rsidRPr="005A784C" w14:paraId="68708732" w14:textId="77777777" w:rsidTr="00BF5E41">
        <w:tc>
          <w:tcPr>
            <w:tcW w:w="5249" w:type="dxa"/>
          </w:tcPr>
          <w:p w14:paraId="48DE65D6" w14:textId="306A45A4" w:rsidR="00BF5E41" w:rsidRPr="005A784C" w:rsidRDefault="00BF5E41" w:rsidP="00BF5E41">
            <w:pPr>
              <w:spacing w:line="300" w:lineRule="atLeast"/>
              <w:rPr>
                <w:rFonts w:ascii="Times New Roman" w:eastAsia="Times New Roman" w:hAnsi="Times New Roman" w:cs="Times New Roman"/>
                <w:b/>
                <w:bCs/>
                <w:sz w:val="22"/>
              </w:rPr>
            </w:pPr>
            <w:r w:rsidRPr="00BF5E41">
              <w:rPr>
                <w:rFonts w:ascii="Times New Roman" w:eastAsia="Times New Roman" w:hAnsi="Times New Roman" w:cs="Times New Roman"/>
                <w:b/>
                <w:bCs/>
                <w:sz w:val="22"/>
              </w:rPr>
              <w:t>Metric</w:t>
            </w:r>
          </w:p>
        </w:tc>
        <w:tc>
          <w:tcPr>
            <w:tcW w:w="5249" w:type="dxa"/>
          </w:tcPr>
          <w:p w14:paraId="16F5A2BA" w14:textId="4632EEF8" w:rsidR="00BF5E41" w:rsidRPr="005A784C" w:rsidRDefault="00BF5E41" w:rsidP="00BF5E41">
            <w:pPr>
              <w:spacing w:line="300" w:lineRule="atLeast"/>
              <w:rPr>
                <w:rFonts w:ascii="Times New Roman" w:eastAsia="Times New Roman" w:hAnsi="Times New Roman" w:cs="Times New Roman"/>
                <w:b/>
                <w:bCs/>
                <w:sz w:val="22"/>
              </w:rPr>
            </w:pPr>
            <w:r w:rsidRPr="005A784C">
              <w:rPr>
                <w:rFonts w:ascii="Times New Roman" w:eastAsia="Times New Roman" w:hAnsi="Times New Roman" w:cs="Times New Roman"/>
                <w:b/>
                <w:bCs/>
                <w:sz w:val="22"/>
              </w:rPr>
              <w:t>Results</w:t>
            </w:r>
          </w:p>
        </w:tc>
      </w:tr>
      <w:tr w:rsidR="00BF5E41" w:rsidRPr="005A784C" w14:paraId="257E139A" w14:textId="77777777" w:rsidTr="00BF5E41">
        <w:tc>
          <w:tcPr>
            <w:tcW w:w="5249" w:type="dxa"/>
          </w:tcPr>
          <w:p w14:paraId="3FFF69E6" w14:textId="3F8CD107" w:rsidR="00BF5E41" w:rsidRPr="005A784C" w:rsidRDefault="00BF5E41" w:rsidP="00BF5E41">
            <w:pPr>
              <w:spacing w:line="300" w:lineRule="atLeast"/>
              <w:rPr>
                <w:rFonts w:ascii="Times New Roman" w:eastAsia="Times New Roman" w:hAnsi="Times New Roman" w:cs="Times New Roman"/>
                <w:sz w:val="21"/>
                <w:szCs w:val="21"/>
              </w:rPr>
            </w:pPr>
            <w:proofErr w:type="spellStart"/>
            <w:r w:rsidRPr="00BF5E41">
              <w:rPr>
                <w:rFonts w:ascii="Times New Roman" w:eastAsia="Times New Roman" w:hAnsi="Times New Roman" w:cs="Times New Roman"/>
                <w:sz w:val="21"/>
                <w:szCs w:val="21"/>
              </w:rPr>
              <w:t>Lynis</w:t>
            </w:r>
            <w:proofErr w:type="spellEnd"/>
            <w:r w:rsidRPr="00BF5E41">
              <w:rPr>
                <w:rFonts w:ascii="Times New Roman" w:eastAsia="Times New Roman" w:hAnsi="Times New Roman" w:cs="Times New Roman"/>
                <w:sz w:val="21"/>
                <w:szCs w:val="21"/>
              </w:rPr>
              <w:t xml:space="preserve"> Version</w:t>
            </w:r>
          </w:p>
        </w:tc>
        <w:tc>
          <w:tcPr>
            <w:tcW w:w="5249" w:type="dxa"/>
          </w:tcPr>
          <w:p w14:paraId="448E6323" w14:textId="2628F20E"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3.0.9</w:t>
            </w:r>
          </w:p>
        </w:tc>
      </w:tr>
      <w:tr w:rsidR="00BF5E41" w:rsidRPr="005A784C" w14:paraId="39ED6466" w14:textId="77777777" w:rsidTr="00BF5E41">
        <w:tc>
          <w:tcPr>
            <w:tcW w:w="5249" w:type="dxa"/>
          </w:tcPr>
          <w:p w14:paraId="70C2C546" w14:textId="66D27533"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Tests Performed</w:t>
            </w:r>
          </w:p>
        </w:tc>
        <w:tc>
          <w:tcPr>
            <w:tcW w:w="5249" w:type="dxa"/>
          </w:tcPr>
          <w:p w14:paraId="7B16EF75" w14:textId="1032D215" w:rsidR="00BF5E41" w:rsidRPr="005A784C" w:rsidRDefault="00BF5E41" w:rsidP="00BF5E41">
            <w:pPr>
              <w:spacing w:line="300" w:lineRule="atLeast"/>
              <w:rPr>
                <w:rFonts w:ascii="Times New Roman" w:eastAsia="Times New Roman" w:hAnsi="Times New Roman" w:cs="Times New Roman"/>
                <w:szCs w:val="20"/>
              </w:rPr>
            </w:pPr>
            <w:r w:rsidRPr="005A784C">
              <w:rPr>
                <w:rFonts w:ascii="Times New Roman" w:eastAsia="Times New Roman" w:hAnsi="Times New Roman" w:cs="Times New Roman"/>
                <w:szCs w:val="20"/>
              </w:rPr>
              <w:t>232</w:t>
            </w:r>
          </w:p>
        </w:tc>
      </w:tr>
      <w:tr w:rsidR="00BF5E41" w:rsidRPr="005A784C" w14:paraId="667F2F8B" w14:textId="77777777" w:rsidTr="00BF5E41">
        <w:tc>
          <w:tcPr>
            <w:tcW w:w="5249" w:type="dxa"/>
          </w:tcPr>
          <w:p w14:paraId="6331717F" w14:textId="020E0F3B"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Hardening Index</w:t>
            </w:r>
          </w:p>
        </w:tc>
        <w:tc>
          <w:tcPr>
            <w:tcW w:w="5249" w:type="dxa"/>
          </w:tcPr>
          <w:p w14:paraId="7ADC0A2C" w14:textId="35D6EA86" w:rsidR="00BF5E41" w:rsidRPr="005A784C" w:rsidRDefault="00BF5E41" w:rsidP="00BF5E41">
            <w:pPr>
              <w:spacing w:line="300" w:lineRule="atLeast"/>
              <w:rPr>
                <w:rFonts w:ascii="Times New Roman" w:eastAsia="Times New Roman" w:hAnsi="Times New Roman" w:cs="Times New Roman"/>
                <w:szCs w:val="20"/>
              </w:rPr>
            </w:pPr>
            <w:r w:rsidRPr="005A784C">
              <w:rPr>
                <w:rFonts w:ascii="Times New Roman" w:eastAsia="Times New Roman" w:hAnsi="Times New Roman" w:cs="Times New Roman"/>
                <w:szCs w:val="20"/>
              </w:rPr>
              <w:t>62</w:t>
            </w:r>
          </w:p>
        </w:tc>
      </w:tr>
      <w:tr w:rsidR="00BF5E41" w:rsidRPr="005A784C" w14:paraId="0BA0CBA4" w14:textId="77777777" w:rsidTr="00BF5E41">
        <w:tc>
          <w:tcPr>
            <w:tcW w:w="5249" w:type="dxa"/>
          </w:tcPr>
          <w:p w14:paraId="384FE78D" w14:textId="1692FE83"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lastRenderedPageBreak/>
              <w:t>Plugins Enabled</w:t>
            </w:r>
          </w:p>
        </w:tc>
        <w:tc>
          <w:tcPr>
            <w:tcW w:w="5249" w:type="dxa"/>
          </w:tcPr>
          <w:p w14:paraId="6C72CFF5" w14:textId="10EFE5A8" w:rsidR="00BF5E41" w:rsidRPr="005A784C" w:rsidRDefault="00BF5E41" w:rsidP="00BF5E41">
            <w:pPr>
              <w:spacing w:line="300" w:lineRule="atLeast"/>
              <w:rPr>
                <w:rFonts w:ascii="Times New Roman" w:eastAsia="Times New Roman" w:hAnsi="Times New Roman" w:cs="Times New Roman"/>
                <w:szCs w:val="20"/>
              </w:rPr>
            </w:pPr>
            <w:r w:rsidRPr="005A784C">
              <w:rPr>
                <w:rFonts w:ascii="Times New Roman" w:eastAsia="Times New Roman" w:hAnsi="Times New Roman" w:cs="Times New Roman"/>
                <w:szCs w:val="20"/>
              </w:rPr>
              <w:t>1</w:t>
            </w:r>
          </w:p>
        </w:tc>
      </w:tr>
      <w:tr w:rsidR="00BF5E41" w:rsidRPr="005A784C" w14:paraId="79A0CDCB" w14:textId="77777777" w:rsidTr="00BF5E41">
        <w:tc>
          <w:tcPr>
            <w:tcW w:w="5249" w:type="dxa"/>
          </w:tcPr>
          <w:p w14:paraId="32B0F9C4" w14:textId="2643F5EC"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Firewall</w:t>
            </w:r>
          </w:p>
        </w:tc>
        <w:tc>
          <w:tcPr>
            <w:tcW w:w="5249" w:type="dxa"/>
          </w:tcPr>
          <w:p w14:paraId="4A6AADF8" w14:textId="4B0FDFA8"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Present</w:t>
            </w:r>
          </w:p>
        </w:tc>
      </w:tr>
      <w:tr w:rsidR="00BF5E41" w:rsidRPr="005A784C" w14:paraId="15B1FB50" w14:textId="77777777" w:rsidTr="00BF5E41">
        <w:tc>
          <w:tcPr>
            <w:tcW w:w="5249" w:type="dxa"/>
          </w:tcPr>
          <w:p w14:paraId="2903E89F" w14:textId="5EA26D76"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Malware Scanner</w:t>
            </w:r>
          </w:p>
        </w:tc>
        <w:tc>
          <w:tcPr>
            <w:tcW w:w="5249" w:type="dxa"/>
          </w:tcPr>
          <w:p w14:paraId="15FFE99D" w14:textId="64F623C6"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Not Detected</w:t>
            </w:r>
          </w:p>
        </w:tc>
      </w:tr>
    </w:tbl>
    <w:p w14:paraId="43CF0374" w14:textId="06FBD87A" w:rsidR="00BF5E41" w:rsidRPr="005A784C" w:rsidRDefault="00BF5E41" w:rsidP="00465E2A">
      <w:pPr>
        <w:pStyle w:val="Heading3"/>
        <w:spacing w:line="300" w:lineRule="atLeast"/>
        <w:rPr>
          <w:rFonts w:ascii="Times New Roman" w:hAnsi="Times New Roman" w:cs="Times New Roman"/>
          <w:sz w:val="24"/>
          <w:szCs w:val="24"/>
        </w:rPr>
      </w:pPr>
      <w:r w:rsidRPr="005A784C">
        <w:rPr>
          <w:rFonts w:ascii="Times New Roman" w:hAnsi="Times New Roman" w:cs="Times New Roman"/>
          <w:sz w:val="24"/>
          <w:szCs w:val="24"/>
        </w:rPr>
        <w:t>Report Locations</w:t>
      </w:r>
    </w:p>
    <w:p w14:paraId="423557E2" w14:textId="4EE34B5D" w:rsidR="00BF5E41" w:rsidRPr="005A784C" w:rsidRDefault="00BF5E41" w:rsidP="00BF5E41">
      <w:pPr>
        <w:spacing w:line="300" w:lineRule="atLeast"/>
        <w:rPr>
          <w:rFonts w:ascii="Times New Roman" w:hAnsi="Times New Roman" w:cs="Times New Roman"/>
          <w:sz w:val="24"/>
          <w:szCs w:val="24"/>
        </w:rPr>
      </w:pPr>
      <w:r w:rsidRPr="005A784C">
        <w:rPr>
          <w:rFonts w:ascii="Times New Roman" w:hAnsi="Times New Roman" w:cs="Times New Roman"/>
          <w:sz w:val="24"/>
          <w:szCs w:val="24"/>
        </w:rPr>
        <w:t>1 /var/log/lynis.log</w:t>
      </w:r>
    </w:p>
    <w:p w14:paraId="2A66CACA" w14:textId="54C5369F" w:rsidR="00BF5E41" w:rsidRPr="005A784C" w:rsidRDefault="00BF5E41" w:rsidP="00BF5E41">
      <w:pPr>
        <w:spacing w:line="300" w:lineRule="atLeast"/>
        <w:rPr>
          <w:rFonts w:ascii="Times New Roman" w:hAnsi="Times New Roman" w:cs="Times New Roman"/>
          <w:sz w:val="24"/>
          <w:szCs w:val="24"/>
        </w:rPr>
      </w:pPr>
      <w:r w:rsidRPr="005A784C">
        <w:rPr>
          <w:rFonts w:ascii="Times New Roman" w:hAnsi="Times New Roman" w:cs="Times New Roman"/>
          <w:sz w:val="24"/>
          <w:szCs w:val="24"/>
        </w:rPr>
        <w:t>1 /var/log/lynis-report.dat</w:t>
      </w:r>
    </w:p>
    <w:p w14:paraId="71E1FF18" w14:textId="77777777" w:rsidR="00BF5E41" w:rsidRPr="005A784C" w:rsidRDefault="00A95CA5" w:rsidP="00BF5E41">
      <w:pPr>
        <w:spacing w:line="300" w:lineRule="atLeast"/>
        <w:rPr>
          <w:rFonts w:ascii="Times New Roman" w:hAnsi="Times New Roman" w:cs="Times New Roman"/>
          <w:sz w:val="24"/>
          <w:szCs w:val="24"/>
        </w:rPr>
      </w:pPr>
      <w:r>
        <w:rPr>
          <w:rFonts w:ascii="Times New Roman" w:hAnsi="Times New Roman" w:cs="Times New Roman"/>
          <w:sz w:val="24"/>
          <w:szCs w:val="24"/>
        </w:rPr>
        <w:pict w14:anchorId="392A9370">
          <v:rect id="_x0000_i1029" style="width:0;height:1.5pt" o:hralign="center" o:hrstd="t" o:hr="t" fillcolor="#a0a0a0" stroked="f"/>
        </w:pict>
      </w:r>
    </w:p>
    <w:p w14:paraId="06042572" w14:textId="77777777" w:rsidR="00BF5E41" w:rsidRPr="005A784C" w:rsidRDefault="00BF5E41" w:rsidP="00BF5E41">
      <w:pPr>
        <w:pStyle w:val="Heading2"/>
        <w:spacing w:line="300" w:lineRule="atLeast"/>
        <w:rPr>
          <w:rFonts w:ascii="Times New Roman" w:hAnsi="Times New Roman" w:cs="Times New Roman"/>
          <w:color w:val="17365D" w:themeColor="text2" w:themeShade="BF"/>
          <w:szCs w:val="24"/>
        </w:rPr>
      </w:pPr>
      <w:r w:rsidRPr="005A784C">
        <w:rPr>
          <w:rFonts w:ascii="Times New Roman" w:hAnsi="Times New Roman" w:cs="Times New Roman"/>
          <w:color w:val="17365D" w:themeColor="text2" w:themeShade="BF"/>
          <w:szCs w:val="24"/>
        </w:rPr>
        <w:t>Key Findings and Recommendations</w:t>
      </w:r>
    </w:p>
    <w:p w14:paraId="681D4547" w14:textId="77777777" w:rsidR="00BF5E41" w:rsidRPr="005A784C" w:rsidRDefault="00BF5E41" w:rsidP="00BF5E41">
      <w:pPr>
        <w:pStyle w:val="Heading3"/>
        <w:spacing w:line="300" w:lineRule="atLeast"/>
        <w:rPr>
          <w:rFonts w:ascii="Times New Roman" w:hAnsi="Times New Roman" w:cs="Times New Roman"/>
          <w:color w:val="365F91" w:themeColor="accent1" w:themeShade="BF"/>
          <w:sz w:val="22"/>
        </w:rPr>
      </w:pPr>
      <w:r w:rsidRPr="005A784C">
        <w:rPr>
          <w:rFonts w:ascii="Times New Roman" w:hAnsi="Times New Roman" w:cs="Times New Roman"/>
          <w:color w:val="365F91" w:themeColor="accent1" w:themeShade="BF"/>
          <w:sz w:val="22"/>
        </w:rPr>
        <w:t>Finding 1: Vulnerable Packages Detected</w:t>
      </w:r>
    </w:p>
    <w:p w14:paraId="45F79DD8" w14:textId="77777777" w:rsidR="00BF5E41" w:rsidRPr="005A784C" w:rsidRDefault="00BF5E41" w:rsidP="00BF5E41">
      <w:pPr>
        <w:pStyle w:val="NormalWeb"/>
        <w:spacing w:line="300" w:lineRule="atLeast"/>
      </w:pPr>
      <w:r w:rsidRPr="005A784C">
        <w:rPr>
          <w:rStyle w:val="Strong"/>
          <w:rFonts w:eastAsiaTheme="majorEastAsia"/>
        </w:rPr>
        <w:t>Evidence</w:t>
      </w:r>
    </w:p>
    <w:p w14:paraId="607B2DED" w14:textId="7DC35923" w:rsidR="00BF5E41" w:rsidRPr="005A784C" w:rsidRDefault="00BF5E41" w:rsidP="00BF5E41">
      <w:pPr>
        <w:spacing w:line="300" w:lineRule="atLeast"/>
        <w:rPr>
          <w:rFonts w:ascii="Times New Roman" w:hAnsi="Times New Roman" w:cs="Times New Roman"/>
          <w:sz w:val="24"/>
          <w:szCs w:val="24"/>
        </w:rPr>
      </w:pPr>
      <w:r w:rsidRPr="005A784C">
        <w:rPr>
          <w:rFonts w:ascii="Times New Roman" w:hAnsi="Times New Roman" w:cs="Times New Roman"/>
          <w:sz w:val="24"/>
          <w:szCs w:val="24"/>
        </w:rPr>
        <w:t>1. Found one or more vulnerable packages [PKGS-7392]</w:t>
      </w:r>
    </w:p>
    <w:p w14:paraId="6D7D06FC" w14:textId="77777777" w:rsidR="00BF5E41" w:rsidRPr="005A784C" w:rsidRDefault="00BF5E41" w:rsidP="00BF5E41">
      <w:pPr>
        <w:pStyle w:val="NormalWeb"/>
        <w:spacing w:before="0" w:beforeAutospacing="0" w:after="0" w:afterAutospacing="0" w:line="300" w:lineRule="atLeast"/>
      </w:pPr>
      <w:r w:rsidRPr="005A784C">
        <w:rPr>
          <w:rStyle w:val="Strong"/>
          <w:rFonts w:eastAsiaTheme="majorEastAsia"/>
        </w:rPr>
        <w:t>Risk / Control Issue</w:t>
      </w:r>
    </w:p>
    <w:p w14:paraId="7081F57E" w14:textId="77777777" w:rsidR="00BF5E41" w:rsidRPr="005A784C" w:rsidRDefault="00BF5E41" w:rsidP="00BF5E41">
      <w:pPr>
        <w:pStyle w:val="NormalWeb"/>
        <w:spacing w:before="0" w:beforeAutospacing="0" w:after="0" w:afterAutospacing="0" w:line="300" w:lineRule="atLeast"/>
      </w:pPr>
      <w:r w:rsidRPr="005A784C">
        <w:t>Vulnerable packages may contain known security weaknesses that could be exploited by attackers.</w:t>
      </w:r>
    </w:p>
    <w:p w14:paraId="4359AB1A" w14:textId="1AF6CF48" w:rsidR="00BF5E41" w:rsidRPr="005A784C" w:rsidRDefault="00BF5E41" w:rsidP="00BF5E41">
      <w:pPr>
        <w:pStyle w:val="NormalWeb"/>
        <w:spacing w:line="300" w:lineRule="atLeast"/>
      </w:pPr>
      <w:r w:rsidRPr="005A784C">
        <w:rPr>
          <w:rStyle w:val="Strong"/>
          <w:rFonts w:eastAsiaTheme="majorEastAsia"/>
        </w:rPr>
        <w:t>Likely Owner</w:t>
      </w:r>
      <w:r w:rsidRPr="005A784C">
        <w:t>: Linux System Administrator</w:t>
      </w:r>
    </w:p>
    <w:p w14:paraId="17ABB6FE" w14:textId="0F240DE4" w:rsidR="00BF5E41" w:rsidRPr="005A784C" w:rsidRDefault="00BF5E41" w:rsidP="00BF5E41">
      <w:pPr>
        <w:pStyle w:val="NormalWeb"/>
        <w:spacing w:line="300" w:lineRule="atLeast"/>
      </w:pPr>
      <w:r w:rsidRPr="005A784C">
        <w:rPr>
          <w:rStyle w:val="Strong"/>
          <w:rFonts w:eastAsiaTheme="majorEastAsia"/>
        </w:rPr>
        <w:t>Priority</w:t>
      </w:r>
      <w:r w:rsidRPr="005A784C">
        <w:t>: High</w:t>
      </w:r>
    </w:p>
    <w:p w14:paraId="2EC445FF" w14:textId="45779E54" w:rsidR="00BF5E41" w:rsidRPr="005A784C" w:rsidRDefault="00BF5E41" w:rsidP="00BF5E41">
      <w:pPr>
        <w:pStyle w:val="NormalWeb"/>
        <w:spacing w:line="300" w:lineRule="atLeast"/>
      </w:pPr>
      <w:r w:rsidRPr="005A784C">
        <w:rPr>
          <w:rStyle w:val="Strong"/>
          <w:rFonts w:eastAsiaTheme="majorEastAsia"/>
        </w:rPr>
        <w:t>Recommended Remediation</w:t>
      </w:r>
      <w:r w:rsidRPr="005A784C">
        <w:t>: Apply security patches and updates through the organization's patch management process and remove unsupported software.</w:t>
      </w:r>
    </w:p>
    <w:p w14:paraId="27C71D25" w14:textId="088B266F" w:rsidR="00BF5E41" w:rsidRPr="005A784C" w:rsidRDefault="00BF5E41" w:rsidP="00BF5E41">
      <w:pPr>
        <w:pStyle w:val="NormalWeb"/>
        <w:spacing w:line="300" w:lineRule="atLeast"/>
      </w:pPr>
      <w:r w:rsidRPr="005A784C">
        <w:rPr>
          <w:rStyle w:val="Strong"/>
          <w:rFonts w:eastAsiaTheme="majorEastAsia"/>
        </w:rPr>
        <w:t>Control Objective</w:t>
      </w:r>
      <w:r w:rsidRPr="005A784C">
        <w:t>: Ensure software vulnerabilities are identified and remediated promptly.</w:t>
      </w:r>
    </w:p>
    <w:p w14:paraId="2C139A9C" w14:textId="77777777" w:rsidR="00BF5E41" w:rsidRPr="005A784C" w:rsidRDefault="00BF5E41" w:rsidP="00BF5E41">
      <w:pPr>
        <w:pStyle w:val="Heading3"/>
        <w:spacing w:line="300" w:lineRule="atLeast"/>
        <w:rPr>
          <w:rFonts w:ascii="Times New Roman" w:hAnsi="Times New Roman" w:cs="Times New Roman"/>
          <w:color w:val="365F91" w:themeColor="accent1" w:themeShade="BF"/>
          <w:sz w:val="24"/>
          <w:szCs w:val="24"/>
        </w:rPr>
      </w:pPr>
      <w:r w:rsidRPr="005A784C">
        <w:rPr>
          <w:rFonts w:ascii="Times New Roman" w:hAnsi="Times New Roman" w:cs="Times New Roman"/>
          <w:color w:val="365F91" w:themeColor="accent1" w:themeShade="BF"/>
          <w:sz w:val="24"/>
          <w:szCs w:val="24"/>
        </w:rPr>
        <w:t>Finding 2: Insufficient DNS Redundancy</w:t>
      </w:r>
    </w:p>
    <w:p w14:paraId="071F2AF2" w14:textId="77777777" w:rsidR="00BF5E41" w:rsidRPr="005A784C" w:rsidRDefault="00BF5E41" w:rsidP="00BF5E41">
      <w:pPr>
        <w:pStyle w:val="NormalWeb"/>
        <w:spacing w:line="300" w:lineRule="atLeast"/>
      </w:pPr>
      <w:r w:rsidRPr="005A784C">
        <w:rPr>
          <w:rStyle w:val="Strong"/>
          <w:rFonts w:eastAsiaTheme="majorEastAsia"/>
        </w:rPr>
        <w:t>Evidence</w:t>
      </w:r>
    </w:p>
    <w:p w14:paraId="21B6DA56" w14:textId="2FD68DE8" w:rsidR="00BF5E41" w:rsidRPr="005A784C" w:rsidRDefault="00BF5E41" w:rsidP="00BF5E41">
      <w:pPr>
        <w:spacing w:line="300" w:lineRule="atLeast"/>
        <w:rPr>
          <w:rFonts w:ascii="Times New Roman" w:hAnsi="Times New Roman" w:cs="Times New Roman"/>
          <w:sz w:val="24"/>
          <w:szCs w:val="24"/>
        </w:rPr>
      </w:pPr>
      <w:r w:rsidRPr="005A784C">
        <w:rPr>
          <w:rFonts w:ascii="Times New Roman" w:hAnsi="Times New Roman" w:cs="Times New Roman"/>
          <w:sz w:val="24"/>
          <w:szCs w:val="24"/>
        </w:rPr>
        <w:t>1</w:t>
      </w:r>
      <w:r w:rsidR="00465E2A" w:rsidRPr="005A784C">
        <w:rPr>
          <w:rFonts w:ascii="Times New Roman" w:hAnsi="Times New Roman" w:cs="Times New Roman"/>
          <w:sz w:val="24"/>
          <w:szCs w:val="24"/>
        </w:rPr>
        <w:t>.</w:t>
      </w:r>
      <w:r w:rsidRPr="005A784C">
        <w:rPr>
          <w:rFonts w:ascii="Times New Roman" w:hAnsi="Times New Roman" w:cs="Times New Roman"/>
          <w:sz w:val="24"/>
          <w:szCs w:val="24"/>
        </w:rPr>
        <w:t xml:space="preserve"> Couldn't find 2 responsive nameservers [NETW-2705]</w:t>
      </w:r>
    </w:p>
    <w:p w14:paraId="70064A12" w14:textId="2B63381A" w:rsidR="00BF5E41" w:rsidRPr="005A784C" w:rsidRDefault="00BF5E41" w:rsidP="00BF5E41">
      <w:pPr>
        <w:pStyle w:val="NormalWeb"/>
        <w:spacing w:line="300" w:lineRule="atLeast"/>
      </w:pPr>
      <w:r w:rsidRPr="005A784C">
        <w:rPr>
          <w:rStyle w:val="Strong"/>
          <w:rFonts w:eastAsiaTheme="majorEastAsia"/>
        </w:rPr>
        <w:t>Risk / Control Issue</w:t>
      </w:r>
      <w:r w:rsidRPr="005A784C">
        <w:t>: Lack of DNS redundancy may affect the availability and reliability of network services.</w:t>
      </w:r>
    </w:p>
    <w:p w14:paraId="10ECD09A" w14:textId="64F68A14" w:rsidR="00BF5E41" w:rsidRPr="005A784C" w:rsidRDefault="00BF5E41" w:rsidP="00BF5E41">
      <w:pPr>
        <w:pStyle w:val="NormalWeb"/>
        <w:spacing w:line="300" w:lineRule="atLeast"/>
      </w:pPr>
      <w:r w:rsidRPr="005A784C">
        <w:rPr>
          <w:rStyle w:val="Strong"/>
          <w:rFonts w:eastAsiaTheme="majorEastAsia"/>
        </w:rPr>
        <w:t>Likely Owner</w:t>
      </w:r>
      <w:r w:rsidRPr="005A784C">
        <w:t>: Network Administrator</w:t>
      </w:r>
    </w:p>
    <w:p w14:paraId="680B6654" w14:textId="77777777" w:rsidR="00BF5E41" w:rsidRPr="005A784C" w:rsidRDefault="00BF5E41" w:rsidP="00BF5E41">
      <w:pPr>
        <w:pStyle w:val="NormalWeb"/>
        <w:spacing w:before="0" w:beforeAutospacing="0" w:after="0" w:afterAutospacing="0" w:line="300" w:lineRule="atLeast"/>
      </w:pPr>
      <w:r w:rsidRPr="005A784C">
        <w:rPr>
          <w:rStyle w:val="Strong"/>
          <w:rFonts w:eastAsiaTheme="majorEastAsia"/>
        </w:rPr>
        <w:t>Priority</w:t>
      </w:r>
    </w:p>
    <w:p w14:paraId="1861A22C" w14:textId="4BBC8B75" w:rsidR="00BF5E41" w:rsidRPr="005A784C" w:rsidRDefault="00BF5E41" w:rsidP="00BF5E41">
      <w:pPr>
        <w:pStyle w:val="NormalWeb"/>
        <w:spacing w:before="0" w:beforeAutospacing="0" w:after="0" w:afterAutospacing="0" w:line="300" w:lineRule="atLeast"/>
      </w:pPr>
      <w:r w:rsidRPr="005A784C">
        <w:t>Medium</w:t>
      </w:r>
    </w:p>
    <w:p w14:paraId="1B3EF5F3" w14:textId="77777777" w:rsidR="00BF5E41" w:rsidRPr="005A784C" w:rsidRDefault="00BF5E41" w:rsidP="00BF5E41">
      <w:pPr>
        <w:pStyle w:val="NormalWeb"/>
        <w:spacing w:before="0" w:beforeAutospacing="0" w:after="0" w:afterAutospacing="0" w:line="300" w:lineRule="atLeast"/>
      </w:pPr>
    </w:p>
    <w:p w14:paraId="74973CE9" w14:textId="77777777" w:rsidR="00BF5E41" w:rsidRPr="005A784C" w:rsidRDefault="00BF5E41" w:rsidP="00BF5E41">
      <w:pPr>
        <w:pStyle w:val="NormalWeb"/>
        <w:spacing w:before="0" w:beforeAutospacing="0" w:after="0" w:afterAutospacing="0" w:line="300" w:lineRule="atLeast"/>
      </w:pPr>
      <w:r w:rsidRPr="005A784C">
        <w:rPr>
          <w:rStyle w:val="Strong"/>
          <w:rFonts w:eastAsiaTheme="majorEastAsia"/>
        </w:rPr>
        <w:t>Recommended Remediation</w:t>
      </w:r>
    </w:p>
    <w:p w14:paraId="6908A90F" w14:textId="77777777" w:rsidR="00BF5E41" w:rsidRPr="005A784C" w:rsidRDefault="00BF5E41" w:rsidP="00BF5E41">
      <w:pPr>
        <w:pStyle w:val="NormalWeb"/>
        <w:spacing w:before="0" w:beforeAutospacing="0" w:after="0" w:afterAutospacing="0" w:line="300" w:lineRule="atLeast"/>
      </w:pPr>
      <w:r w:rsidRPr="005A784C">
        <w:t>Configure at least two responsive DNS servers and validate failover capability.</w:t>
      </w:r>
    </w:p>
    <w:p w14:paraId="0C4A8C61" w14:textId="77777777" w:rsidR="00BF5E41" w:rsidRPr="005A784C" w:rsidRDefault="00BF5E41" w:rsidP="00BF5E41">
      <w:pPr>
        <w:pStyle w:val="NormalWeb"/>
        <w:spacing w:line="300" w:lineRule="atLeast"/>
      </w:pPr>
      <w:r w:rsidRPr="005A784C">
        <w:rPr>
          <w:rStyle w:val="Strong"/>
          <w:rFonts w:eastAsiaTheme="majorEastAsia"/>
        </w:rPr>
        <w:t>Control Objective</w:t>
      </w:r>
    </w:p>
    <w:p w14:paraId="227A1A6C" w14:textId="0BBBF29E" w:rsidR="00BF5E41" w:rsidRPr="005A784C" w:rsidRDefault="00BF5E41" w:rsidP="00BF5E41">
      <w:pPr>
        <w:pStyle w:val="NormalWeb"/>
        <w:spacing w:line="300" w:lineRule="atLeast"/>
      </w:pPr>
      <w:r w:rsidRPr="005A784C">
        <w:lastRenderedPageBreak/>
        <w:t>Maintain resilient network infrastructure and service availability.</w:t>
      </w:r>
    </w:p>
    <w:p w14:paraId="4154692A" w14:textId="77777777" w:rsidR="00BF5E41" w:rsidRPr="005A784C" w:rsidRDefault="00BF5E41" w:rsidP="00BF5E41">
      <w:pPr>
        <w:pStyle w:val="Heading3"/>
        <w:spacing w:line="300" w:lineRule="atLeast"/>
        <w:rPr>
          <w:rFonts w:ascii="Times New Roman" w:hAnsi="Times New Roman" w:cs="Times New Roman"/>
          <w:color w:val="365F91" w:themeColor="accent1" w:themeShade="BF"/>
          <w:sz w:val="24"/>
          <w:szCs w:val="24"/>
        </w:rPr>
      </w:pPr>
      <w:r w:rsidRPr="005A784C">
        <w:rPr>
          <w:rFonts w:ascii="Times New Roman" w:hAnsi="Times New Roman" w:cs="Times New Roman"/>
          <w:color w:val="365F91" w:themeColor="accent1" w:themeShade="BF"/>
          <w:sz w:val="24"/>
          <w:szCs w:val="24"/>
        </w:rPr>
        <w:t>Finding 3: Kernel Logging Service Not Running</w:t>
      </w:r>
    </w:p>
    <w:p w14:paraId="5E53587B" w14:textId="77777777" w:rsidR="00BF5E41" w:rsidRPr="005A784C" w:rsidRDefault="00BF5E41" w:rsidP="00BF5E41">
      <w:pPr>
        <w:pStyle w:val="NormalWeb"/>
        <w:spacing w:line="300" w:lineRule="atLeast"/>
      </w:pPr>
      <w:r w:rsidRPr="005A784C">
        <w:rPr>
          <w:rStyle w:val="Strong"/>
          <w:rFonts w:eastAsiaTheme="majorEastAsia"/>
        </w:rPr>
        <w:t>Evidence</w:t>
      </w:r>
    </w:p>
    <w:p w14:paraId="77885D04" w14:textId="0CD75E5C" w:rsidR="00BF5E41" w:rsidRPr="005A784C" w:rsidRDefault="00BF5E41" w:rsidP="00BF5E41">
      <w:pPr>
        <w:spacing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1 </w:t>
      </w:r>
      <w:proofErr w:type="spellStart"/>
      <w:r w:rsidRPr="005A784C">
        <w:rPr>
          <w:rFonts w:ascii="Times New Roman" w:hAnsi="Times New Roman" w:cs="Times New Roman"/>
          <w:sz w:val="24"/>
          <w:szCs w:val="24"/>
        </w:rPr>
        <w:t>klogd</w:t>
      </w:r>
      <w:proofErr w:type="spellEnd"/>
      <w:r w:rsidRPr="005A784C">
        <w:rPr>
          <w:rFonts w:ascii="Times New Roman" w:hAnsi="Times New Roman" w:cs="Times New Roman"/>
          <w:sz w:val="24"/>
          <w:szCs w:val="24"/>
        </w:rPr>
        <w:t xml:space="preserve"> is not running, which could lead to missing kernel messages in log files</w:t>
      </w:r>
    </w:p>
    <w:p w14:paraId="48B99237" w14:textId="0F011FC5" w:rsidR="00BF5E41" w:rsidRPr="005A784C" w:rsidRDefault="00BF5E41" w:rsidP="00BF5E41">
      <w:pPr>
        <w:pStyle w:val="NormalWeb"/>
        <w:spacing w:line="300" w:lineRule="atLeast"/>
      </w:pPr>
      <w:r w:rsidRPr="005A784C">
        <w:rPr>
          <w:rStyle w:val="Strong"/>
          <w:rFonts w:eastAsiaTheme="majorEastAsia"/>
        </w:rPr>
        <w:t>Risk / Control Issue</w:t>
      </w:r>
      <w:r w:rsidRPr="005A784C">
        <w:t>: Missing kernel logs reduce monitoring visibility and may hinder security investigations.</w:t>
      </w:r>
    </w:p>
    <w:p w14:paraId="199B1F89" w14:textId="50BC6E8A" w:rsidR="00BF5E41" w:rsidRPr="005A784C" w:rsidRDefault="00BF5E41" w:rsidP="00BF5E41">
      <w:pPr>
        <w:pStyle w:val="NormalWeb"/>
        <w:spacing w:line="300" w:lineRule="atLeast"/>
      </w:pPr>
      <w:r w:rsidRPr="005A784C">
        <w:rPr>
          <w:rStyle w:val="Strong"/>
          <w:rFonts w:eastAsiaTheme="majorEastAsia"/>
        </w:rPr>
        <w:t>Likely Owner</w:t>
      </w:r>
      <w:r w:rsidRPr="005A784C">
        <w:t>: Linux System Administrator</w:t>
      </w:r>
    </w:p>
    <w:p w14:paraId="28E36E2E" w14:textId="7878343D" w:rsidR="00BF5E41" w:rsidRPr="005A784C" w:rsidRDefault="00BF5E41" w:rsidP="00BF5E41">
      <w:pPr>
        <w:pStyle w:val="NormalWeb"/>
        <w:spacing w:before="0" w:beforeAutospacing="0" w:after="0" w:afterAutospacing="0" w:line="300" w:lineRule="atLeast"/>
      </w:pPr>
      <w:r w:rsidRPr="005A784C">
        <w:rPr>
          <w:rStyle w:val="Strong"/>
          <w:rFonts w:eastAsiaTheme="majorEastAsia"/>
        </w:rPr>
        <w:t>Priority</w:t>
      </w:r>
      <w:r w:rsidRPr="005A784C">
        <w:t>: High</w:t>
      </w:r>
    </w:p>
    <w:p w14:paraId="6EFC93EF" w14:textId="1C7D6E73" w:rsidR="00BF5E41" w:rsidRPr="005A784C" w:rsidRDefault="00BF5E41" w:rsidP="00BF5E41">
      <w:pPr>
        <w:pStyle w:val="NormalWeb"/>
        <w:spacing w:line="300" w:lineRule="atLeast"/>
      </w:pPr>
      <w:r w:rsidRPr="005A784C">
        <w:rPr>
          <w:rStyle w:val="Strong"/>
          <w:rFonts w:eastAsiaTheme="majorEastAsia"/>
        </w:rPr>
        <w:t>Recommended Remediation</w:t>
      </w:r>
      <w:r w:rsidRPr="005A784C">
        <w:t>: Enable kernel logging services and verify kernel events are recorded and retained.</w:t>
      </w:r>
    </w:p>
    <w:p w14:paraId="02E00ABA" w14:textId="1B604545" w:rsidR="00BF5E41" w:rsidRPr="005A784C" w:rsidRDefault="00BF5E41" w:rsidP="00BF5E41">
      <w:pPr>
        <w:pStyle w:val="NormalWeb"/>
        <w:spacing w:line="300" w:lineRule="atLeast"/>
      </w:pPr>
      <w:r w:rsidRPr="005A784C">
        <w:rPr>
          <w:rStyle w:val="Strong"/>
          <w:rFonts w:eastAsiaTheme="majorEastAsia"/>
        </w:rPr>
        <w:t>Control Objective</w:t>
      </w:r>
      <w:r w:rsidRPr="005A784C">
        <w:t>: Ensure critical system events are logged and available for monitoring and audit activities.</w:t>
      </w:r>
    </w:p>
    <w:p w14:paraId="68083A97" w14:textId="77777777" w:rsidR="00BF5E41" w:rsidRPr="005A784C" w:rsidRDefault="00A95CA5" w:rsidP="00BF5E41">
      <w:pPr>
        <w:spacing w:line="300" w:lineRule="atLeast"/>
        <w:rPr>
          <w:rFonts w:ascii="Times New Roman" w:hAnsi="Times New Roman" w:cs="Times New Roman"/>
          <w:sz w:val="24"/>
          <w:szCs w:val="24"/>
        </w:rPr>
      </w:pPr>
      <w:r>
        <w:rPr>
          <w:rFonts w:ascii="Times New Roman" w:hAnsi="Times New Roman" w:cs="Times New Roman"/>
          <w:sz w:val="24"/>
          <w:szCs w:val="24"/>
        </w:rPr>
        <w:pict w14:anchorId="31AAD9C0">
          <v:rect id="_x0000_i1030" style="width:0;height:1.5pt" o:hralign="center" o:hrstd="t" o:hr="t" fillcolor="#a0a0a0" stroked="f"/>
        </w:pict>
      </w:r>
    </w:p>
    <w:p w14:paraId="1EBC9577" w14:textId="77777777" w:rsidR="00BF5E41" w:rsidRPr="005A784C" w:rsidRDefault="00BF5E41" w:rsidP="00BF5E41">
      <w:pPr>
        <w:pStyle w:val="Heading2"/>
        <w:spacing w:line="300" w:lineRule="atLeast"/>
        <w:rPr>
          <w:rFonts w:ascii="Times New Roman" w:hAnsi="Times New Roman" w:cs="Times New Roman"/>
          <w:szCs w:val="24"/>
        </w:rPr>
      </w:pPr>
      <w:r w:rsidRPr="005A784C">
        <w:rPr>
          <w:rFonts w:ascii="Times New Roman" w:hAnsi="Times New Roman" w:cs="Times New Roman"/>
          <w:szCs w:val="24"/>
        </w:rPr>
        <w:t>Additional Security Improvement Suggestions</w:t>
      </w:r>
    </w:p>
    <w:p w14:paraId="43BEC235" w14:textId="77777777" w:rsidR="00BF5E41" w:rsidRPr="005A784C" w:rsidRDefault="00BF5E41" w:rsidP="00BF5E41">
      <w:pPr>
        <w:pStyle w:val="NormalWeb"/>
        <w:spacing w:line="300" w:lineRule="atLeast"/>
      </w:pPr>
      <w:proofErr w:type="spellStart"/>
      <w:r w:rsidRPr="005A784C">
        <w:t>Lynis</w:t>
      </w:r>
      <w:proofErr w:type="spellEnd"/>
      <w:r w:rsidRPr="005A784C">
        <w:t xml:space="preserve"> generated 43 recommendations, including:</w:t>
      </w:r>
    </w:p>
    <w:p w14:paraId="082D4C24" w14:textId="77777777" w:rsidR="00BF5E41" w:rsidRPr="005A784C" w:rsidRDefault="00BF5E41" w:rsidP="00BF5E41">
      <w:pPr>
        <w:numPr>
          <w:ilvl w:val="0"/>
          <w:numId w:val="13"/>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Update </w:t>
      </w:r>
      <w:proofErr w:type="spellStart"/>
      <w:r w:rsidRPr="005A784C">
        <w:rPr>
          <w:rFonts w:ascii="Times New Roman" w:hAnsi="Times New Roman" w:cs="Times New Roman"/>
          <w:sz w:val="24"/>
          <w:szCs w:val="24"/>
        </w:rPr>
        <w:t>Lynis</w:t>
      </w:r>
      <w:proofErr w:type="spellEnd"/>
      <w:r w:rsidRPr="005A784C">
        <w:rPr>
          <w:rFonts w:ascii="Times New Roman" w:hAnsi="Times New Roman" w:cs="Times New Roman"/>
          <w:sz w:val="24"/>
          <w:szCs w:val="24"/>
        </w:rPr>
        <w:t xml:space="preserve"> to the latest stable release.</w:t>
      </w:r>
    </w:p>
    <w:p w14:paraId="4CCEAF3C" w14:textId="77777777" w:rsidR="00BF5E41" w:rsidRPr="005A784C" w:rsidRDefault="00BF5E41" w:rsidP="00BF5E41">
      <w:pPr>
        <w:numPr>
          <w:ilvl w:val="0"/>
          <w:numId w:val="13"/>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Install </w:t>
      </w:r>
      <w:proofErr w:type="spellStart"/>
      <w:r w:rsidRPr="005A784C">
        <w:rPr>
          <w:rStyle w:val="HTMLCode"/>
          <w:rFonts w:ascii="Times New Roman" w:eastAsiaTheme="minorEastAsia" w:hAnsi="Times New Roman" w:cs="Times New Roman"/>
          <w:sz w:val="24"/>
          <w:szCs w:val="24"/>
        </w:rPr>
        <w:t>libpam-tmpdir</w:t>
      </w:r>
      <w:proofErr w:type="spellEnd"/>
      <w:r w:rsidRPr="005A784C">
        <w:rPr>
          <w:rFonts w:ascii="Times New Roman" w:hAnsi="Times New Roman" w:cs="Times New Roman"/>
          <w:sz w:val="24"/>
          <w:szCs w:val="24"/>
        </w:rPr>
        <w:t>.</w:t>
      </w:r>
    </w:p>
    <w:p w14:paraId="30256671" w14:textId="77777777" w:rsidR="00BF5E41" w:rsidRPr="005A784C" w:rsidRDefault="00BF5E41" w:rsidP="00BF5E41">
      <w:pPr>
        <w:numPr>
          <w:ilvl w:val="0"/>
          <w:numId w:val="13"/>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Install </w:t>
      </w:r>
      <w:r w:rsidRPr="005A784C">
        <w:rPr>
          <w:rStyle w:val="HTMLCode"/>
          <w:rFonts w:ascii="Times New Roman" w:eastAsiaTheme="minorEastAsia" w:hAnsi="Times New Roman" w:cs="Times New Roman"/>
          <w:sz w:val="24"/>
          <w:szCs w:val="24"/>
        </w:rPr>
        <w:t>apt-</w:t>
      </w:r>
      <w:proofErr w:type="spellStart"/>
      <w:r w:rsidRPr="005A784C">
        <w:rPr>
          <w:rStyle w:val="HTMLCode"/>
          <w:rFonts w:ascii="Times New Roman" w:eastAsiaTheme="minorEastAsia" w:hAnsi="Times New Roman" w:cs="Times New Roman"/>
          <w:sz w:val="24"/>
          <w:szCs w:val="24"/>
        </w:rPr>
        <w:t>listbugs</w:t>
      </w:r>
      <w:proofErr w:type="spellEnd"/>
      <w:r w:rsidRPr="005A784C">
        <w:rPr>
          <w:rFonts w:ascii="Times New Roman" w:hAnsi="Times New Roman" w:cs="Times New Roman"/>
          <w:sz w:val="24"/>
          <w:szCs w:val="24"/>
        </w:rPr>
        <w:t>.</w:t>
      </w:r>
    </w:p>
    <w:p w14:paraId="25D7C821" w14:textId="77777777" w:rsidR="00BF5E41" w:rsidRPr="005A784C" w:rsidRDefault="00BF5E41" w:rsidP="00BF5E41">
      <w:pPr>
        <w:numPr>
          <w:ilvl w:val="0"/>
          <w:numId w:val="13"/>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Install </w:t>
      </w:r>
      <w:r w:rsidRPr="005A784C">
        <w:rPr>
          <w:rStyle w:val="HTMLCode"/>
          <w:rFonts w:ascii="Times New Roman" w:eastAsiaTheme="minorEastAsia" w:hAnsi="Times New Roman" w:cs="Times New Roman"/>
          <w:sz w:val="24"/>
          <w:szCs w:val="24"/>
        </w:rPr>
        <w:t>apt-</w:t>
      </w:r>
      <w:proofErr w:type="spellStart"/>
      <w:r w:rsidRPr="005A784C">
        <w:rPr>
          <w:rStyle w:val="HTMLCode"/>
          <w:rFonts w:ascii="Times New Roman" w:eastAsiaTheme="minorEastAsia" w:hAnsi="Times New Roman" w:cs="Times New Roman"/>
          <w:sz w:val="24"/>
          <w:szCs w:val="24"/>
        </w:rPr>
        <w:t>listchanges</w:t>
      </w:r>
      <w:proofErr w:type="spellEnd"/>
      <w:r w:rsidRPr="005A784C">
        <w:rPr>
          <w:rFonts w:ascii="Times New Roman" w:hAnsi="Times New Roman" w:cs="Times New Roman"/>
          <w:sz w:val="24"/>
          <w:szCs w:val="24"/>
        </w:rPr>
        <w:t>.</w:t>
      </w:r>
    </w:p>
    <w:p w14:paraId="622573FA" w14:textId="77777777" w:rsidR="00BF5E41" w:rsidRPr="005A784C" w:rsidRDefault="00BF5E41" w:rsidP="00BF5E41">
      <w:pPr>
        <w:numPr>
          <w:ilvl w:val="0"/>
          <w:numId w:val="13"/>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Install </w:t>
      </w:r>
      <w:proofErr w:type="spellStart"/>
      <w:r w:rsidRPr="005A784C">
        <w:rPr>
          <w:rStyle w:val="HTMLCode"/>
          <w:rFonts w:ascii="Times New Roman" w:eastAsiaTheme="minorEastAsia" w:hAnsi="Times New Roman" w:cs="Times New Roman"/>
          <w:sz w:val="24"/>
          <w:szCs w:val="24"/>
        </w:rPr>
        <w:t>needrestart</w:t>
      </w:r>
      <w:proofErr w:type="spellEnd"/>
      <w:r w:rsidRPr="005A784C">
        <w:rPr>
          <w:rFonts w:ascii="Times New Roman" w:hAnsi="Times New Roman" w:cs="Times New Roman"/>
          <w:sz w:val="24"/>
          <w:szCs w:val="24"/>
        </w:rPr>
        <w:t>.</w:t>
      </w:r>
    </w:p>
    <w:p w14:paraId="51DF1D6E" w14:textId="77777777" w:rsidR="00BF5E41" w:rsidRPr="005A784C" w:rsidRDefault="00BF5E41" w:rsidP="00BF5E41">
      <w:pPr>
        <w:numPr>
          <w:ilvl w:val="0"/>
          <w:numId w:val="13"/>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Configure </w:t>
      </w:r>
      <w:r w:rsidRPr="005A784C">
        <w:rPr>
          <w:rStyle w:val="HTMLCode"/>
          <w:rFonts w:ascii="Times New Roman" w:eastAsiaTheme="minorEastAsia" w:hAnsi="Times New Roman" w:cs="Times New Roman"/>
          <w:sz w:val="24"/>
          <w:szCs w:val="24"/>
        </w:rPr>
        <w:t>fail2ban</w:t>
      </w:r>
      <w:r w:rsidRPr="005A784C">
        <w:rPr>
          <w:rFonts w:ascii="Times New Roman" w:hAnsi="Times New Roman" w:cs="Times New Roman"/>
          <w:sz w:val="24"/>
          <w:szCs w:val="24"/>
        </w:rPr>
        <w:t>.</w:t>
      </w:r>
    </w:p>
    <w:p w14:paraId="7778D61B" w14:textId="77777777" w:rsidR="00BF5E41" w:rsidRPr="005A784C" w:rsidRDefault="00BF5E41" w:rsidP="00BF5E41">
      <w:pPr>
        <w:numPr>
          <w:ilvl w:val="0"/>
          <w:numId w:val="13"/>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Review startup services and harden unnecessary services.</w:t>
      </w:r>
    </w:p>
    <w:p w14:paraId="2443D9AA" w14:textId="03D7B370" w:rsidR="00BF5E41" w:rsidRPr="005A784C" w:rsidRDefault="00BF5E41" w:rsidP="00BF5E41">
      <w:pPr>
        <w:pStyle w:val="NormalWeb"/>
        <w:spacing w:line="300" w:lineRule="atLeast"/>
      </w:pPr>
      <w:r w:rsidRPr="005A784C">
        <w:t>These recommendations provide opportunities to improve the overall security posture and increase the system hardening score.</w:t>
      </w:r>
    </w:p>
    <w:p w14:paraId="5A0225E6" w14:textId="77777777" w:rsidR="00BF5E41" w:rsidRPr="005A784C" w:rsidRDefault="00BF5E41" w:rsidP="00BF5E41">
      <w:pPr>
        <w:pStyle w:val="Heading2"/>
        <w:spacing w:line="300" w:lineRule="atLeast"/>
        <w:rPr>
          <w:rFonts w:ascii="Times New Roman" w:hAnsi="Times New Roman" w:cs="Times New Roman"/>
          <w:szCs w:val="24"/>
        </w:rPr>
      </w:pPr>
      <w:r w:rsidRPr="005A784C">
        <w:rPr>
          <w:rFonts w:ascii="Times New Roman" w:hAnsi="Times New Roman" w:cs="Times New Roman"/>
          <w:szCs w:val="24"/>
        </w:rPr>
        <w:t>Conclusion</w:t>
      </w:r>
    </w:p>
    <w:p w14:paraId="75EEEA8E" w14:textId="0E287FF7" w:rsidR="00BF5E41" w:rsidRPr="005A784C" w:rsidRDefault="00BF5E41" w:rsidP="000056F3">
      <w:pPr>
        <w:spacing w:line="300" w:lineRule="atLeast"/>
        <w:rPr>
          <w:rFonts w:ascii="Times New Roman" w:eastAsia="Times New Roman" w:hAnsi="Times New Roman" w:cs="Times New Roman"/>
          <w:sz w:val="24"/>
          <w:szCs w:val="24"/>
        </w:rPr>
      </w:pPr>
      <w:r w:rsidRPr="005A784C">
        <w:rPr>
          <w:rFonts w:ascii="Times New Roman" w:hAnsi="Times New Roman" w:cs="Times New Roman"/>
          <w:sz w:val="24"/>
          <w:szCs w:val="24"/>
        </w:rPr>
        <w:t xml:space="preserve">A </w:t>
      </w:r>
      <w:proofErr w:type="spellStart"/>
      <w:r w:rsidRPr="005A784C">
        <w:rPr>
          <w:rFonts w:ascii="Times New Roman" w:hAnsi="Times New Roman" w:cs="Times New Roman"/>
          <w:sz w:val="24"/>
          <w:szCs w:val="24"/>
        </w:rPr>
        <w:t>Lynis</w:t>
      </w:r>
      <w:proofErr w:type="spellEnd"/>
      <w:r w:rsidRPr="005A784C">
        <w:rPr>
          <w:rFonts w:ascii="Times New Roman" w:hAnsi="Times New Roman" w:cs="Times New Roman"/>
          <w:sz w:val="24"/>
          <w:szCs w:val="24"/>
        </w:rPr>
        <w:t xml:space="preserve"> security assessment was performed successfully on the Ubuntu lab system. The assessment completed 232 tests and produced a Hardening Index of </w:t>
      </w:r>
      <w:r w:rsidRPr="005A784C">
        <w:rPr>
          <w:rStyle w:val="Strong"/>
          <w:rFonts w:ascii="Times New Roman" w:hAnsi="Times New Roman" w:cs="Times New Roman"/>
          <w:sz w:val="24"/>
          <w:szCs w:val="24"/>
        </w:rPr>
        <w:t>62</w:t>
      </w:r>
      <w:r w:rsidRPr="005A784C">
        <w:rPr>
          <w:rFonts w:ascii="Times New Roman" w:hAnsi="Times New Roman" w:cs="Times New Roman"/>
          <w:sz w:val="24"/>
          <w:szCs w:val="24"/>
        </w:rPr>
        <w:t>, indicating that additional security controls and hardening measures should be implemented. The most significant findings were vulnerable software packages, insufficient DNS resilience, and missing kernel logging, all of which require remediation and ongoing monitoring to improve governance assurance and security control effectiveness.</w:t>
      </w:r>
      <w:r w:rsidR="000056F3" w:rsidRPr="005A784C">
        <w:rPr>
          <w:rFonts w:ascii="Times New Roman" w:hAnsi="Times New Roman" w:cs="Times New Roman"/>
        </w:rPr>
        <w:t xml:space="preserve"> </w:t>
      </w:r>
      <w:r w:rsidR="000056F3" w:rsidRPr="005A784C">
        <w:rPr>
          <w:rFonts w:ascii="Times New Roman" w:eastAsia="Times New Roman" w:hAnsi="Times New Roman" w:cs="Times New Roman"/>
          <w:sz w:val="24"/>
          <w:szCs w:val="24"/>
        </w:rPr>
        <w:t>The assessment demonstrates the importance of linking technical security findings to governance oversight, risk management, control ownership, and remediation accountability.</w:t>
      </w:r>
    </w:p>
    <w:p w14:paraId="329D6099" w14:textId="5A8FA47F" w:rsidR="00BF5E41" w:rsidRPr="005A784C" w:rsidRDefault="00BF5E41" w:rsidP="00BF5E41">
      <w:pPr>
        <w:pStyle w:val="NormalWeb"/>
        <w:spacing w:before="0" w:beforeAutospacing="0" w:after="0" w:afterAutospacing="0" w:line="300" w:lineRule="atLeast"/>
      </w:pPr>
    </w:p>
    <w:p w14:paraId="53A690F3" w14:textId="4489CD3F" w:rsidR="00BF5E41" w:rsidRPr="00BF5E41" w:rsidRDefault="00BF5E41" w:rsidP="00BF5E41">
      <w:pPr>
        <w:pStyle w:val="NormalWeb"/>
        <w:spacing w:before="0" w:beforeAutospacing="0" w:after="0" w:afterAutospacing="0" w:line="300" w:lineRule="atLeast"/>
      </w:pPr>
      <w:r w:rsidRPr="005A784C">
        <w:rPr>
          <w:noProof/>
        </w:rPr>
        <w:lastRenderedPageBreak/>
        <w:drawing>
          <wp:anchor distT="0" distB="0" distL="114300" distR="114300" simplePos="0" relativeHeight="251672576" behindDoc="0" locked="0" layoutInCell="1" allowOverlap="1" wp14:anchorId="7D09E234" wp14:editId="647CD29B">
            <wp:simplePos x="0" y="0"/>
            <wp:positionH relativeFrom="column">
              <wp:posOffset>2115185</wp:posOffset>
            </wp:positionH>
            <wp:positionV relativeFrom="paragraph">
              <wp:posOffset>104775</wp:posOffset>
            </wp:positionV>
            <wp:extent cx="1714500" cy="2285365"/>
            <wp:effectExtent l="0" t="0" r="0" b="63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1714500" cy="2285365"/>
                    </a:xfrm>
                    <a:prstGeom prst="rect">
                      <a:avLst/>
                    </a:prstGeom>
                  </pic:spPr>
                </pic:pic>
              </a:graphicData>
            </a:graphic>
          </wp:anchor>
        </w:drawing>
      </w:r>
      <w:r w:rsidRPr="005A784C">
        <w:rPr>
          <w:noProof/>
        </w:rPr>
        <w:drawing>
          <wp:inline distT="0" distB="0" distL="0" distR="0" wp14:anchorId="632112A3" wp14:editId="41B42578">
            <wp:extent cx="1835150" cy="24468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stretch>
                      <a:fillRect/>
                    </a:stretch>
                  </pic:blipFill>
                  <pic:spPr>
                    <a:xfrm>
                      <a:off x="0" y="0"/>
                      <a:ext cx="1839062" cy="2452024"/>
                    </a:xfrm>
                    <a:prstGeom prst="rect">
                      <a:avLst/>
                    </a:prstGeom>
                  </pic:spPr>
                </pic:pic>
              </a:graphicData>
            </a:graphic>
          </wp:inline>
        </w:drawing>
      </w:r>
      <w:r w:rsidRPr="005A784C">
        <w:rPr>
          <w:noProof/>
        </w:rPr>
        <w:drawing>
          <wp:inline distT="0" distB="0" distL="0" distR="0" wp14:anchorId="2A0B2D3C" wp14:editId="0C0E6C67">
            <wp:extent cx="1538325" cy="2051050"/>
            <wp:effectExtent l="0" t="0" r="508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stretch>
                      <a:fillRect/>
                    </a:stretch>
                  </pic:blipFill>
                  <pic:spPr>
                    <a:xfrm>
                      <a:off x="0" y="0"/>
                      <a:ext cx="1542463" cy="2056567"/>
                    </a:xfrm>
                    <a:prstGeom prst="rect">
                      <a:avLst/>
                    </a:prstGeom>
                  </pic:spPr>
                </pic:pic>
              </a:graphicData>
            </a:graphic>
          </wp:inline>
        </w:drawing>
      </w:r>
    </w:p>
    <w:p w14:paraId="658A792A" w14:textId="2EB1A63B" w:rsidR="00C4568A" w:rsidRPr="005A784C" w:rsidRDefault="00231C46">
      <w:pPr>
        <w:pStyle w:val="Heading1"/>
        <w:rPr>
          <w:rFonts w:ascii="Times New Roman" w:hAnsi="Times New Roman" w:cs="Times New Roman"/>
        </w:rPr>
      </w:pPr>
      <w:r w:rsidRPr="005A784C">
        <w:rPr>
          <w:rFonts w:ascii="Times New Roman" w:hAnsi="Times New Roman" w:cs="Times New Roman"/>
        </w:rPr>
        <w:t>Module 4</w:t>
      </w:r>
      <w:r w:rsidR="00BF5E41" w:rsidRPr="005A784C">
        <w:rPr>
          <w:rFonts w:ascii="Times New Roman" w:hAnsi="Times New Roman" w:cs="Times New Roman"/>
        </w:rPr>
        <w:t>:</w:t>
      </w:r>
      <w:r w:rsidRPr="005A784C">
        <w:rPr>
          <w:rFonts w:ascii="Times New Roman" w:hAnsi="Times New Roman" w:cs="Times New Roman"/>
        </w:rPr>
        <w:t xml:space="preserve"> SIEM, Automation and Continuous Monitoring</w:t>
      </w:r>
    </w:p>
    <w:p w14:paraId="542FA55F" w14:textId="77777777" w:rsidR="00BF5E41" w:rsidRPr="005A784C" w:rsidRDefault="00BF5E41" w:rsidP="00BF5E41">
      <w:pPr>
        <w:pStyle w:val="Heading2"/>
        <w:spacing w:line="300" w:lineRule="atLeast"/>
        <w:rPr>
          <w:rFonts w:ascii="Times New Roman" w:hAnsi="Times New Roman" w:cs="Times New Roman"/>
          <w:color w:val="365F91" w:themeColor="accent1" w:themeShade="BF"/>
        </w:rPr>
      </w:pPr>
      <w:r w:rsidRPr="005A784C">
        <w:rPr>
          <w:rFonts w:ascii="Times New Roman" w:hAnsi="Times New Roman" w:cs="Times New Roman"/>
          <w:color w:val="365F91" w:themeColor="accent1" w:themeShade="BF"/>
        </w:rPr>
        <w:t>Governance Discussion</w:t>
      </w:r>
    </w:p>
    <w:p w14:paraId="42E810B8" w14:textId="77777777" w:rsidR="00BF5E41" w:rsidRPr="005A784C" w:rsidRDefault="00BF5E41" w:rsidP="00BF5E41">
      <w:pPr>
        <w:pStyle w:val="NormalWeb"/>
        <w:spacing w:line="300" w:lineRule="atLeast"/>
        <w:rPr>
          <w:sz w:val="21"/>
          <w:szCs w:val="21"/>
        </w:rPr>
      </w:pPr>
      <w:r w:rsidRPr="005A784C">
        <w:rPr>
          <w:sz w:val="21"/>
          <w:szCs w:val="21"/>
        </w:rPr>
        <w:t>The evidence collected during the laboratory demonstrates how host-level security monitoring can support enterprise-wide governance, risk management, and compliance activities. Security events generated by Linux systems, including audit records, authentication logs, system logs, and vulnerability assessment findings, can be forwarded to a Security Information and Event Management (SIEM) platform for centralized monitoring and analysis.</w:t>
      </w:r>
    </w:p>
    <w:p w14:paraId="5BD62933" w14:textId="77777777" w:rsidR="00BF5E41" w:rsidRPr="005A784C" w:rsidRDefault="00BF5E41" w:rsidP="00BF5E41">
      <w:pPr>
        <w:pStyle w:val="Heading3"/>
        <w:spacing w:line="300" w:lineRule="atLeast"/>
        <w:rPr>
          <w:rFonts w:ascii="Times New Roman" w:hAnsi="Times New Roman" w:cs="Times New Roman"/>
          <w:color w:val="365F91" w:themeColor="accent1" w:themeShade="BF"/>
          <w:sz w:val="24"/>
          <w:szCs w:val="24"/>
        </w:rPr>
      </w:pPr>
      <w:r w:rsidRPr="005A784C">
        <w:rPr>
          <w:rFonts w:ascii="Times New Roman" w:hAnsi="Times New Roman" w:cs="Times New Roman"/>
          <w:color w:val="365F91" w:themeColor="accent1" w:themeShade="BF"/>
          <w:sz w:val="24"/>
          <w:szCs w:val="24"/>
        </w:rPr>
        <w:t>Integration of Linux Evidence into a SIEM Environment</w:t>
      </w:r>
    </w:p>
    <w:p w14:paraId="41F778DF" w14:textId="77777777" w:rsidR="00BF5E41" w:rsidRPr="005A784C" w:rsidRDefault="00BF5E41" w:rsidP="00BF5E41">
      <w:pPr>
        <w:pStyle w:val="NormalWeb"/>
        <w:spacing w:line="300" w:lineRule="atLeast"/>
        <w:rPr>
          <w:sz w:val="21"/>
          <w:szCs w:val="21"/>
        </w:rPr>
      </w:pPr>
      <w:r w:rsidRPr="005A784C">
        <w:rPr>
          <w:sz w:val="21"/>
          <w:szCs w:val="21"/>
        </w:rPr>
        <w:t>The Linux auditing subsystem (</w:t>
      </w:r>
      <w:proofErr w:type="spellStart"/>
      <w:r w:rsidRPr="005A784C">
        <w:rPr>
          <w:sz w:val="21"/>
          <w:szCs w:val="21"/>
        </w:rPr>
        <w:t>auditd</w:t>
      </w:r>
      <w:proofErr w:type="spellEnd"/>
      <w:r w:rsidRPr="005A784C">
        <w:rPr>
          <w:sz w:val="21"/>
          <w:szCs w:val="21"/>
        </w:rPr>
        <w:t>) can generate records of sensitive file access, account modifications, privileged activities, and program execution. These audit events can be forwarded to a SIEM where they are correlated with events from other systems to identify suspicious activity and policy violations.</w:t>
      </w:r>
    </w:p>
    <w:p w14:paraId="4DE4D9B4" w14:textId="77777777" w:rsidR="00BF5E41" w:rsidRPr="005A784C" w:rsidRDefault="00BF5E41" w:rsidP="00BF5E41">
      <w:pPr>
        <w:pStyle w:val="NormalWeb"/>
        <w:spacing w:line="300" w:lineRule="atLeast"/>
        <w:rPr>
          <w:sz w:val="21"/>
          <w:szCs w:val="21"/>
        </w:rPr>
      </w:pPr>
      <w:r w:rsidRPr="005A784C">
        <w:rPr>
          <w:sz w:val="21"/>
          <w:szCs w:val="21"/>
        </w:rPr>
        <w:t xml:space="preserve">System logs collected through </w:t>
      </w:r>
      <w:proofErr w:type="spellStart"/>
      <w:r w:rsidRPr="005A784C">
        <w:rPr>
          <w:sz w:val="21"/>
          <w:szCs w:val="21"/>
        </w:rPr>
        <w:t>journalctl</w:t>
      </w:r>
      <w:proofErr w:type="spellEnd"/>
      <w:r w:rsidRPr="005A784C">
        <w:rPr>
          <w:sz w:val="21"/>
          <w:szCs w:val="21"/>
        </w:rPr>
        <w:t>, syslog, and authentication logs can also be transmitted to a SIEM platform. Once collected centrally, the SIEM can normalize different log formats, identify patterns across multiple systems, and generate alerts when predefined thresholds are exceeded.</w:t>
      </w:r>
    </w:p>
    <w:p w14:paraId="3FBE2D2E" w14:textId="65A42E6E" w:rsidR="00C4568A" w:rsidRPr="005A784C" w:rsidRDefault="00BF5E41" w:rsidP="00BF5E41">
      <w:pPr>
        <w:pStyle w:val="NormalWeb"/>
        <w:spacing w:line="300" w:lineRule="atLeast"/>
        <w:rPr>
          <w:sz w:val="21"/>
          <w:szCs w:val="21"/>
        </w:rPr>
      </w:pPr>
      <w:proofErr w:type="spellStart"/>
      <w:r w:rsidRPr="005A784C">
        <w:rPr>
          <w:sz w:val="21"/>
          <w:szCs w:val="21"/>
        </w:rPr>
        <w:t>Lynis</w:t>
      </w:r>
      <w:proofErr w:type="spellEnd"/>
      <w:r w:rsidRPr="005A784C">
        <w:rPr>
          <w:sz w:val="21"/>
          <w:szCs w:val="21"/>
        </w:rPr>
        <w:t xml:space="preserve"> assessment findings can be integrated into vulnerability management dashboards and governance reporting processes. Security teams can track hardening scores, monitor unresolved vulnerabilities, and verify remediation activities over time.</w:t>
      </w:r>
    </w:p>
    <w:p w14:paraId="669615C3" w14:textId="56151DE9" w:rsidR="00BF5E41" w:rsidRPr="005A784C" w:rsidRDefault="00BF5E41" w:rsidP="00BF5E41">
      <w:pPr>
        <w:spacing w:after="0" w:line="300" w:lineRule="atLeast"/>
        <w:rPr>
          <w:rFonts w:ascii="Times New Roman" w:eastAsia="Times New Roman" w:hAnsi="Times New Roman" w:cs="Times New Roman"/>
          <w:b/>
          <w:bCs/>
          <w:color w:val="17365D" w:themeColor="text2" w:themeShade="BF"/>
          <w:sz w:val="28"/>
          <w:szCs w:val="28"/>
        </w:rPr>
      </w:pPr>
      <w:r w:rsidRPr="00BF5E41">
        <w:rPr>
          <w:rFonts w:ascii="Times New Roman" w:eastAsia="Times New Roman" w:hAnsi="Times New Roman" w:cs="Times New Roman"/>
          <w:b/>
          <w:bCs/>
          <w:color w:val="17365D" w:themeColor="text2" w:themeShade="BF"/>
          <w:sz w:val="28"/>
          <w:szCs w:val="28"/>
        </w:rPr>
        <w:t>SIEM Capabilities Applied to Laboratory Evidence</w:t>
      </w:r>
    </w:p>
    <w:p w14:paraId="03296192" w14:textId="6590BD0F" w:rsidR="00465E2A" w:rsidRPr="005A784C" w:rsidRDefault="00465E2A" w:rsidP="00BF5E41">
      <w:pPr>
        <w:spacing w:after="0" w:line="300" w:lineRule="atLeast"/>
        <w:rPr>
          <w:rFonts w:ascii="Times New Roman" w:eastAsia="Times New Roman" w:hAnsi="Times New Roman" w:cs="Times New Roman"/>
          <w:b/>
          <w:bCs/>
          <w:color w:val="365F91" w:themeColor="accent1" w:themeShade="BF"/>
          <w:sz w:val="24"/>
          <w:szCs w:val="24"/>
        </w:rPr>
      </w:pPr>
    </w:p>
    <w:p w14:paraId="7CB1C9EE" w14:textId="4B9CAC5E" w:rsidR="00465E2A" w:rsidRPr="005A784C" w:rsidRDefault="00465E2A" w:rsidP="00BF5E41">
      <w:pPr>
        <w:spacing w:after="0" w:line="300" w:lineRule="atLeast"/>
        <w:rPr>
          <w:rFonts w:ascii="Times New Roman" w:eastAsia="Times New Roman" w:hAnsi="Times New Roman" w:cs="Times New Roman"/>
          <w:b/>
          <w:bCs/>
          <w:color w:val="365F91" w:themeColor="accent1" w:themeShade="BF"/>
          <w:sz w:val="24"/>
          <w:szCs w:val="24"/>
        </w:rPr>
      </w:pPr>
    </w:p>
    <w:p w14:paraId="548D6432" w14:textId="4F49A808" w:rsidR="00465E2A" w:rsidRPr="005A784C" w:rsidRDefault="00465E2A" w:rsidP="00BF5E41">
      <w:pPr>
        <w:spacing w:after="0" w:line="300" w:lineRule="atLeast"/>
        <w:rPr>
          <w:rFonts w:ascii="Times New Roman" w:eastAsia="Times New Roman" w:hAnsi="Times New Roman" w:cs="Times New Roman"/>
          <w:b/>
          <w:bCs/>
          <w:color w:val="365F91" w:themeColor="accent1" w:themeShade="BF"/>
          <w:sz w:val="24"/>
          <w:szCs w:val="24"/>
        </w:rPr>
      </w:pPr>
    </w:p>
    <w:p w14:paraId="57C01AE3" w14:textId="7FD46A73" w:rsidR="00465E2A" w:rsidRPr="005A784C" w:rsidRDefault="00465E2A" w:rsidP="00BF5E41">
      <w:pPr>
        <w:spacing w:after="0" w:line="300" w:lineRule="atLeast"/>
        <w:rPr>
          <w:rFonts w:ascii="Times New Roman" w:eastAsia="Times New Roman" w:hAnsi="Times New Roman" w:cs="Times New Roman"/>
          <w:b/>
          <w:bCs/>
          <w:color w:val="365F91" w:themeColor="accent1" w:themeShade="BF"/>
          <w:sz w:val="24"/>
          <w:szCs w:val="24"/>
        </w:rPr>
      </w:pPr>
    </w:p>
    <w:p w14:paraId="1304C4E0" w14:textId="77777777" w:rsidR="00465E2A" w:rsidRPr="005A784C" w:rsidRDefault="00465E2A" w:rsidP="00BF5E41">
      <w:pPr>
        <w:spacing w:after="0" w:line="300" w:lineRule="atLeast"/>
        <w:rPr>
          <w:rFonts w:ascii="Times New Roman" w:eastAsia="Times New Roman" w:hAnsi="Times New Roman" w:cs="Times New Roman"/>
          <w:b/>
          <w:bCs/>
          <w:color w:val="365F91" w:themeColor="accent1" w:themeShade="BF"/>
          <w:sz w:val="24"/>
          <w:szCs w:val="24"/>
        </w:rPr>
      </w:pPr>
    </w:p>
    <w:tbl>
      <w:tblPr>
        <w:tblStyle w:val="TableGrid"/>
        <w:tblW w:w="10638" w:type="dxa"/>
        <w:tblLook w:val="04A0" w:firstRow="1" w:lastRow="0" w:firstColumn="1" w:lastColumn="0" w:noHBand="0" w:noVBand="1"/>
      </w:tblPr>
      <w:tblGrid>
        <w:gridCol w:w="5249"/>
        <w:gridCol w:w="5389"/>
      </w:tblGrid>
      <w:tr w:rsidR="00BF5E41" w:rsidRPr="005A784C" w14:paraId="08B30832" w14:textId="77777777" w:rsidTr="00BF5E41">
        <w:tc>
          <w:tcPr>
            <w:tcW w:w="5249" w:type="dxa"/>
          </w:tcPr>
          <w:p w14:paraId="3466460E" w14:textId="47497F19" w:rsidR="00BF5E41" w:rsidRPr="005A784C" w:rsidRDefault="00BF5E41" w:rsidP="00BF5E41">
            <w:pPr>
              <w:spacing w:line="300" w:lineRule="atLeast"/>
              <w:rPr>
                <w:rFonts w:ascii="Times New Roman" w:eastAsia="Times New Roman" w:hAnsi="Times New Roman" w:cs="Times New Roman"/>
                <w:b/>
                <w:bCs/>
                <w:sz w:val="24"/>
                <w:szCs w:val="24"/>
              </w:rPr>
            </w:pPr>
            <w:r w:rsidRPr="00BF5E41">
              <w:rPr>
                <w:rFonts w:ascii="Times New Roman" w:eastAsia="Times New Roman" w:hAnsi="Times New Roman" w:cs="Times New Roman"/>
                <w:b/>
                <w:bCs/>
                <w:sz w:val="24"/>
                <w:szCs w:val="24"/>
              </w:rPr>
              <w:t>Evidence Source</w:t>
            </w:r>
          </w:p>
        </w:tc>
        <w:tc>
          <w:tcPr>
            <w:tcW w:w="5389" w:type="dxa"/>
          </w:tcPr>
          <w:p w14:paraId="529A68CB" w14:textId="1B9CAEA8" w:rsidR="00BF5E41" w:rsidRPr="005A784C" w:rsidRDefault="00BF5E41" w:rsidP="00BF5E41">
            <w:pPr>
              <w:spacing w:line="300" w:lineRule="atLeast"/>
              <w:rPr>
                <w:rFonts w:ascii="Times New Roman" w:eastAsia="Times New Roman" w:hAnsi="Times New Roman" w:cs="Times New Roman"/>
                <w:b/>
                <w:bCs/>
                <w:sz w:val="24"/>
                <w:szCs w:val="24"/>
              </w:rPr>
            </w:pPr>
            <w:r w:rsidRPr="00BF5E41">
              <w:rPr>
                <w:rFonts w:ascii="Times New Roman" w:eastAsia="Times New Roman" w:hAnsi="Times New Roman" w:cs="Times New Roman"/>
                <w:b/>
                <w:bCs/>
                <w:sz w:val="24"/>
                <w:szCs w:val="24"/>
              </w:rPr>
              <w:t>SIEM Use Case</w:t>
            </w:r>
          </w:p>
        </w:tc>
      </w:tr>
      <w:tr w:rsidR="00BF5E41" w:rsidRPr="005A784C" w14:paraId="317520EF" w14:textId="77777777" w:rsidTr="00BF5E41">
        <w:tc>
          <w:tcPr>
            <w:tcW w:w="5249" w:type="dxa"/>
          </w:tcPr>
          <w:p w14:paraId="574E0E79" w14:textId="2C611C5A" w:rsidR="00BF5E41" w:rsidRPr="005A784C" w:rsidRDefault="00BF5E41" w:rsidP="00BF5E41">
            <w:pPr>
              <w:spacing w:line="300" w:lineRule="atLeast"/>
              <w:rPr>
                <w:rFonts w:ascii="Times New Roman" w:eastAsia="Times New Roman" w:hAnsi="Times New Roman" w:cs="Times New Roman"/>
                <w:sz w:val="24"/>
                <w:szCs w:val="24"/>
              </w:rPr>
            </w:pPr>
            <w:proofErr w:type="spellStart"/>
            <w:r w:rsidRPr="00BF5E41">
              <w:rPr>
                <w:rFonts w:ascii="Times New Roman" w:eastAsia="Times New Roman" w:hAnsi="Times New Roman" w:cs="Times New Roman"/>
                <w:sz w:val="24"/>
                <w:szCs w:val="24"/>
              </w:rPr>
              <w:t>auditd</w:t>
            </w:r>
            <w:proofErr w:type="spellEnd"/>
            <w:r w:rsidRPr="00BF5E41">
              <w:rPr>
                <w:rFonts w:ascii="Times New Roman" w:eastAsia="Times New Roman" w:hAnsi="Times New Roman" w:cs="Times New Roman"/>
                <w:sz w:val="24"/>
                <w:szCs w:val="24"/>
              </w:rPr>
              <w:t xml:space="preserve"> events</w:t>
            </w:r>
          </w:p>
        </w:tc>
        <w:tc>
          <w:tcPr>
            <w:tcW w:w="5389" w:type="dxa"/>
          </w:tcPr>
          <w:p w14:paraId="688E2D84" w14:textId="10926FD3" w:rsidR="00BF5E41" w:rsidRPr="005A784C" w:rsidRDefault="00BF5E41" w:rsidP="00BF5E41">
            <w:pPr>
              <w:spacing w:line="300" w:lineRule="atLeast"/>
              <w:rPr>
                <w:rFonts w:ascii="Times New Roman" w:eastAsia="Times New Roman" w:hAnsi="Times New Roman" w:cs="Times New Roman"/>
                <w:sz w:val="24"/>
                <w:szCs w:val="24"/>
              </w:rPr>
            </w:pPr>
            <w:r w:rsidRPr="00BF5E41">
              <w:rPr>
                <w:rFonts w:ascii="Times New Roman" w:eastAsia="Times New Roman" w:hAnsi="Times New Roman" w:cs="Times New Roman"/>
                <w:sz w:val="24"/>
                <w:szCs w:val="24"/>
              </w:rPr>
              <w:t>Monitor privileged actions, account file changes, and process execution</w:t>
            </w:r>
          </w:p>
        </w:tc>
      </w:tr>
      <w:tr w:rsidR="00BF5E41" w:rsidRPr="005A784C" w14:paraId="797130EB" w14:textId="77777777" w:rsidTr="00BF5E41">
        <w:tc>
          <w:tcPr>
            <w:tcW w:w="5249" w:type="dxa"/>
          </w:tcPr>
          <w:p w14:paraId="757D2D97" w14:textId="61390B65" w:rsidR="00BF5E41" w:rsidRPr="005A784C" w:rsidRDefault="00BF5E41" w:rsidP="00BF5E41">
            <w:pPr>
              <w:spacing w:line="300" w:lineRule="atLeast"/>
              <w:rPr>
                <w:rFonts w:ascii="Times New Roman" w:eastAsia="Times New Roman" w:hAnsi="Times New Roman" w:cs="Times New Roman"/>
                <w:sz w:val="24"/>
                <w:szCs w:val="24"/>
              </w:rPr>
            </w:pPr>
            <w:r w:rsidRPr="00BF5E41">
              <w:rPr>
                <w:rFonts w:ascii="Times New Roman" w:eastAsia="Times New Roman" w:hAnsi="Times New Roman" w:cs="Times New Roman"/>
                <w:sz w:val="24"/>
                <w:szCs w:val="24"/>
              </w:rPr>
              <w:lastRenderedPageBreak/>
              <w:t>Authentication logs</w:t>
            </w:r>
          </w:p>
        </w:tc>
        <w:tc>
          <w:tcPr>
            <w:tcW w:w="5389" w:type="dxa"/>
          </w:tcPr>
          <w:p w14:paraId="5E4ADF9B" w14:textId="79CE663E" w:rsidR="00BF5E41" w:rsidRPr="005A784C" w:rsidRDefault="00BF5E41" w:rsidP="00BF5E41">
            <w:pPr>
              <w:spacing w:line="300" w:lineRule="atLeast"/>
              <w:rPr>
                <w:rFonts w:ascii="Times New Roman" w:eastAsia="Times New Roman" w:hAnsi="Times New Roman" w:cs="Times New Roman"/>
                <w:sz w:val="24"/>
                <w:szCs w:val="24"/>
              </w:rPr>
            </w:pPr>
            <w:r w:rsidRPr="00BF5E41">
              <w:rPr>
                <w:rFonts w:ascii="Times New Roman" w:eastAsia="Times New Roman" w:hAnsi="Times New Roman" w:cs="Times New Roman"/>
                <w:sz w:val="24"/>
                <w:szCs w:val="24"/>
              </w:rPr>
              <w:t>Detect failed login attempts, unauthorized access attempts, and privilege escalation activity</w:t>
            </w:r>
          </w:p>
        </w:tc>
      </w:tr>
      <w:tr w:rsidR="00BF5E41" w:rsidRPr="005A784C" w14:paraId="5A5BE4D6" w14:textId="77777777" w:rsidTr="00BF5E41">
        <w:tc>
          <w:tcPr>
            <w:tcW w:w="5249" w:type="dxa"/>
          </w:tcPr>
          <w:p w14:paraId="066EB1FE" w14:textId="30884B6E" w:rsidR="00BF5E41" w:rsidRPr="005A784C" w:rsidRDefault="00BF5E41" w:rsidP="00BF5E41">
            <w:pPr>
              <w:spacing w:line="300" w:lineRule="atLeast"/>
              <w:rPr>
                <w:rFonts w:ascii="Times New Roman" w:eastAsia="Times New Roman" w:hAnsi="Times New Roman" w:cs="Times New Roman"/>
                <w:sz w:val="24"/>
                <w:szCs w:val="24"/>
              </w:rPr>
            </w:pPr>
            <w:r w:rsidRPr="00BF5E41">
              <w:rPr>
                <w:rFonts w:ascii="Times New Roman" w:eastAsia="Times New Roman" w:hAnsi="Times New Roman" w:cs="Times New Roman"/>
                <w:sz w:val="24"/>
                <w:szCs w:val="24"/>
              </w:rPr>
              <w:t>System logs (</w:t>
            </w:r>
            <w:proofErr w:type="spellStart"/>
            <w:r w:rsidRPr="00BF5E41">
              <w:rPr>
                <w:rFonts w:ascii="Times New Roman" w:eastAsia="Times New Roman" w:hAnsi="Times New Roman" w:cs="Times New Roman"/>
                <w:sz w:val="24"/>
                <w:szCs w:val="24"/>
              </w:rPr>
              <w:t>journalctl</w:t>
            </w:r>
            <w:proofErr w:type="spellEnd"/>
            <w:r w:rsidRPr="00BF5E41">
              <w:rPr>
                <w:rFonts w:ascii="Times New Roman" w:eastAsia="Times New Roman" w:hAnsi="Times New Roman" w:cs="Times New Roman"/>
                <w:sz w:val="24"/>
                <w:szCs w:val="24"/>
              </w:rPr>
              <w:t>/syslog)</w:t>
            </w:r>
          </w:p>
        </w:tc>
        <w:tc>
          <w:tcPr>
            <w:tcW w:w="5389" w:type="dxa"/>
          </w:tcPr>
          <w:p w14:paraId="5FAF123F" w14:textId="043608EE" w:rsidR="00BF5E41" w:rsidRPr="005A784C" w:rsidRDefault="00BF5E41" w:rsidP="00BF5E41">
            <w:pPr>
              <w:spacing w:line="300" w:lineRule="atLeast"/>
              <w:rPr>
                <w:rFonts w:ascii="Times New Roman" w:eastAsia="Times New Roman" w:hAnsi="Times New Roman" w:cs="Times New Roman"/>
                <w:sz w:val="24"/>
                <w:szCs w:val="24"/>
              </w:rPr>
            </w:pPr>
            <w:r w:rsidRPr="00BF5E41">
              <w:rPr>
                <w:rFonts w:ascii="Times New Roman" w:eastAsia="Times New Roman" w:hAnsi="Times New Roman" w:cs="Times New Roman"/>
                <w:sz w:val="24"/>
                <w:szCs w:val="24"/>
              </w:rPr>
              <w:t xml:space="preserve">Identify service failures, errors, warnings, and abnormal system </w:t>
            </w:r>
            <w:proofErr w:type="spellStart"/>
            <w:r w:rsidRPr="00BF5E41">
              <w:rPr>
                <w:rFonts w:ascii="Times New Roman" w:eastAsia="Times New Roman" w:hAnsi="Times New Roman" w:cs="Times New Roman"/>
                <w:sz w:val="24"/>
                <w:szCs w:val="24"/>
              </w:rPr>
              <w:t>behaviour</w:t>
            </w:r>
            <w:proofErr w:type="spellEnd"/>
          </w:p>
        </w:tc>
      </w:tr>
      <w:tr w:rsidR="00BF5E41" w:rsidRPr="005A784C" w14:paraId="2A8F0ED4" w14:textId="77777777" w:rsidTr="00BF5E41">
        <w:tc>
          <w:tcPr>
            <w:tcW w:w="5249" w:type="dxa"/>
          </w:tcPr>
          <w:p w14:paraId="1266B971" w14:textId="5344584D" w:rsidR="00BF5E41" w:rsidRPr="005A784C" w:rsidRDefault="00BF5E41" w:rsidP="00BF5E41">
            <w:pPr>
              <w:spacing w:line="300" w:lineRule="atLeast"/>
              <w:rPr>
                <w:rFonts w:ascii="Times New Roman" w:eastAsia="Times New Roman" w:hAnsi="Times New Roman" w:cs="Times New Roman"/>
                <w:sz w:val="24"/>
                <w:szCs w:val="24"/>
              </w:rPr>
            </w:pPr>
            <w:proofErr w:type="spellStart"/>
            <w:r w:rsidRPr="00BF5E41">
              <w:rPr>
                <w:rFonts w:ascii="Times New Roman" w:eastAsia="Times New Roman" w:hAnsi="Times New Roman" w:cs="Times New Roman"/>
                <w:sz w:val="24"/>
                <w:szCs w:val="24"/>
              </w:rPr>
              <w:t>Lynis</w:t>
            </w:r>
            <w:proofErr w:type="spellEnd"/>
            <w:r w:rsidRPr="00BF5E41">
              <w:rPr>
                <w:rFonts w:ascii="Times New Roman" w:eastAsia="Times New Roman" w:hAnsi="Times New Roman" w:cs="Times New Roman"/>
                <w:sz w:val="24"/>
                <w:szCs w:val="24"/>
              </w:rPr>
              <w:t xml:space="preserve"> findings</w:t>
            </w:r>
          </w:p>
        </w:tc>
        <w:tc>
          <w:tcPr>
            <w:tcW w:w="5389" w:type="dxa"/>
          </w:tcPr>
          <w:p w14:paraId="09E4D369" w14:textId="74C84B02" w:rsidR="00BF5E41" w:rsidRPr="005A784C" w:rsidRDefault="00BF5E41" w:rsidP="00BF5E41">
            <w:pPr>
              <w:spacing w:line="300" w:lineRule="atLeast"/>
              <w:rPr>
                <w:rFonts w:ascii="Times New Roman" w:eastAsia="Times New Roman" w:hAnsi="Times New Roman" w:cs="Times New Roman"/>
                <w:sz w:val="24"/>
                <w:szCs w:val="24"/>
              </w:rPr>
            </w:pPr>
            <w:r w:rsidRPr="00BF5E41">
              <w:rPr>
                <w:rFonts w:ascii="Times New Roman" w:eastAsia="Times New Roman" w:hAnsi="Times New Roman" w:cs="Times New Roman"/>
                <w:sz w:val="24"/>
                <w:szCs w:val="24"/>
              </w:rPr>
              <w:t>Track vulnerabilities, hardening recommendations, and compliance posture</w:t>
            </w:r>
          </w:p>
        </w:tc>
      </w:tr>
    </w:tbl>
    <w:p w14:paraId="69971AC4" w14:textId="77777777" w:rsidR="00BF5E41" w:rsidRPr="00BF5E41" w:rsidRDefault="00BF5E41" w:rsidP="00BF5E41">
      <w:pPr>
        <w:spacing w:after="0" w:line="300" w:lineRule="atLeast"/>
        <w:outlineLvl w:val="2"/>
        <w:rPr>
          <w:rFonts w:ascii="Times New Roman" w:eastAsia="Times New Roman" w:hAnsi="Times New Roman" w:cs="Times New Roman"/>
          <w:b/>
          <w:bCs/>
          <w:color w:val="365F91" w:themeColor="accent1" w:themeShade="BF"/>
          <w:sz w:val="27"/>
          <w:szCs w:val="27"/>
        </w:rPr>
      </w:pPr>
      <w:r w:rsidRPr="00BF5E41">
        <w:rPr>
          <w:rFonts w:ascii="Times New Roman" w:eastAsia="Times New Roman" w:hAnsi="Times New Roman" w:cs="Times New Roman"/>
          <w:b/>
          <w:bCs/>
          <w:color w:val="365F91" w:themeColor="accent1" w:themeShade="BF"/>
          <w:sz w:val="27"/>
          <w:szCs w:val="27"/>
        </w:rPr>
        <w:t>Automation and Continuous Monitoring</w:t>
      </w:r>
    </w:p>
    <w:p w14:paraId="64EABE4C" w14:textId="77777777" w:rsidR="00BF5E41" w:rsidRPr="00BF5E41" w:rsidRDefault="00BF5E41" w:rsidP="00BF5E41">
      <w:pPr>
        <w:spacing w:after="0"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 xml:space="preserve">Automation improves security governance by providing continuous visibility into control effectiveness. Instead of relying solely on manual reviews, monitoring tools can automatically collect, </w:t>
      </w:r>
      <w:proofErr w:type="spellStart"/>
      <w:r w:rsidRPr="00BF5E41">
        <w:rPr>
          <w:rFonts w:ascii="Times New Roman" w:eastAsia="Times New Roman" w:hAnsi="Times New Roman" w:cs="Times New Roman"/>
          <w:sz w:val="21"/>
          <w:szCs w:val="21"/>
        </w:rPr>
        <w:t>analyse</w:t>
      </w:r>
      <w:proofErr w:type="spellEnd"/>
      <w:r w:rsidRPr="00BF5E41">
        <w:rPr>
          <w:rFonts w:ascii="Times New Roman" w:eastAsia="Times New Roman" w:hAnsi="Times New Roman" w:cs="Times New Roman"/>
          <w:sz w:val="21"/>
          <w:szCs w:val="21"/>
        </w:rPr>
        <w:t>, and report security information.</w:t>
      </w:r>
    </w:p>
    <w:p w14:paraId="1C93556F" w14:textId="77777777" w:rsidR="00BF5E41" w:rsidRPr="00BF5E41" w:rsidRDefault="00BF5E41" w:rsidP="00BF5E41">
      <w:p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Examples include:</w:t>
      </w:r>
    </w:p>
    <w:p w14:paraId="5B414569" w14:textId="77777777" w:rsidR="00BF5E41" w:rsidRPr="00BF5E41" w:rsidRDefault="00BF5E41" w:rsidP="00BF5E41">
      <w:pPr>
        <w:numPr>
          <w:ilvl w:val="0"/>
          <w:numId w:val="14"/>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b/>
          <w:bCs/>
          <w:sz w:val="21"/>
          <w:szCs w:val="21"/>
        </w:rPr>
        <w:t>Continuous Control Monitoring:</w:t>
      </w:r>
      <w:r w:rsidRPr="00BF5E41">
        <w:rPr>
          <w:rFonts w:ascii="Times New Roman" w:eastAsia="Times New Roman" w:hAnsi="Times New Roman" w:cs="Times New Roman"/>
          <w:sz w:val="21"/>
          <w:szCs w:val="21"/>
        </w:rPr>
        <w:t xml:space="preserve"> Automated verification that logging, auditing, and security configurations remain active.</w:t>
      </w:r>
    </w:p>
    <w:p w14:paraId="7210AEEC" w14:textId="77777777" w:rsidR="00BF5E41" w:rsidRPr="00BF5E41" w:rsidRDefault="00BF5E41" w:rsidP="00BF5E41">
      <w:pPr>
        <w:numPr>
          <w:ilvl w:val="0"/>
          <w:numId w:val="14"/>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b/>
          <w:bCs/>
          <w:sz w:val="21"/>
          <w:szCs w:val="21"/>
        </w:rPr>
        <w:t>Automated Alerting:</w:t>
      </w:r>
      <w:r w:rsidRPr="00BF5E41">
        <w:rPr>
          <w:rFonts w:ascii="Times New Roman" w:eastAsia="Times New Roman" w:hAnsi="Times New Roman" w:cs="Times New Roman"/>
          <w:sz w:val="21"/>
          <w:szCs w:val="21"/>
        </w:rPr>
        <w:t xml:space="preserve"> Security teams receive notifications when critical findings or suspicious events occur.</w:t>
      </w:r>
    </w:p>
    <w:p w14:paraId="05139584" w14:textId="77777777" w:rsidR="00BF5E41" w:rsidRPr="00BF5E41" w:rsidRDefault="00BF5E41" w:rsidP="00BF5E41">
      <w:pPr>
        <w:numPr>
          <w:ilvl w:val="0"/>
          <w:numId w:val="14"/>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b/>
          <w:bCs/>
          <w:sz w:val="21"/>
          <w:szCs w:val="21"/>
        </w:rPr>
        <w:t>Trend Analysis:</w:t>
      </w:r>
      <w:r w:rsidRPr="00BF5E41">
        <w:rPr>
          <w:rFonts w:ascii="Times New Roman" w:eastAsia="Times New Roman" w:hAnsi="Times New Roman" w:cs="Times New Roman"/>
          <w:sz w:val="21"/>
          <w:szCs w:val="21"/>
        </w:rPr>
        <w:t xml:space="preserve"> Monitoring repeated authentication failures, increasing vulnerability counts, or declining hardening scores.</w:t>
      </w:r>
    </w:p>
    <w:p w14:paraId="5B5B8D24" w14:textId="77777777" w:rsidR="00BF5E41" w:rsidRPr="00BF5E41" w:rsidRDefault="00BF5E41" w:rsidP="00BF5E41">
      <w:pPr>
        <w:numPr>
          <w:ilvl w:val="0"/>
          <w:numId w:val="14"/>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b/>
          <w:bCs/>
          <w:sz w:val="21"/>
          <w:szCs w:val="21"/>
        </w:rPr>
        <w:t>Automated Reporting:</w:t>
      </w:r>
      <w:r w:rsidRPr="00BF5E41">
        <w:rPr>
          <w:rFonts w:ascii="Times New Roman" w:eastAsia="Times New Roman" w:hAnsi="Times New Roman" w:cs="Times New Roman"/>
          <w:sz w:val="21"/>
          <w:szCs w:val="21"/>
        </w:rPr>
        <w:t xml:space="preserve"> Scheduled generation of compliance and security reports for management review.</w:t>
      </w:r>
    </w:p>
    <w:p w14:paraId="62429403" w14:textId="77777777" w:rsidR="00BF5E41" w:rsidRPr="00BF5E41" w:rsidRDefault="00BF5E41" w:rsidP="00BF5E41">
      <w:pPr>
        <w:numPr>
          <w:ilvl w:val="0"/>
          <w:numId w:val="14"/>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b/>
          <w:bCs/>
          <w:sz w:val="21"/>
          <w:szCs w:val="21"/>
        </w:rPr>
        <w:t>Workflow Automation:</w:t>
      </w:r>
      <w:r w:rsidRPr="00BF5E41">
        <w:rPr>
          <w:rFonts w:ascii="Times New Roman" w:eastAsia="Times New Roman" w:hAnsi="Times New Roman" w:cs="Times New Roman"/>
          <w:sz w:val="21"/>
          <w:szCs w:val="21"/>
        </w:rPr>
        <w:t xml:space="preserve"> Automatic assignment and tracking of remediation actions for security findings.</w:t>
      </w:r>
    </w:p>
    <w:p w14:paraId="0A1F715D" w14:textId="77777777" w:rsidR="00BF5E41" w:rsidRPr="005A784C" w:rsidRDefault="00BF5E41" w:rsidP="00BF5E41">
      <w:pPr>
        <w:spacing w:after="0" w:line="300" w:lineRule="atLeast"/>
        <w:outlineLvl w:val="2"/>
        <w:rPr>
          <w:rFonts w:ascii="Times New Roman" w:eastAsia="Times New Roman" w:hAnsi="Times New Roman" w:cs="Times New Roman"/>
          <w:b/>
          <w:bCs/>
          <w:color w:val="365F91" w:themeColor="accent1" w:themeShade="BF"/>
          <w:sz w:val="27"/>
          <w:szCs w:val="27"/>
        </w:rPr>
      </w:pPr>
      <w:r w:rsidRPr="00BF5E41">
        <w:rPr>
          <w:rFonts w:ascii="Times New Roman" w:eastAsia="Times New Roman" w:hAnsi="Times New Roman" w:cs="Times New Roman"/>
          <w:b/>
          <w:bCs/>
          <w:color w:val="365F91" w:themeColor="accent1" w:themeShade="BF"/>
          <w:sz w:val="27"/>
          <w:szCs w:val="27"/>
        </w:rPr>
        <w:t>Technical Alerts vs Governance Issues</w:t>
      </w:r>
    </w:p>
    <w:p w14:paraId="27075063" w14:textId="7E868814" w:rsidR="00BF5E41" w:rsidRPr="00BF5E41" w:rsidRDefault="00BF5E41" w:rsidP="00BF5E41">
      <w:pPr>
        <w:spacing w:after="0" w:line="300" w:lineRule="atLeast"/>
        <w:outlineLvl w:val="2"/>
        <w:rPr>
          <w:rFonts w:ascii="Times New Roman" w:eastAsia="Times New Roman" w:hAnsi="Times New Roman" w:cs="Times New Roman"/>
          <w:b/>
          <w:bCs/>
          <w:color w:val="365F91" w:themeColor="accent1" w:themeShade="BF"/>
          <w:sz w:val="27"/>
          <w:szCs w:val="27"/>
        </w:rPr>
      </w:pPr>
      <w:r w:rsidRPr="00BF5E41">
        <w:rPr>
          <w:rFonts w:ascii="Times New Roman" w:eastAsia="Times New Roman" w:hAnsi="Times New Roman" w:cs="Times New Roman"/>
          <w:sz w:val="21"/>
          <w:szCs w:val="21"/>
        </w:rPr>
        <w:t>Not all security events require management escalation.</w:t>
      </w:r>
    </w:p>
    <w:p w14:paraId="5EA3A73A" w14:textId="77777777" w:rsidR="00BF5E41" w:rsidRPr="00BF5E41" w:rsidRDefault="00BF5E41" w:rsidP="00BF5E41">
      <w:pPr>
        <w:spacing w:before="100" w:beforeAutospacing="1" w:after="100" w:afterAutospacing="1" w:line="300" w:lineRule="atLeast"/>
        <w:outlineLvl w:val="3"/>
        <w:rPr>
          <w:rFonts w:ascii="Times New Roman" w:eastAsia="Times New Roman" w:hAnsi="Times New Roman" w:cs="Times New Roman"/>
          <w:b/>
          <w:bCs/>
          <w:sz w:val="24"/>
          <w:szCs w:val="24"/>
        </w:rPr>
      </w:pPr>
      <w:r w:rsidRPr="00BF5E41">
        <w:rPr>
          <w:rFonts w:ascii="Times New Roman" w:eastAsia="Times New Roman" w:hAnsi="Times New Roman" w:cs="Times New Roman"/>
          <w:b/>
          <w:bCs/>
          <w:sz w:val="24"/>
          <w:szCs w:val="24"/>
        </w:rPr>
        <w:t>Technical Operational Alerts</w:t>
      </w:r>
    </w:p>
    <w:p w14:paraId="47533DED" w14:textId="77777777" w:rsidR="00BF5E41" w:rsidRPr="00BF5E41" w:rsidRDefault="00BF5E41" w:rsidP="00BF5E41">
      <w:p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The following should normally remain within operational security or system administration teams:</w:t>
      </w:r>
    </w:p>
    <w:p w14:paraId="5F7B8F7A" w14:textId="77777777" w:rsidR="00BF5E41" w:rsidRPr="00BF5E41" w:rsidRDefault="00BF5E41" w:rsidP="00BF5E41">
      <w:pPr>
        <w:numPr>
          <w:ilvl w:val="0"/>
          <w:numId w:val="15"/>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Single failed login attempts.</w:t>
      </w:r>
    </w:p>
    <w:p w14:paraId="223C281E" w14:textId="77777777" w:rsidR="00BF5E41" w:rsidRPr="00BF5E41" w:rsidRDefault="00BF5E41" w:rsidP="00BF5E41">
      <w:pPr>
        <w:numPr>
          <w:ilvl w:val="0"/>
          <w:numId w:val="15"/>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Routine service warnings.</w:t>
      </w:r>
    </w:p>
    <w:p w14:paraId="78DBD6D8" w14:textId="77777777" w:rsidR="00BF5E41" w:rsidRPr="00BF5E41" w:rsidRDefault="00BF5E41" w:rsidP="00BF5E41">
      <w:pPr>
        <w:numPr>
          <w:ilvl w:val="0"/>
          <w:numId w:val="15"/>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Individual system configuration alerts.</w:t>
      </w:r>
    </w:p>
    <w:p w14:paraId="24CE1568" w14:textId="77777777" w:rsidR="00BF5E41" w:rsidRPr="00BF5E41" w:rsidRDefault="00BF5E41" w:rsidP="00BF5E41">
      <w:pPr>
        <w:numPr>
          <w:ilvl w:val="0"/>
          <w:numId w:val="15"/>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Isolated software update notifications.</w:t>
      </w:r>
    </w:p>
    <w:p w14:paraId="1117F0DB" w14:textId="77777777" w:rsidR="00BF5E41" w:rsidRPr="00BF5E41" w:rsidRDefault="00BF5E41" w:rsidP="00BF5E41">
      <w:pPr>
        <w:numPr>
          <w:ilvl w:val="0"/>
          <w:numId w:val="15"/>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Normal audit events generated during system administration activities.</w:t>
      </w:r>
    </w:p>
    <w:p w14:paraId="5E7FAC44" w14:textId="77777777" w:rsidR="00BF5E41" w:rsidRPr="00BF5E41" w:rsidRDefault="00BF5E41" w:rsidP="00BF5E41">
      <w:pPr>
        <w:spacing w:before="100" w:beforeAutospacing="1" w:after="100" w:afterAutospacing="1" w:line="300" w:lineRule="atLeast"/>
        <w:outlineLvl w:val="3"/>
        <w:rPr>
          <w:rFonts w:ascii="Times New Roman" w:eastAsia="Times New Roman" w:hAnsi="Times New Roman" w:cs="Times New Roman"/>
          <w:b/>
          <w:bCs/>
          <w:color w:val="365F91" w:themeColor="accent1" w:themeShade="BF"/>
          <w:sz w:val="24"/>
          <w:szCs w:val="24"/>
        </w:rPr>
      </w:pPr>
      <w:r w:rsidRPr="00BF5E41">
        <w:rPr>
          <w:rFonts w:ascii="Times New Roman" w:eastAsia="Times New Roman" w:hAnsi="Times New Roman" w:cs="Times New Roman"/>
          <w:b/>
          <w:bCs/>
          <w:color w:val="365F91" w:themeColor="accent1" w:themeShade="BF"/>
          <w:sz w:val="24"/>
          <w:szCs w:val="24"/>
        </w:rPr>
        <w:t>Governance and Control-Assurance Issues</w:t>
      </w:r>
    </w:p>
    <w:p w14:paraId="63009B12" w14:textId="77777777" w:rsidR="00BF5E41" w:rsidRPr="00BF5E41" w:rsidRDefault="00BF5E41" w:rsidP="00BF5E41">
      <w:p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The following conditions should be escalated for governance review:</w:t>
      </w:r>
    </w:p>
    <w:p w14:paraId="2949F0BC" w14:textId="77777777" w:rsidR="00BF5E41" w:rsidRPr="00BF5E41" w:rsidRDefault="00BF5E41" w:rsidP="00BF5E41">
      <w:pPr>
        <w:numPr>
          <w:ilvl w:val="0"/>
          <w:numId w:val="16"/>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Repeated authentication failures that exceed established thresholds.</w:t>
      </w:r>
    </w:p>
    <w:p w14:paraId="14A5250E" w14:textId="77777777" w:rsidR="00BF5E41" w:rsidRPr="00BF5E41" w:rsidRDefault="00BF5E41" w:rsidP="00BF5E41">
      <w:pPr>
        <w:numPr>
          <w:ilvl w:val="0"/>
          <w:numId w:val="16"/>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Evidence of unauthorized privileged activity.</w:t>
      </w:r>
    </w:p>
    <w:p w14:paraId="1E8B4BE0" w14:textId="77777777" w:rsidR="00BF5E41" w:rsidRPr="00BF5E41" w:rsidRDefault="00BF5E41" w:rsidP="00BF5E41">
      <w:pPr>
        <w:numPr>
          <w:ilvl w:val="0"/>
          <w:numId w:val="16"/>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 xml:space="preserve">Critical or unresolved vulnerable packages identified by </w:t>
      </w:r>
      <w:proofErr w:type="spellStart"/>
      <w:r w:rsidRPr="00BF5E41">
        <w:rPr>
          <w:rFonts w:ascii="Times New Roman" w:eastAsia="Times New Roman" w:hAnsi="Times New Roman" w:cs="Times New Roman"/>
          <w:sz w:val="21"/>
          <w:szCs w:val="21"/>
        </w:rPr>
        <w:t>Lynis</w:t>
      </w:r>
      <w:proofErr w:type="spellEnd"/>
      <w:r w:rsidRPr="00BF5E41">
        <w:rPr>
          <w:rFonts w:ascii="Times New Roman" w:eastAsia="Times New Roman" w:hAnsi="Times New Roman" w:cs="Times New Roman"/>
          <w:sz w:val="21"/>
          <w:szCs w:val="21"/>
        </w:rPr>
        <w:t>.</w:t>
      </w:r>
    </w:p>
    <w:p w14:paraId="60EA9648" w14:textId="77777777" w:rsidR="00BF5E41" w:rsidRPr="00BF5E41" w:rsidRDefault="00BF5E41" w:rsidP="00BF5E41">
      <w:pPr>
        <w:numPr>
          <w:ilvl w:val="0"/>
          <w:numId w:val="16"/>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Missing or ineffective logging and monitoring controls.</w:t>
      </w:r>
    </w:p>
    <w:p w14:paraId="2294340E" w14:textId="77777777" w:rsidR="00BF5E41" w:rsidRPr="00BF5E41" w:rsidRDefault="00BF5E41" w:rsidP="00BF5E41">
      <w:pPr>
        <w:numPr>
          <w:ilvl w:val="0"/>
          <w:numId w:val="16"/>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Significant decreases in system hardening posture.</w:t>
      </w:r>
    </w:p>
    <w:p w14:paraId="2A9DC625" w14:textId="77777777" w:rsidR="00BF5E41" w:rsidRPr="00BF5E41" w:rsidRDefault="00BF5E41" w:rsidP="00BF5E41">
      <w:pPr>
        <w:numPr>
          <w:ilvl w:val="0"/>
          <w:numId w:val="16"/>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Failure of security controls to generate required audit evidence.</w:t>
      </w:r>
    </w:p>
    <w:p w14:paraId="01C730BE" w14:textId="77777777" w:rsidR="00BF5E41" w:rsidRPr="00BF5E41" w:rsidRDefault="00BF5E41" w:rsidP="00BF5E41">
      <w:pPr>
        <w:numPr>
          <w:ilvl w:val="0"/>
          <w:numId w:val="16"/>
        </w:num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Recurring findings that remain unresolved after remediation deadlines.</w:t>
      </w:r>
    </w:p>
    <w:p w14:paraId="51A59E72" w14:textId="77777777" w:rsidR="00BF5E41" w:rsidRPr="00BF5E41" w:rsidRDefault="00BF5E41" w:rsidP="00BF5E41">
      <w:pPr>
        <w:spacing w:after="0" w:line="300" w:lineRule="atLeast"/>
        <w:outlineLvl w:val="2"/>
        <w:rPr>
          <w:rFonts w:ascii="Times New Roman" w:eastAsia="Times New Roman" w:hAnsi="Times New Roman" w:cs="Times New Roman"/>
          <w:b/>
          <w:bCs/>
          <w:color w:val="365F91" w:themeColor="accent1" w:themeShade="BF"/>
          <w:sz w:val="27"/>
          <w:szCs w:val="27"/>
        </w:rPr>
      </w:pPr>
      <w:r w:rsidRPr="00BF5E41">
        <w:rPr>
          <w:rFonts w:ascii="Times New Roman" w:eastAsia="Times New Roman" w:hAnsi="Times New Roman" w:cs="Times New Roman"/>
          <w:b/>
          <w:bCs/>
          <w:color w:val="365F91" w:themeColor="accent1" w:themeShade="BF"/>
          <w:sz w:val="27"/>
          <w:szCs w:val="27"/>
        </w:rPr>
        <w:t>Conclusion</w:t>
      </w:r>
    </w:p>
    <w:p w14:paraId="18ADD204" w14:textId="1235BCE6" w:rsidR="00BF5E41" w:rsidRPr="005A784C" w:rsidRDefault="00BF5E41" w:rsidP="00BF5E41">
      <w:pPr>
        <w:spacing w:after="0"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lastRenderedPageBreak/>
        <w:t>The laboratory demonstrated how Linux host-level monitoring activities contribute to enterprise security governance. Audit records, authentication data, system logs, and security assessment findings can be centralized within a SIEM platform to support continuous monitoring, automated alerting, compliance reporting, and risk management. While routine operational alerts can be managed by technical teams, significant control deficiencies, repeated security events, and unresolved vulnerabilities should be escalated through governance and control-assurance processes to ensure effective oversight and remediation.</w:t>
      </w:r>
      <w:r w:rsidR="000056F3" w:rsidRPr="005A784C">
        <w:rPr>
          <w:rFonts w:ascii="Times New Roman" w:eastAsia="Times New Roman" w:hAnsi="Times New Roman" w:cs="Times New Roman"/>
          <w:sz w:val="21"/>
          <w:szCs w:val="21"/>
        </w:rPr>
        <w:t xml:space="preserve"> </w:t>
      </w:r>
    </w:p>
    <w:p w14:paraId="7DD8014B" w14:textId="6970248E" w:rsidR="00C4568A" w:rsidRPr="005A784C" w:rsidRDefault="00231C46">
      <w:pPr>
        <w:pStyle w:val="Heading1"/>
        <w:rPr>
          <w:rFonts w:ascii="Times New Roman" w:hAnsi="Times New Roman" w:cs="Times New Roman"/>
        </w:rPr>
      </w:pPr>
      <w:r w:rsidRPr="005A784C">
        <w:rPr>
          <w:rFonts w:ascii="Times New Roman" w:hAnsi="Times New Roman" w:cs="Times New Roman"/>
        </w:rPr>
        <w:t>Applied Governance Task</w:t>
      </w:r>
      <w:r w:rsidR="00BF5E41" w:rsidRPr="005A784C">
        <w:rPr>
          <w:rFonts w:ascii="Times New Roman" w:hAnsi="Times New Roman" w:cs="Times New Roman"/>
        </w:rPr>
        <w:t>:</w:t>
      </w:r>
      <w:r w:rsidRPr="005A784C">
        <w:rPr>
          <w:rFonts w:ascii="Times New Roman" w:hAnsi="Times New Roman" w:cs="Times New Roman"/>
        </w:rPr>
        <w:t xml:space="preserve"> From Linux Evidence to Control Assurance</w:t>
      </w:r>
    </w:p>
    <w:p w14:paraId="11644A22" w14:textId="77777777" w:rsidR="00C4568A" w:rsidRPr="005A784C" w:rsidRDefault="00231C46">
      <w:pPr>
        <w:pStyle w:val="Heading2"/>
        <w:rPr>
          <w:rFonts w:ascii="Times New Roman" w:hAnsi="Times New Roman" w:cs="Times New Roman"/>
        </w:rPr>
      </w:pPr>
      <w:r w:rsidRPr="005A784C">
        <w:rPr>
          <w:rFonts w:ascii="Times New Roman" w:hAnsi="Times New Roman" w:cs="Times New Roman"/>
        </w:rPr>
        <w:t>Control-Monitoring Table</w:t>
      </w:r>
    </w:p>
    <w:tbl>
      <w:tblPr>
        <w:tblStyle w:val="TableGrid"/>
        <w:tblW w:w="10889" w:type="dxa"/>
        <w:jc w:val="center"/>
        <w:tblLook w:val="04A0" w:firstRow="1" w:lastRow="0" w:firstColumn="1" w:lastColumn="0" w:noHBand="0" w:noVBand="1"/>
      </w:tblPr>
      <w:tblGrid>
        <w:gridCol w:w="1227"/>
        <w:gridCol w:w="1604"/>
        <w:gridCol w:w="1090"/>
        <w:gridCol w:w="1121"/>
        <w:gridCol w:w="1466"/>
        <w:gridCol w:w="1353"/>
        <w:gridCol w:w="1414"/>
        <w:gridCol w:w="1614"/>
      </w:tblGrid>
      <w:tr w:rsidR="00BF5E41" w:rsidRPr="005A784C" w14:paraId="3DA19CCA" w14:textId="77777777" w:rsidTr="00BF5E41">
        <w:trPr>
          <w:tblHeader/>
          <w:jc w:val="center"/>
        </w:trPr>
        <w:tc>
          <w:tcPr>
            <w:tcW w:w="1227" w:type="dxa"/>
            <w:shd w:val="clear" w:color="auto" w:fill="0D3265"/>
            <w:vAlign w:val="center"/>
          </w:tcPr>
          <w:p w14:paraId="4F7CAD01" w14:textId="77777777" w:rsidR="00C4568A" w:rsidRPr="005A784C" w:rsidRDefault="00231C46">
            <w:pPr>
              <w:spacing w:after="16"/>
              <w:rPr>
                <w:rFonts w:ascii="Times New Roman" w:hAnsi="Times New Roman" w:cs="Times New Roman"/>
                <w:szCs w:val="20"/>
              </w:rPr>
            </w:pPr>
            <w:r w:rsidRPr="005A784C">
              <w:rPr>
                <w:rFonts w:ascii="Times New Roman" w:hAnsi="Times New Roman" w:cs="Times New Roman"/>
                <w:b/>
                <w:color w:val="FFFFFF"/>
                <w:szCs w:val="20"/>
              </w:rPr>
              <w:t>Control / Objective</w:t>
            </w:r>
          </w:p>
        </w:tc>
        <w:tc>
          <w:tcPr>
            <w:tcW w:w="1604" w:type="dxa"/>
            <w:shd w:val="clear" w:color="auto" w:fill="0D3265"/>
            <w:vAlign w:val="center"/>
          </w:tcPr>
          <w:p w14:paraId="7D05D11B" w14:textId="77777777" w:rsidR="00C4568A" w:rsidRPr="005A784C" w:rsidRDefault="00231C46">
            <w:pPr>
              <w:spacing w:after="16"/>
              <w:rPr>
                <w:rFonts w:ascii="Times New Roman" w:hAnsi="Times New Roman" w:cs="Times New Roman"/>
                <w:szCs w:val="20"/>
              </w:rPr>
            </w:pPr>
            <w:r w:rsidRPr="005A784C">
              <w:rPr>
                <w:rFonts w:ascii="Times New Roman" w:hAnsi="Times New Roman" w:cs="Times New Roman"/>
                <w:b/>
                <w:color w:val="FFFFFF"/>
                <w:szCs w:val="20"/>
              </w:rPr>
              <w:t>Evidence</w:t>
            </w:r>
          </w:p>
        </w:tc>
        <w:tc>
          <w:tcPr>
            <w:tcW w:w="1090" w:type="dxa"/>
            <w:shd w:val="clear" w:color="auto" w:fill="0D3265"/>
            <w:vAlign w:val="center"/>
          </w:tcPr>
          <w:p w14:paraId="6333FF87" w14:textId="77777777" w:rsidR="00C4568A" w:rsidRPr="005A784C" w:rsidRDefault="00231C46">
            <w:pPr>
              <w:spacing w:after="16"/>
              <w:rPr>
                <w:rFonts w:ascii="Times New Roman" w:hAnsi="Times New Roman" w:cs="Times New Roman"/>
                <w:szCs w:val="20"/>
              </w:rPr>
            </w:pPr>
            <w:r w:rsidRPr="005A784C">
              <w:rPr>
                <w:rFonts w:ascii="Times New Roman" w:hAnsi="Times New Roman" w:cs="Times New Roman"/>
                <w:b/>
                <w:color w:val="FFFFFF"/>
                <w:szCs w:val="20"/>
              </w:rPr>
              <w:t>Owner</w:t>
            </w:r>
          </w:p>
        </w:tc>
        <w:tc>
          <w:tcPr>
            <w:tcW w:w="1121" w:type="dxa"/>
            <w:shd w:val="clear" w:color="auto" w:fill="0D3265"/>
            <w:vAlign w:val="center"/>
          </w:tcPr>
          <w:p w14:paraId="5CDECEA9" w14:textId="77777777" w:rsidR="00C4568A" w:rsidRPr="005A784C" w:rsidRDefault="00231C46">
            <w:pPr>
              <w:spacing w:after="16"/>
              <w:rPr>
                <w:rFonts w:ascii="Times New Roman" w:hAnsi="Times New Roman" w:cs="Times New Roman"/>
                <w:szCs w:val="20"/>
              </w:rPr>
            </w:pPr>
            <w:r w:rsidRPr="005A784C">
              <w:rPr>
                <w:rFonts w:ascii="Times New Roman" w:hAnsi="Times New Roman" w:cs="Times New Roman"/>
                <w:b/>
                <w:color w:val="FFFFFF"/>
                <w:szCs w:val="20"/>
              </w:rPr>
              <w:t>Observed Status</w:t>
            </w:r>
          </w:p>
        </w:tc>
        <w:tc>
          <w:tcPr>
            <w:tcW w:w="1466" w:type="dxa"/>
            <w:shd w:val="clear" w:color="auto" w:fill="0D3265"/>
            <w:vAlign w:val="center"/>
          </w:tcPr>
          <w:p w14:paraId="6AAB0375" w14:textId="77777777" w:rsidR="00C4568A" w:rsidRPr="005A784C" w:rsidRDefault="00231C46">
            <w:pPr>
              <w:spacing w:after="16"/>
              <w:rPr>
                <w:rFonts w:ascii="Times New Roman" w:hAnsi="Times New Roman" w:cs="Times New Roman"/>
                <w:szCs w:val="20"/>
              </w:rPr>
            </w:pPr>
            <w:r w:rsidRPr="005A784C">
              <w:rPr>
                <w:rFonts w:ascii="Times New Roman" w:hAnsi="Times New Roman" w:cs="Times New Roman"/>
                <w:b/>
                <w:color w:val="FFFFFF"/>
                <w:szCs w:val="20"/>
              </w:rPr>
              <w:t>KPI/KRI or Threshold</w:t>
            </w:r>
          </w:p>
        </w:tc>
        <w:tc>
          <w:tcPr>
            <w:tcW w:w="1353" w:type="dxa"/>
            <w:shd w:val="clear" w:color="auto" w:fill="0D3265"/>
            <w:vAlign w:val="center"/>
          </w:tcPr>
          <w:p w14:paraId="3DB08615" w14:textId="77777777" w:rsidR="00C4568A" w:rsidRPr="005A784C" w:rsidRDefault="00231C46">
            <w:pPr>
              <w:spacing w:after="16"/>
              <w:rPr>
                <w:rFonts w:ascii="Times New Roman" w:hAnsi="Times New Roman" w:cs="Times New Roman"/>
                <w:szCs w:val="20"/>
              </w:rPr>
            </w:pPr>
            <w:r w:rsidRPr="005A784C">
              <w:rPr>
                <w:rFonts w:ascii="Times New Roman" w:hAnsi="Times New Roman" w:cs="Times New Roman"/>
                <w:b/>
                <w:color w:val="FFFFFF"/>
                <w:szCs w:val="20"/>
              </w:rPr>
              <w:t>Risk / Significance</w:t>
            </w:r>
          </w:p>
        </w:tc>
        <w:tc>
          <w:tcPr>
            <w:tcW w:w="1414" w:type="dxa"/>
            <w:shd w:val="clear" w:color="auto" w:fill="0D3265"/>
            <w:vAlign w:val="center"/>
          </w:tcPr>
          <w:p w14:paraId="3814A0A8" w14:textId="77777777" w:rsidR="00C4568A" w:rsidRPr="005A784C" w:rsidRDefault="00231C46">
            <w:pPr>
              <w:spacing w:after="16"/>
              <w:rPr>
                <w:rFonts w:ascii="Times New Roman" w:hAnsi="Times New Roman" w:cs="Times New Roman"/>
                <w:szCs w:val="20"/>
              </w:rPr>
            </w:pPr>
            <w:r w:rsidRPr="005A784C">
              <w:rPr>
                <w:rFonts w:ascii="Times New Roman" w:hAnsi="Times New Roman" w:cs="Times New Roman"/>
                <w:b/>
                <w:color w:val="FFFFFF"/>
                <w:szCs w:val="20"/>
              </w:rPr>
              <w:t>Remediation</w:t>
            </w:r>
          </w:p>
        </w:tc>
        <w:tc>
          <w:tcPr>
            <w:tcW w:w="1614" w:type="dxa"/>
            <w:shd w:val="clear" w:color="auto" w:fill="0D3265"/>
            <w:vAlign w:val="center"/>
          </w:tcPr>
          <w:p w14:paraId="0A641C62" w14:textId="77777777" w:rsidR="00C4568A" w:rsidRPr="005A784C" w:rsidRDefault="00231C46">
            <w:pPr>
              <w:spacing w:after="16"/>
              <w:rPr>
                <w:rFonts w:ascii="Times New Roman" w:hAnsi="Times New Roman" w:cs="Times New Roman"/>
                <w:szCs w:val="20"/>
              </w:rPr>
            </w:pPr>
            <w:r w:rsidRPr="005A784C">
              <w:rPr>
                <w:rFonts w:ascii="Times New Roman" w:hAnsi="Times New Roman" w:cs="Times New Roman"/>
                <w:b/>
                <w:color w:val="FFFFFF"/>
                <w:szCs w:val="20"/>
              </w:rPr>
              <w:t>Retest / Follow-up</w:t>
            </w:r>
          </w:p>
        </w:tc>
      </w:tr>
      <w:tr w:rsidR="00BF5E41" w:rsidRPr="005A784C" w14:paraId="1043A6EC" w14:textId="77777777" w:rsidTr="00BF5E41">
        <w:trPr>
          <w:jc w:val="center"/>
        </w:trPr>
        <w:tc>
          <w:tcPr>
            <w:tcW w:w="1227" w:type="dxa"/>
            <w:tcMar>
              <w:top w:w="45" w:type="dxa"/>
              <w:left w:w="40" w:type="dxa"/>
              <w:bottom w:w="45" w:type="dxa"/>
              <w:right w:w="40" w:type="dxa"/>
            </w:tcMar>
            <w:vAlign w:val="center"/>
          </w:tcPr>
          <w:p w14:paraId="7C08CC44" w14:textId="7193A9BC"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Ensure security auditing functionality is operational</w:t>
            </w:r>
          </w:p>
        </w:tc>
        <w:tc>
          <w:tcPr>
            <w:tcW w:w="1604" w:type="dxa"/>
            <w:tcMar>
              <w:top w:w="45" w:type="dxa"/>
              <w:left w:w="40" w:type="dxa"/>
              <w:bottom w:w="45" w:type="dxa"/>
              <w:right w:w="40" w:type="dxa"/>
            </w:tcMar>
            <w:vAlign w:val="center"/>
          </w:tcPr>
          <w:p w14:paraId="78915991" w14:textId="5F2C1B82"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proofErr w:type="spellStart"/>
            <w:r w:rsidR="00BF5E41" w:rsidRPr="005A784C">
              <w:rPr>
                <w:rFonts w:ascii="Times New Roman" w:eastAsia="Times New Roman" w:hAnsi="Times New Roman" w:cs="Times New Roman"/>
                <w:sz w:val="16"/>
                <w:szCs w:val="16"/>
              </w:rPr>
              <w:t>auditd</w:t>
            </w:r>
            <w:proofErr w:type="spellEnd"/>
            <w:r w:rsidR="00BF5E41" w:rsidRPr="005A784C">
              <w:rPr>
                <w:rFonts w:ascii="Times New Roman" w:eastAsia="Times New Roman" w:hAnsi="Times New Roman" w:cs="Times New Roman"/>
                <w:sz w:val="16"/>
                <w:szCs w:val="16"/>
              </w:rPr>
              <w:t xml:space="preserve"> installed but audit controls were restricted and could not be fully validated</w:t>
            </w:r>
          </w:p>
        </w:tc>
        <w:tc>
          <w:tcPr>
            <w:tcW w:w="1090" w:type="dxa"/>
            <w:tcMar>
              <w:top w:w="45" w:type="dxa"/>
              <w:left w:w="40" w:type="dxa"/>
              <w:bottom w:w="45" w:type="dxa"/>
              <w:right w:w="40" w:type="dxa"/>
            </w:tcMar>
            <w:vAlign w:val="center"/>
          </w:tcPr>
          <w:p w14:paraId="48572AE7" w14:textId="77777777" w:rsidR="00BF5E41"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Linux System Administrator</w:t>
            </w:r>
          </w:p>
          <w:p w14:paraId="7B25FC18" w14:textId="5315AD9E" w:rsidR="00C4568A" w:rsidRPr="005A784C" w:rsidRDefault="00C4568A">
            <w:pPr>
              <w:spacing w:after="16"/>
              <w:rPr>
                <w:rFonts w:ascii="Times New Roman" w:hAnsi="Times New Roman" w:cs="Times New Roman"/>
                <w:sz w:val="16"/>
                <w:szCs w:val="16"/>
              </w:rPr>
            </w:pPr>
          </w:p>
        </w:tc>
        <w:tc>
          <w:tcPr>
            <w:tcW w:w="1121" w:type="dxa"/>
            <w:tcMar>
              <w:top w:w="45" w:type="dxa"/>
              <w:left w:w="40" w:type="dxa"/>
              <w:bottom w:w="45" w:type="dxa"/>
              <w:right w:w="40" w:type="dxa"/>
            </w:tcMar>
            <w:vAlign w:val="center"/>
          </w:tcPr>
          <w:p w14:paraId="7B451EA0" w14:textId="2DFDEC5C"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Partially Effective</w:t>
            </w:r>
          </w:p>
        </w:tc>
        <w:tc>
          <w:tcPr>
            <w:tcW w:w="1466" w:type="dxa"/>
            <w:tcMar>
              <w:top w:w="45" w:type="dxa"/>
              <w:left w:w="40" w:type="dxa"/>
              <w:bottom w:w="45" w:type="dxa"/>
              <w:right w:w="40" w:type="dxa"/>
            </w:tcMar>
            <w:vAlign w:val="center"/>
          </w:tcPr>
          <w:p w14:paraId="25B4CE59" w14:textId="690CC985"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100% of critical systems should have functioning audit logging</w:t>
            </w:r>
          </w:p>
        </w:tc>
        <w:tc>
          <w:tcPr>
            <w:tcW w:w="1353" w:type="dxa"/>
            <w:tcMar>
              <w:top w:w="45" w:type="dxa"/>
              <w:left w:w="40" w:type="dxa"/>
              <w:bottom w:w="45" w:type="dxa"/>
              <w:right w:w="40" w:type="dxa"/>
            </w:tcMar>
            <w:vAlign w:val="center"/>
          </w:tcPr>
          <w:p w14:paraId="245CE74D" w14:textId="5842F826"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Reduced assurance that security-relevant activities are being monitored</w:t>
            </w:r>
          </w:p>
        </w:tc>
        <w:tc>
          <w:tcPr>
            <w:tcW w:w="1414" w:type="dxa"/>
            <w:tcMar>
              <w:top w:w="45" w:type="dxa"/>
              <w:left w:w="40" w:type="dxa"/>
              <w:bottom w:w="45" w:type="dxa"/>
              <w:right w:w="40" w:type="dxa"/>
            </w:tcMar>
            <w:vAlign w:val="center"/>
          </w:tcPr>
          <w:p w14:paraId="54AA6819" w14:textId="77777777" w:rsidR="00BF5E41"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Validate audit configuration in a fully supported Linux environment and verify audit coverage</w:t>
            </w:r>
          </w:p>
          <w:p w14:paraId="1B224CF1" w14:textId="286868F1" w:rsidR="00C4568A" w:rsidRPr="005A784C" w:rsidRDefault="00C4568A">
            <w:pPr>
              <w:spacing w:after="16"/>
              <w:rPr>
                <w:rFonts w:ascii="Times New Roman" w:hAnsi="Times New Roman" w:cs="Times New Roman"/>
                <w:sz w:val="16"/>
                <w:szCs w:val="16"/>
              </w:rPr>
            </w:pPr>
          </w:p>
        </w:tc>
        <w:tc>
          <w:tcPr>
            <w:tcW w:w="1614" w:type="dxa"/>
            <w:tcMar>
              <w:top w:w="45" w:type="dxa"/>
              <w:left w:w="40" w:type="dxa"/>
              <w:bottom w:w="45" w:type="dxa"/>
              <w:right w:w="40" w:type="dxa"/>
            </w:tcMar>
            <w:vAlign w:val="center"/>
          </w:tcPr>
          <w:p w14:paraId="3D6E6982" w14:textId="77777777" w:rsidR="00BF5E41"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Confirm audit records can be generated and retrieved using audit tools</w:t>
            </w:r>
          </w:p>
          <w:p w14:paraId="0DEE7679" w14:textId="4FD28574" w:rsidR="00C4568A" w:rsidRPr="005A784C" w:rsidRDefault="00C4568A">
            <w:pPr>
              <w:spacing w:after="16"/>
              <w:rPr>
                <w:rFonts w:ascii="Times New Roman" w:hAnsi="Times New Roman" w:cs="Times New Roman"/>
                <w:sz w:val="16"/>
                <w:szCs w:val="16"/>
              </w:rPr>
            </w:pPr>
          </w:p>
        </w:tc>
      </w:tr>
      <w:tr w:rsidR="00BF5E41" w:rsidRPr="005A784C" w14:paraId="6D59767B" w14:textId="77777777" w:rsidTr="00BF5E41">
        <w:trPr>
          <w:jc w:val="center"/>
        </w:trPr>
        <w:tc>
          <w:tcPr>
            <w:tcW w:w="1227" w:type="dxa"/>
            <w:tcMar>
              <w:top w:w="45" w:type="dxa"/>
              <w:left w:w="40" w:type="dxa"/>
              <w:bottom w:w="45" w:type="dxa"/>
              <w:right w:w="40" w:type="dxa"/>
            </w:tcMar>
            <w:vAlign w:val="center"/>
          </w:tcPr>
          <w:p w14:paraId="0E677099" w14:textId="0FA5FC87"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Maintain system logging and event visibility</w:t>
            </w:r>
          </w:p>
        </w:tc>
        <w:tc>
          <w:tcPr>
            <w:tcW w:w="1604" w:type="dxa"/>
            <w:tcMar>
              <w:top w:w="45" w:type="dxa"/>
              <w:left w:w="40" w:type="dxa"/>
              <w:bottom w:w="45" w:type="dxa"/>
              <w:right w:w="40" w:type="dxa"/>
            </w:tcMar>
            <w:vAlign w:val="center"/>
          </w:tcPr>
          <w:p w14:paraId="31574E49" w14:textId="209DCDA3"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proofErr w:type="spellStart"/>
            <w:r w:rsidR="00BF5E41" w:rsidRPr="005A784C">
              <w:rPr>
                <w:rFonts w:ascii="Times New Roman" w:eastAsia="Times New Roman" w:hAnsi="Times New Roman" w:cs="Times New Roman"/>
                <w:sz w:val="16"/>
                <w:szCs w:val="16"/>
              </w:rPr>
              <w:t>journalctl</w:t>
            </w:r>
            <w:proofErr w:type="spellEnd"/>
            <w:r w:rsidR="00BF5E41" w:rsidRPr="005A784C">
              <w:rPr>
                <w:rFonts w:ascii="Times New Roman" w:eastAsia="Times New Roman" w:hAnsi="Times New Roman" w:cs="Times New Roman"/>
                <w:sz w:val="16"/>
                <w:szCs w:val="16"/>
              </w:rPr>
              <w:t xml:space="preserve"> returned no available journal entries during review</w:t>
            </w:r>
          </w:p>
        </w:tc>
        <w:tc>
          <w:tcPr>
            <w:tcW w:w="1090" w:type="dxa"/>
            <w:tcMar>
              <w:top w:w="45" w:type="dxa"/>
              <w:left w:w="40" w:type="dxa"/>
              <w:bottom w:w="45" w:type="dxa"/>
              <w:right w:w="40" w:type="dxa"/>
            </w:tcMar>
            <w:vAlign w:val="center"/>
          </w:tcPr>
          <w:p w14:paraId="7D6322E7" w14:textId="190E9312"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Linux System Administrator</w:t>
            </w:r>
          </w:p>
        </w:tc>
        <w:tc>
          <w:tcPr>
            <w:tcW w:w="1121" w:type="dxa"/>
            <w:tcMar>
              <w:top w:w="45" w:type="dxa"/>
              <w:left w:w="40" w:type="dxa"/>
              <w:bottom w:w="45" w:type="dxa"/>
              <w:right w:w="40" w:type="dxa"/>
            </w:tcMar>
            <w:vAlign w:val="center"/>
          </w:tcPr>
          <w:p w14:paraId="5F3EF6B2" w14:textId="184FF34C"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Ineffective</w:t>
            </w:r>
          </w:p>
        </w:tc>
        <w:tc>
          <w:tcPr>
            <w:tcW w:w="1466" w:type="dxa"/>
            <w:tcMar>
              <w:top w:w="45" w:type="dxa"/>
              <w:left w:w="40" w:type="dxa"/>
              <w:bottom w:w="45" w:type="dxa"/>
              <w:right w:w="40" w:type="dxa"/>
            </w:tcMar>
            <w:vAlign w:val="center"/>
          </w:tcPr>
          <w:p w14:paraId="0D8AF165" w14:textId="05CC5F71"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Critical security logs should be continuously available</w:t>
            </w:r>
          </w:p>
        </w:tc>
        <w:tc>
          <w:tcPr>
            <w:tcW w:w="1353" w:type="dxa"/>
            <w:tcMar>
              <w:top w:w="45" w:type="dxa"/>
              <w:left w:w="40" w:type="dxa"/>
              <w:bottom w:w="45" w:type="dxa"/>
              <w:right w:w="40" w:type="dxa"/>
            </w:tcMar>
            <w:vAlign w:val="center"/>
          </w:tcPr>
          <w:p w14:paraId="265B644B" w14:textId="61BAD9D0"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Lack of visibility reduces ability to investigate incidents and monitor controls</w:t>
            </w:r>
          </w:p>
        </w:tc>
        <w:tc>
          <w:tcPr>
            <w:tcW w:w="1414" w:type="dxa"/>
            <w:tcMar>
              <w:top w:w="45" w:type="dxa"/>
              <w:left w:w="40" w:type="dxa"/>
              <w:bottom w:w="45" w:type="dxa"/>
              <w:right w:w="40" w:type="dxa"/>
            </w:tcMar>
            <w:vAlign w:val="center"/>
          </w:tcPr>
          <w:p w14:paraId="1B23585B" w14:textId="103F26A9"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Verify journal logging configuration and log retention settings</w:t>
            </w:r>
          </w:p>
        </w:tc>
        <w:tc>
          <w:tcPr>
            <w:tcW w:w="1614" w:type="dxa"/>
            <w:tcMar>
              <w:top w:w="45" w:type="dxa"/>
              <w:left w:w="40" w:type="dxa"/>
              <w:bottom w:w="45" w:type="dxa"/>
              <w:right w:w="40" w:type="dxa"/>
            </w:tcMar>
            <w:vAlign w:val="center"/>
          </w:tcPr>
          <w:p w14:paraId="36015CFF" w14:textId="4B5AAE2C"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Review journal logs and confirm successful event collection</w:t>
            </w:r>
          </w:p>
        </w:tc>
      </w:tr>
      <w:tr w:rsidR="00BF5E41" w:rsidRPr="005A784C" w14:paraId="74E6000E" w14:textId="77777777" w:rsidTr="00BF5E41">
        <w:trPr>
          <w:jc w:val="center"/>
        </w:trPr>
        <w:tc>
          <w:tcPr>
            <w:tcW w:w="1227" w:type="dxa"/>
            <w:tcMar>
              <w:top w:w="45" w:type="dxa"/>
              <w:left w:w="40" w:type="dxa"/>
              <w:bottom w:w="45" w:type="dxa"/>
              <w:right w:w="40" w:type="dxa"/>
            </w:tcMar>
            <w:vAlign w:val="center"/>
          </w:tcPr>
          <w:p w14:paraId="1C233057" w14:textId="5DA93D86"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Maintain authentication and privilege-use monitoring</w:t>
            </w:r>
          </w:p>
        </w:tc>
        <w:tc>
          <w:tcPr>
            <w:tcW w:w="1604" w:type="dxa"/>
            <w:tcMar>
              <w:top w:w="45" w:type="dxa"/>
              <w:left w:w="40" w:type="dxa"/>
              <w:bottom w:w="45" w:type="dxa"/>
              <w:right w:w="40" w:type="dxa"/>
            </w:tcMar>
            <w:vAlign w:val="center"/>
          </w:tcPr>
          <w:p w14:paraId="0D024390" w14:textId="232FB8CD"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/var/log/auth.log unavailable and no authentication events could be reviewed</w:t>
            </w:r>
          </w:p>
        </w:tc>
        <w:tc>
          <w:tcPr>
            <w:tcW w:w="1090" w:type="dxa"/>
            <w:tcMar>
              <w:top w:w="45" w:type="dxa"/>
              <w:left w:w="40" w:type="dxa"/>
              <w:bottom w:w="45" w:type="dxa"/>
              <w:right w:w="40" w:type="dxa"/>
            </w:tcMar>
            <w:vAlign w:val="center"/>
          </w:tcPr>
          <w:p w14:paraId="2AE6A981" w14:textId="4EE4C6B0"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Security Operations Team</w:t>
            </w:r>
          </w:p>
        </w:tc>
        <w:tc>
          <w:tcPr>
            <w:tcW w:w="1121" w:type="dxa"/>
            <w:tcMar>
              <w:top w:w="45" w:type="dxa"/>
              <w:left w:w="40" w:type="dxa"/>
              <w:bottom w:w="45" w:type="dxa"/>
              <w:right w:w="40" w:type="dxa"/>
            </w:tcMar>
            <w:vAlign w:val="center"/>
          </w:tcPr>
          <w:p w14:paraId="6E018A8F" w14:textId="2BF792B1"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Ineffective</w:t>
            </w:r>
          </w:p>
        </w:tc>
        <w:tc>
          <w:tcPr>
            <w:tcW w:w="1466" w:type="dxa"/>
            <w:tcMar>
              <w:top w:w="45" w:type="dxa"/>
              <w:left w:w="40" w:type="dxa"/>
              <w:bottom w:w="45" w:type="dxa"/>
              <w:right w:w="40" w:type="dxa"/>
            </w:tcMar>
            <w:vAlign w:val="center"/>
          </w:tcPr>
          <w:p w14:paraId="4C2D81D7" w14:textId="5460E44B"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Authentication logs should be available for all managed systems</w:t>
            </w:r>
          </w:p>
        </w:tc>
        <w:tc>
          <w:tcPr>
            <w:tcW w:w="1353" w:type="dxa"/>
            <w:tcMar>
              <w:top w:w="45" w:type="dxa"/>
              <w:left w:w="40" w:type="dxa"/>
              <w:bottom w:w="45" w:type="dxa"/>
              <w:right w:w="40" w:type="dxa"/>
            </w:tcMar>
            <w:vAlign w:val="center"/>
          </w:tcPr>
          <w:p w14:paraId="08DAF28B" w14:textId="7DC55F89"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Inability to monitor login activity increases risk of undetected compromise</w:t>
            </w:r>
          </w:p>
        </w:tc>
        <w:tc>
          <w:tcPr>
            <w:tcW w:w="1414" w:type="dxa"/>
            <w:tcMar>
              <w:top w:w="45" w:type="dxa"/>
              <w:left w:w="40" w:type="dxa"/>
              <w:bottom w:w="45" w:type="dxa"/>
              <w:right w:w="40" w:type="dxa"/>
            </w:tcMar>
            <w:vAlign w:val="center"/>
          </w:tcPr>
          <w:p w14:paraId="7C6400AC" w14:textId="77777777" w:rsidR="00BF5E41"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Configure authentication logging and identify approved log locations</w:t>
            </w:r>
          </w:p>
          <w:p w14:paraId="52978561" w14:textId="237AD00E" w:rsidR="00C4568A" w:rsidRPr="005A784C" w:rsidRDefault="00C4568A">
            <w:pPr>
              <w:spacing w:after="16"/>
              <w:rPr>
                <w:rFonts w:ascii="Times New Roman" w:hAnsi="Times New Roman" w:cs="Times New Roman"/>
                <w:sz w:val="16"/>
                <w:szCs w:val="16"/>
              </w:rPr>
            </w:pPr>
          </w:p>
        </w:tc>
        <w:tc>
          <w:tcPr>
            <w:tcW w:w="1614" w:type="dxa"/>
            <w:tcMar>
              <w:top w:w="45" w:type="dxa"/>
              <w:left w:w="40" w:type="dxa"/>
              <w:bottom w:w="45" w:type="dxa"/>
              <w:right w:w="40" w:type="dxa"/>
            </w:tcMar>
            <w:vAlign w:val="center"/>
          </w:tcPr>
          <w:p w14:paraId="19E4ADA3" w14:textId="22D9CEAF"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 xml:space="preserve">Verify successful collection of </w:t>
            </w:r>
            <w:proofErr w:type="gramStart"/>
            <w:r w:rsidR="00BF5E41" w:rsidRPr="005A784C">
              <w:rPr>
                <w:rFonts w:ascii="Times New Roman" w:eastAsia="Times New Roman" w:hAnsi="Times New Roman" w:cs="Times New Roman"/>
                <w:sz w:val="16"/>
                <w:szCs w:val="16"/>
              </w:rPr>
              <w:t>authentication</w:t>
            </w:r>
            <w:proofErr w:type="gramEnd"/>
            <w:r w:rsidR="00BF5E41" w:rsidRPr="005A784C">
              <w:rPr>
                <w:rFonts w:ascii="Times New Roman" w:eastAsia="Times New Roman" w:hAnsi="Times New Roman" w:cs="Times New Roman"/>
                <w:sz w:val="16"/>
                <w:szCs w:val="16"/>
              </w:rPr>
              <w:t xml:space="preserve"> and </w:t>
            </w:r>
            <w:proofErr w:type="spellStart"/>
            <w:r w:rsidR="00BF5E41" w:rsidRPr="005A784C">
              <w:rPr>
                <w:rFonts w:ascii="Times New Roman" w:eastAsia="Times New Roman" w:hAnsi="Times New Roman" w:cs="Times New Roman"/>
                <w:sz w:val="16"/>
                <w:szCs w:val="16"/>
              </w:rPr>
              <w:t>sudo</w:t>
            </w:r>
            <w:proofErr w:type="spellEnd"/>
            <w:r w:rsidR="00BF5E41" w:rsidRPr="005A784C">
              <w:rPr>
                <w:rFonts w:ascii="Times New Roman" w:eastAsia="Times New Roman" w:hAnsi="Times New Roman" w:cs="Times New Roman"/>
                <w:sz w:val="16"/>
                <w:szCs w:val="16"/>
              </w:rPr>
              <w:t xml:space="preserve"> events</w:t>
            </w:r>
          </w:p>
        </w:tc>
      </w:tr>
      <w:tr w:rsidR="00BF5E41" w:rsidRPr="005A784C" w14:paraId="70B0C0CD" w14:textId="77777777" w:rsidTr="00BF5E41">
        <w:trPr>
          <w:jc w:val="center"/>
        </w:trPr>
        <w:tc>
          <w:tcPr>
            <w:tcW w:w="1227" w:type="dxa"/>
            <w:tcMar>
              <w:top w:w="45" w:type="dxa"/>
              <w:left w:w="40" w:type="dxa"/>
              <w:bottom w:w="45" w:type="dxa"/>
              <w:right w:w="40" w:type="dxa"/>
            </w:tcMar>
            <w:vAlign w:val="center"/>
          </w:tcPr>
          <w:p w14:paraId="369D21FB" w14:textId="62174D04"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Maintain vulnerability and patch management controls</w:t>
            </w:r>
          </w:p>
        </w:tc>
        <w:tc>
          <w:tcPr>
            <w:tcW w:w="1604" w:type="dxa"/>
            <w:tcMar>
              <w:top w:w="45" w:type="dxa"/>
              <w:left w:w="40" w:type="dxa"/>
              <w:bottom w:w="45" w:type="dxa"/>
              <w:right w:w="40" w:type="dxa"/>
            </w:tcMar>
            <w:vAlign w:val="center"/>
          </w:tcPr>
          <w:p w14:paraId="452D6EA1" w14:textId="03AC41E0"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proofErr w:type="spellStart"/>
            <w:r w:rsidR="00BF5E41" w:rsidRPr="005A784C">
              <w:rPr>
                <w:rFonts w:ascii="Times New Roman" w:eastAsia="Times New Roman" w:hAnsi="Times New Roman" w:cs="Times New Roman"/>
                <w:sz w:val="16"/>
                <w:szCs w:val="16"/>
              </w:rPr>
              <w:t>Lynis</w:t>
            </w:r>
            <w:proofErr w:type="spellEnd"/>
            <w:r w:rsidR="00BF5E41" w:rsidRPr="005A784C">
              <w:rPr>
                <w:rFonts w:ascii="Times New Roman" w:eastAsia="Times New Roman" w:hAnsi="Times New Roman" w:cs="Times New Roman"/>
                <w:sz w:val="16"/>
                <w:szCs w:val="16"/>
              </w:rPr>
              <w:t xml:space="preserve"> warning identified vulnerable packages (PKGS-7392)</w:t>
            </w:r>
          </w:p>
        </w:tc>
        <w:tc>
          <w:tcPr>
            <w:tcW w:w="1090" w:type="dxa"/>
            <w:tcMar>
              <w:top w:w="45" w:type="dxa"/>
              <w:left w:w="40" w:type="dxa"/>
              <w:bottom w:w="45" w:type="dxa"/>
              <w:right w:w="40" w:type="dxa"/>
            </w:tcMar>
            <w:vAlign w:val="center"/>
          </w:tcPr>
          <w:p w14:paraId="176A906A" w14:textId="77777777" w:rsidR="00BF5E41"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Linux System Administrator</w:t>
            </w:r>
          </w:p>
          <w:p w14:paraId="7AF9E529" w14:textId="6E32DFFD" w:rsidR="00C4568A" w:rsidRPr="005A784C" w:rsidRDefault="00C4568A">
            <w:pPr>
              <w:spacing w:after="16"/>
              <w:rPr>
                <w:rFonts w:ascii="Times New Roman" w:hAnsi="Times New Roman" w:cs="Times New Roman"/>
                <w:sz w:val="16"/>
                <w:szCs w:val="16"/>
              </w:rPr>
            </w:pPr>
          </w:p>
        </w:tc>
        <w:tc>
          <w:tcPr>
            <w:tcW w:w="1121" w:type="dxa"/>
            <w:tcMar>
              <w:top w:w="45" w:type="dxa"/>
              <w:left w:w="40" w:type="dxa"/>
              <w:bottom w:w="45" w:type="dxa"/>
              <w:right w:w="40" w:type="dxa"/>
            </w:tcMar>
            <w:vAlign w:val="center"/>
          </w:tcPr>
          <w:p w14:paraId="5FD94B75" w14:textId="1D9489FF"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Requires Improvement</w:t>
            </w:r>
          </w:p>
        </w:tc>
        <w:tc>
          <w:tcPr>
            <w:tcW w:w="1466" w:type="dxa"/>
            <w:tcMar>
              <w:top w:w="45" w:type="dxa"/>
              <w:left w:w="40" w:type="dxa"/>
              <w:bottom w:w="45" w:type="dxa"/>
              <w:right w:w="40" w:type="dxa"/>
            </w:tcMar>
            <w:vAlign w:val="center"/>
          </w:tcPr>
          <w:p w14:paraId="2E30A132" w14:textId="18EA9FF9"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Zero critical vulnerable packages on production systems</w:t>
            </w:r>
          </w:p>
        </w:tc>
        <w:tc>
          <w:tcPr>
            <w:tcW w:w="1353" w:type="dxa"/>
            <w:tcMar>
              <w:top w:w="45" w:type="dxa"/>
              <w:left w:w="40" w:type="dxa"/>
              <w:bottom w:w="45" w:type="dxa"/>
              <w:right w:w="40" w:type="dxa"/>
            </w:tcMar>
            <w:vAlign w:val="center"/>
          </w:tcPr>
          <w:p w14:paraId="1AA4BEE7" w14:textId="6A0C1BF6"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Vulnerable software may expose the system to exploitation</w:t>
            </w:r>
          </w:p>
        </w:tc>
        <w:tc>
          <w:tcPr>
            <w:tcW w:w="1414" w:type="dxa"/>
            <w:tcMar>
              <w:top w:w="45" w:type="dxa"/>
              <w:left w:w="40" w:type="dxa"/>
              <w:bottom w:w="45" w:type="dxa"/>
              <w:right w:w="40" w:type="dxa"/>
            </w:tcMar>
            <w:vAlign w:val="center"/>
          </w:tcPr>
          <w:p w14:paraId="3D3C5F30" w14:textId="277EF4F8"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Apply required patches and remove unsupported packages</w:t>
            </w:r>
          </w:p>
        </w:tc>
        <w:tc>
          <w:tcPr>
            <w:tcW w:w="1614" w:type="dxa"/>
            <w:tcMar>
              <w:top w:w="45" w:type="dxa"/>
              <w:left w:w="40" w:type="dxa"/>
              <w:bottom w:w="45" w:type="dxa"/>
              <w:right w:w="40" w:type="dxa"/>
            </w:tcMar>
            <w:vAlign w:val="center"/>
          </w:tcPr>
          <w:p w14:paraId="501C81EA" w14:textId="0E4C9E8B" w:rsidR="00C4568A" w:rsidRPr="005A784C" w:rsidRDefault="00231C46" w:rsidP="00BF5E41">
            <w:pPr>
              <w:spacing w:line="300" w:lineRule="atLeast"/>
              <w:rPr>
                <w:rFonts w:ascii="Times New Roman" w:eastAsia="Times New Roman" w:hAnsi="Times New Roman" w:cs="Times New Roman"/>
                <w:sz w:val="16"/>
                <w:szCs w:val="16"/>
              </w:rPr>
            </w:pPr>
            <w:r w:rsidRPr="005A784C">
              <w:rPr>
                <w:rFonts w:ascii="Times New Roman" w:hAnsi="Times New Roman" w:cs="Times New Roman"/>
                <w:color w:val="1A130A"/>
                <w:sz w:val="16"/>
                <w:szCs w:val="16"/>
              </w:rPr>
              <w:t xml:space="preserve"> </w:t>
            </w:r>
            <w:r w:rsidR="00BF5E41" w:rsidRPr="005A784C">
              <w:rPr>
                <w:rFonts w:ascii="Times New Roman" w:eastAsia="Times New Roman" w:hAnsi="Times New Roman" w:cs="Times New Roman"/>
                <w:sz w:val="16"/>
                <w:szCs w:val="16"/>
              </w:rPr>
              <w:t xml:space="preserve">Re-run </w:t>
            </w:r>
            <w:proofErr w:type="spellStart"/>
            <w:r w:rsidR="00BF5E41" w:rsidRPr="005A784C">
              <w:rPr>
                <w:rFonts w:ascii="Times New Roman" w:eastAsia="Times New Roman" w:hAnsi="Times New Roman" w:cs="Times New Roman"/>
                <w:sz w:val="16"/>
                <w:szCs w:val="16"/>
              </w:rPr>
              <w:t>Lynis</w:t>
            </w:r>
            <w:proofErr w:type="spellEnd"/>
            <w:r w:rsidR="00BF5E41" w:rsidRPr="005A784C">
              <w:rPr>
                <w:rFonts w:ascii="Times New Roman" w:eastAsia="Times New Roman" w:hAnsi="Times New Roman" w:cs="Times New Roman"/>
                <w:sz w:val="16"/>
                <w:szCs w:val="16"/>
              </w:rPr>
              <w:t xml:space="preserve"> and verify the warning is resolved</w:t>
            </w:r>
          </w:p>
        </w:tc>
      </w:tr>
      <w:tr w:rsidR="00BF5E41" w:rsidRPr="005A784C" w14:paraId="39575237" w14:textId="77777777" w:rsidTr="00BF5E41">
        <w:trPr>
          <w:jc w:val="center"/>
        </w:trPr>
        <w:tc>
          <w:tcPr>
            <w:tcW w:w="1227" w:type="dxa"/>
            <w:tcMar>
              <w:top w:w="45" w:type="dxa"/>
              <w:left w:w="40" w:type="dxa"/>
              <w:bottom w:w="45" w:type="dxa"/>
              <w:right w:w="40" w:type="dxa"/>
            </w:tcMar>
            <w:vAlign w:val="center"/>
          </w:tcPr>
          <w:p w14:paraId="2E677CDF" w14:textId="53A9AC7D"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Maintain system monitoring and logging controls</w:t>
            </w:r>
          </w:p>
        </w:tc>
        <w:tc>
          <w:tcPr>
            <w:tcW w:w="1604" w:type="dxa"/>
            <w:tcMar>
              <w:top w:w="45" w:type="dxa"/>
              <w:left w:w="40" w:type="dxa"/>
              <w:bottom w:w="45" w:type="dxa"/>
              <w:right w:w="40" w:type="dxa"/>
            </w:tcMar>
            <w:vAlign w:val="center"/>
          </w:tcPr>
          <w:p w14:paraId="532E52DF" w14:textId="317AF6E4" w:rsidR="00BF5E41" w:rsidRPr="005A784C" w:rsidRDefault="00BF5E41" w:rsidP="00BF5E41">
            <w:pPr>
              <w:spacing w:line="300" w:lineRule="atLeast"/>
              <w:rPr>
                <w:rFonts w:ascii="Times New Roman" w:eastAsia="Times New Roman" w:hAnsi="Times New Roman" w:cs="Times New Roman"/>
                <w:sz w:val="16"/>
                <w:szCs w:val="16"/>
              </w:rPr>
            </w:pPr>
            <w:proofErr w:type="spellStart"/>
            <w:r w:rsidRPr="00BF5E41">
              <w:rPr>
                <w:rFonts w:ascii="Times New Roman" w:eastAsia="Times New Roman" w:hAnsi="Times New Roman" w:cs="Times New Roman"/>
                <w:sz w:val="16"/>
                <w:szCs w:val="16"/>
              </w:rPr>
              <w:t>Lynis</w:t>
            </w:r>
            <w:proofErr w:type="spellEnd"/>
            <w:r w:rsidRPr="00BF5E41">
              <w:rPr>
                <w:rFonts w:ascii="Times New Roman" w:eastAsia="Times New Roman" w:hAnsi="Times New Roman" w:cs="Times New Roman"/>
                <w:sz w:val="16"/>
                <w:szCs w:val="16"/>
              </w:rPr>
              <w:t xml:space="preserve"> warning indicated </w:t>
            </w:r>
            <w:proofErr w:type="spellStart"/>
            <w:r w:rsidRPr="00BF5E41">
              <w:rPr>
                <w:rFonts w:ascii="Times New Roman" w:eastAsia="Times New Roman" w:hAnsi="Times New Roman" w:cs="Times New Roman"/>
                <w:sz w:val="16"/>
                <w:szCs w:val="16"/>
              </w:rPr>
              <w:t>klogd</w:t>
            </w:r>
            <w:proofErr w:type="spellEnd"/>
            <w:r w:rsidRPr="00BF5E41">
              <w:rPr>
                <w:rFonts w:ascii="Times New Roman" w:eastAsia="Times New Roman" w:hAnsi="Times New Roman" w:cs="Times New Roman"/>
                <w:sz w:val="16"/>
                <w:szCs w:val="16"/>
              </w:rPr>
              <w:t xml:space="preserve"> not running and kernel messages may not be logged</w:t>
            </w:r>
          </w:p>
        </w:tc>
        <w:tc>
          <w:tcPr>
            <w:tcW w:w="1090" w:type="dxa"/>
            <w:tcMar>
              <w:top w:w="45" w:type="dxa"/>
              <w:left w:w="40" w:type="dxa"/>
              <w:bottom w:w="45" w:type="dxa"/>
              <w:right w:w="40" w:type="dxa"/>
            </w:tcMar>
            <w:vAlign w:val="center"/>
          </w:tcPr>
          <w:p w14:paraId="332E2960" w14:textId="5E81F4A2"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Linux System Administrator</w:t>
            </w:r>
          </w:p>
        </w:tc>
        <w:tc>
          <w:tcPr>
            <w:tcW w:w="1121" w:type="dxa"/>
            <w:tcMar>
              <w:top w:w="45" w:type="dxa"/>
              <w:left w:w="40" w:type="dxa"/>
              <w:bottom w:w="45" w:type="dxa"/>
              <w:right w:w="40" w:type="dxa"/>
            </w:tcMar>
            <w:vAlign w:val="center"/>
          </w:tcPr>
          <w:p w14:paraId="71527638" w14:textId="77777777" w:rsidR="00BF5E41" w:rsidRPr="00BF5E41"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Requires Improvement</w:t>
            </w:r>
          </w:p>
          <w:p w14:paraId="0CF62517" w14:textId="77777777" w:rsidR="00BF5E41" w:rsidRPr="005A784C" w:rsidRDefault="00BF5E41">
            <w:pPr>
              <w:spacing w:after="16"/>
              <w:rPr>
                <w:rFonts w:ascii="Times New Roman" w:hAnsi="Times New Roman" w:cs="Times New Roman"/>
                <w:color w:val="1A130A"/>
                <w:sz w:val="16"/>
                <w:szCs w:val="16"/>
              </w:rPr>
            </w:pPr>
          </w:p>
        </w:tc>
        <w:tc>
          <w:tcPr>
            <w:tcW w:w="1466" w:type="dxa"/>
            <w:tcMar>
              <w:top w:w="45" w:type="dxa"/>
              <w:left w:w="40" w:type="dxa"/>
              <w:bottom w:w="45" w:type="dxa"/>
              <w:right w:w="40" w:type="dxa"/>
            </w:tcMar>
            <w:vAlign w:val="center"/>
          </w:tcPr>
          <w:p w14:paraId="59F99555" w14:textId="444A511E"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All critical operating system events should be logged</w:t>
            </w:r>
          </w:p>
        </w:tc>
        <w:tc>
          <w:tcPr>
            <w:tcW w:w="1353" w:type="dxa"/>
            <w:tcMar>
              <w:top w:w="45" w:type="dxa"/>
              <w:left w:w="40" w:type="dxa"/>
              <w:bottom w:w="45" w:type="dxa"/>
              <w:right w:w="40" w:type="dxa"/>
            </w:tcMar>
            <w:vAlign w:val="center"/>
          </w:tcPr>
          <w:p w14:paraId="56E2BDA3" w14:textId="1D0AA825"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Missing kernel logs reduce forensic and monitoring effectiveness</w:t>
            </w:r>
          </w:p>
        </w:tc>
        <w:tc>
          <w:tcPr>
            <w:tcW w:w="1414" w:type="dxa"/>
            <w:tcMar>
              <w:top w:w="45" w:type="dxa"/>
              <w:left w:w="40" w:type="dxa"/>
              <w:bottom w:w="45" w:type="dxa"/>
              <w:right w:w="40" w:type="dxa"/>
            </w:tcMar>
            <w:vAlign w:val="center"/>
          </w:tcPr>
          <w:p w14:paraId="5391F54C" w14:textId="2312CFE0"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Enable approved kernel logging mechanism and verify event capture</w:t>
            </w:r>
          </w:p>
        </w:tc>
        <w:tc>
          <w:tcPr>
            <w:tcW w:w="1614" w:type="dxa"/>
            <w:tcMar>
              <w:top w:w="45" w:type="dxa"/>
              <w:left w:w="40" w:type="dxa"/>
              <w:bottom w:w="45" w:type="dxa"/>
              <w:right w:w="40" w:type="dxa"/>
            </w:tcMar>
            <w:vAlign w:val="center"/>
          </w:tcPr>
          <w:p w14:paraId="217C51B5" w14:textId="41BE57AB" w:rsidR="00BF5E41" w:rsidRPr="005A784C" w:rsidRDefault="00BF5E41" w:rsidP="00BF5E41">
            <w:pPr>
              <w:spacing w:line="300" w:lineRule="atLeast"/>
              <w:rPr>
                <w:rFonts w:ascii="Times New Roman" w:eastAsia="Times New Roman" w:hAnsi="Times New Roman" w:cs="Times New Roman"/>
                <w:sz w:val="16"/>
                <w:szCs w:val="16"/>
              </w:rPr>
            </w:pPr>
            <w:r w:rsidRPr="00BF5E41">
              <w:rPr>
                <w:rFonts w:ascii="Times New Roman" w:eastAsia="Times New Roman" w:hAnsi="Times New Roman" w:cs="Times New Roman"/>
                <w:sz w:val="16"/>
                <w:szCs w:val="16"/>
              </w:rPr>
              <w:t xml:space="preserve">Review log records and rerun </w:t>
            </w:r>
            <w:proofErr w:type="spellStart"/>
            <w:r w:rsidRPr="00BF5E41">
              <w:rPr>
                <w:rFonts w:ascii="Times New Roman" w:eastAsia="Times New Roman" w:hAnsi="Times New Roman" w:cs="Times New Roman"/>
                <w:sz w:val="16"/>
                <w:szCs w:val="16"/>
              </w:rPr>
              <w:t>Lynis</w:t>
            </w:r>
            <w:proofErr w:type="spellEnd"/>
            <w:r w:rsidRPr="00BF5E41">
              <w:rPr>
                <w:rFonts w:ascii="Times New Roman" w:eastAsia="Times New Roman" w:hAnsi="Times New Roman" w:cs="Times New Roman"/>
                <w:sz w:val="16"/>
                <w:szCs w:val="16"/>
              </w:rPr>
              <w:t xml:space="preserve"> assessment</w:t>
            </w:r>
          </w:p>
        </w:tc>
      </w:tr>
    </w:tbl>
    <w:p w14:paraId="4537451A" w14:textId="77777777" w:rsidR="00BF5E41" w:rsidRPr="00BF5E41" w:rsidRDefault="00BF5E41" w:rsidP="00BF5E41">
      <w:pPr>
        <w:spacing w:before="100" w:beforeAutospacing="1" w:after="100" w:afterAutospacing="1" w:line="300" w:lineRule="atLeast"/>
        <w:outlineLvl w:val="0"/>
        <w:rPr>
          <w:rFonts w:ascii="Times New Roman" w:eastAsia="Times New Roman" w:hAnsi="Times New Roman" w:cs="Times New Roman"/>
          <w:b/>
          <w:bCs/>
          <w:color w:val="365F91" w:themeColor="accent1" w:themeShade="BF"/>
          <w:kern w:val="36"/>
          <w:sz w:val="28"/>
          <w:szCs w:val="28"/>
        </w:rPr>
      </w:pPr>
      <w:r w:rsidRPr="00BF5E41">
        <w:rPr>
          <w:rFonts w:ascii="Times New Roman" w:eastAsia="Times New Roman" w:hAnsi="Times New Roman" w:cs="Times New Roman"/>
          <w:b/>
          <w:bCs/>
          <w:color w:val="365F91" w:themeColor="accent1" w:themeShade="BF"/>
          <w:kern w:val="36"/>
          <w:sz w:val="28"/>
          <w:szCs w:val="28"/>
        </w:rPr>
        <w:t>Governance Escalation Questions</w:t>
      </w:r>
    </w:p>
    <w:p w14:paraId="7462BFB9" w14:textId="77777777" w:rsidR="00BF5E41" w:rsidRPr="00BF5E41" w:rsidRDefault="00BF5E41" w:rsidP="00BF5E41">
      <w:pPr>
        <w:spacing w:before="100" w:beforeAutospacing="1" w:after="100" w:afterAutospacing="1" w:line="300" w:lineRule="atLeast"/>
        <w:outlineLvl w:val="2"/>
        <w:rPr>
          <w:rFonts w:ascii="Times New Roman" w:eastAsia="Times New Roman" w:hAnsi="Times New Roman" w:cs="Times New Roman"/>
          <w:b/>
          <w:bCs/>
          <w:sz w:val="27"/>
          <w:szCs w:val="27"/>
        </w:rPr>
      </w:pPr>
      <w:r w:rsidRPr="00BF5E41">
        <w:rPr>
          <w:rFonts w:ascii="Times New Roman" w:eastAsia="Times New Roman" w:hAnsi="Times New Roman" w:cs="Times New Roman"/>
          <w:b/>
          <w:bCs/>
          <w:sz w:val="27"/>
          <w:szCs w:val="27"/>
        </w:rPr>
        <w:t>1. Which finding is the highest priority and why?</w:t>
      </w:r>
    </w:p>
    <w:p w14:paraId="0B620EC7" w14:textId="30B6F6F7" w:rsidR="00BF5E41" w:rsidRPr="005A784C" w:rsidRDefault="00BF5E41" w:rsidP="00BF5E41">
      <w:pPr>
        <w:spacing w:before="100" w:beforeAutospacing="1" w:after="100" w:afterAutospacing="1"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lastRenderedPageBreak/>
        <w:t xml:space="preserve">The highest-priority finding is the presence of </w:t>
      </w:r>
      <w:r w:rsidRPr="00BF5E41">
        <w:rPr>
          <w:rFonts w:ascii="Times New Roman" w:eastAsia="Times New Roman" w:hAnsi="Times New Roman" w:cs="Times New Roman"/>
          <w:b/>
          <w:bCs/>
          <w:sz w:val="21"/>
          <w:szCs w:val="21"/>
        </w:rPr>
        <w:t xml:space="preserve">vulnerable packages identified by </w:t>
      </w:r>
      <w:proofErr w:type="spellStart"/>
      <w:r w:rsidRPr="00BF5E41">
        <w:rPr>
          <w:rFonts w:ascii="Times New Roman" w:eastAsia="Times New Roman" w:hAnsi="Times New Roman" w:cs="Times New Roman"/>
          <w:b/>
          <w:bCs/>
          <w:sz w:val="21"/>
          <w:szCs w:val="21"/>
        </w:rPr>
        <w:t>Lynis</w:t>
      </w:r>
      <w:proofErr w:type="spellEnd"/>
      <w:r w:rsidRPr="00BF5E41">
        <w:rPr>
          <w:rFonts w:ascii="Times New Roman" w:eastAsia="Times New Roman" w:hAnsi="Times New Roman" w:cs="Times New Roman"/>
          <w:b/>
          <w:bCs/>
          <w:sz w:val="21"/>
          <w:szCs w:val="21"/>
        </w:rPr>
        <w:t xml:space="preserve"> (PKGS-7392)</w:t>
      </w:r>
      <w:r w:rsidRPr="00BF5E41">
        <w:rPr>
          <w:rFonts w:ascii="Times New Roman" w:eastAsia="Times New Roman" w:hAnsi="Times New Roman" w:cs="Times New Roman"/>
          <w:sz w:val="21"/>
          <w:szCs w:val="21"/>
        </w:rPr>
        <w:t>. Vulnerable software can be exploited by attackers to gain unauthorized access, execute malicious code, or compromise system integrity. Unlike logging deficiencies, vulnerable packages may present an immediate security exposure and therefore require prompt remediation.</w:t>
      </w:r>
    </w:p>
    <w:p w14:paraId="762D21A5" w14:textId="5634470A" w:rsidR="00BF5E41" w:rsidRPr="005A784C" w:rsidRDefault="00BF5E41" w:rsidP="00BF5E41">
      <w:pPr>
        <w:spacing w:after="0" w:line="300" w:lineRule="atLeast"/>
        <w:rPr>
          <w:rFonts w:ascii="Times New Roman" w:eastAsia="Times New Roman" w:hAnsi="Times New Roman" w:cs="Times New Roman"/>
          <w:b/>
          <w:bCs/>
          <w:color w:val="365F91" w:themeColor="accent1" w:themeShade="BF"/>
          <w:sz w:val="28"/>
          <w:szCs w:val="28"/>
        </w:rPr>
      </w:pPr>
      <w:r w:rsidRPr="00BF5E41">
        <w:rPr>
          <w:rFonts w:ascii="Times New Roman" w:eastAsia="Times New Roman" w:hAnsi="Times New Roman" w:cs="Times New Roman"/>
          <w:b/>
          <w:bCs/>
          <w:color w:val="365F91" w:themeColor="accent1" w:themeShade="BF"/>
          <w:sz w:val="28"/>
          <w:szCs w:val="28"/>
        </w:rPr>
        <w:t>2. Who should own remediation for each major finding?</w:t>
      </w:r>
    </w:p>
    <w:tbl>
      <w:tblPr>
        <w:tblStyle w:val="TableGrid"/>
        <w:tblW w:w="0" w:type="auto"/>
        <w:tblLook w:val="04A0" w:firstRow="1" w:lastRow="0" w:firstColumn="1" w:lastColumn="0" w:noHBand="0" w:noVBand="1"/>
      </w:tblPr>
      <w:tblGrid>
        <w:gridCol w:w="5137"/>
        <w:gridCol w:w="5135"/>
      </w:tblGrid>
      <w:tr w:rsidR="00BF5E41" w:rsidRPr="005A784C" w14:paraId="13B23E39" w14:textId="77777777" w:rsidTr="00BF5E41">
        <w:tc>
          <w:tcPr>
            <w:tcW w:w="5249" w:type="dxa"/>
          </w:tcPr>
          <w:p w14:paraId="3B7C1E01" w14:textId="7E6F85E2" w:rsidR="00BF5E41" w:rsidRPr="005A784C" w:rsidRDefault="00BF5E41" w:rsidP="00BF5E41">
            <w:pPr>
              <w:spacing w:before="100" w:beforeAutospacing="1" w:after="100" w:afterAutospacing="1" w:line="300" w:lineRule="atLeast"/>
              <w:rPr>
                <w:rFonts w:ascii="Times New Roman" w:eastAsia="Times New Roman" w:hAnsi="Times New Roman" w:cs="Times New Roman"/>
                <w:b/>
                <w:bCs/>
                <w:sz w:val="24"/>
                <w:szCs w:val="24"/>
              </w:rPr>
            </w:pPr>
            <w:r w:rsidRPr="005A784C">
              <w:rPr>
                <w:rFonts w:ascii="Times New Roman" w:eastAsia="Times New Roman" w:hAnsi="Times New Roman" w:cs="Times New Roman"/>
                <w:b/>
                <w:bCs/>
                <w:sz w:val="24"/>
                <w:szCs w:val="24"/>
              </w:rPr>
              <w:t>Finding</w:t>
            </w:r>
          </w:p>
        </w:tc>
        <w:tc>
          <w:tcPr>
            <w:tcW w:w="5249" w:type="dxa"/>
          </w:tcPr>
          <w:p w14:paraId="2397DAD1" w14:textId="6CC30D03" w:rsidR="00BF5E41" w:rsidRPr="005A784C" w:rsidRDefault="00BF5E41" w:rsidP="00BF5E41">
            <w:pPr>
              <w:spacing w:before="100" w:beforeAutospacing="1" w:after="100" w:afterAutospacing="1" w:line="300" w:lineRule="atLeast"/>
              <w:rPr>
                <w:rFonts w:ascii="Times New Roman" w:eastAsia="Times New Roman" w:hAnsi="Times New Roman" w:cs="Times New Roman"/>
                <w:b/>
                <w:bCs/>
                <w:sz w:val="24"/>
                <w:szCs w:val="24"/>
              </w:rPr>
            </w:pPr>
            <w:r w:rsidRPr="005A784C">
              <w:rPr>
                <w:rFonts w:ascii="Times New Roman" w:eastAsia="Times New Roman" w:hAnsi="Times New Roman" w:cs="Times New Roman"/>
                <w:b/>
                <w:bCs/>
                <w:sz w:val="24"/>
                <w:szCs w:val="24"/>
              </w:rPr>
              <w:t>Owner</w:t>
            </w:r>
          </w:p>
        </w:tc>
      </w:tr>
      <w:tr w:rsidR="00BF5E41" w:rsidRPr="005A784C" w14:paraId="1DF64B11" w14:textId="77777777" w:rsidTr="00BF5E41">
        <w:tc>
          <w:tcPr>
            <w:tcW w:w="5249" w:type="dxa"/>
          </w:tcPr>
          <w:p w14:paraId="3809D052" w14:textId="5747203D" w:rsidR="00BF5E41" w:rsidRPr="005A784C" w:rsidRDefault="00BF5E41" w:rsidP="00BF5E41">
            <w:pPr>
              <w:spacing w:line="300" w:lineRule="atLeast"/>
              <w:rPr>
                <w:rFonts w:ascii="Times New Roman" w:eastAsia="Times New Roman" w:hAnsi="Times New Roman" w:cs="Times New Roman"/>
                <w:sz w:val="21"/>
                <w:szCs w:val="21"/>
              </w:rPr>
            </w:pPr>
            <w:proofErr w:type="spellStart"/>
            <w:r w:rsidRPr="00BF5E41">
              <w:rPr>
                <w:rFonts w:ascii="Times New Roman" w:eastAsia="Times New Roman" w:hAnsi="Times New Roman" w:cs="Times New Roman"/>
                <w:sz w:val="21"/>
                <w:szCs w:val="21"/>
              </w:rPr>
              <w:t>Auditd</w:t>
            </w:r>
            <w:proofErr w:type="spellEnd"/>
            <w:r w:rsidRPr="00BF5E41">
              <w:rPr>
                <w:rFonts w:ascii="Times New Roman" w:eastAsia="Times New Roman" w:hAnsi="Times New Roman" w:cs="Times New Roman"/>
                <w:sz w:val="21"/>
                <w:szCs w:val="21"/>
              </w:rPr>
              <w:t xml:space="preserve"> monitoring limitations</w:t>
            </w:r>
          </w:p>
        </w:tc>
        <w:tc>
          <w:tcPr>
            <w:tcW w:w="5249" w:type="dxa"/>
          </w:tcPr>
          <w:p w14:paraId="6B89BBCB" w14:textId="11C215E7"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Linux System Administrator</w:t>
            </w:r>
          </w:p>
        </w:tc>
      </w:tr>
      <w:tr w:rsidR="00BF5E41" w:rsidRPr="005A784C" w14:paraId="7067D93F" w14:textId="77777777" w:rsidTr="00BF5E41">
        <w:tc>
          <w:tcPr>
            <w:tcW w:w="5249" w:type="dxa"/>
          </w:tcPr>
          <w:p w14:paraId="0CAA8972" w14:textId="2F3A28F4"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Missing journal logging evidence</w:t>
            </w:r>
          </w:p>
        </w:tc>
        <w:tc>
          <w:tcPr>
            <w:tcW w:w="5249" w:type="dxa"/>
          </w:tcPr>
          <w:p w14:paraId="05678BB9" w14:textId="44AB8904"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Linux System Administrator</w:t>
            </w:r>
          </w:p>
        </w:tc>
      </w:tr>
      <w:tr w:rsidR="00BF5E41" w:rsidRPr="005A784C" w14:paraId="023D7C24" w14:textId="77777777" w:rsidTr="00BF5E41">
        <w:tc>
          <w:tcPr>
            <w:tcW w:w="5249" w:type="dxa"/>
          </w:tcPr>
          <w:p w14:paraId="5B064A0F" w14:textId="649EE89A"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Authentication logging unavailable</w:t>
            </w:r>
          </w:p>
        </w:tc>
        <w:tc>
          <w:tcPr>
            <w:tcW w:w="5249" w:type="dxa"/>
          </w:tcPr>
          <w:p w14:paraId="1B540B2D" w14:textId="33DC91DF"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Security Operations Team / Linux Administrator</w:t>
            </w:r>
          </w:p>
        </w:tc>
      </w:tr>
      <w:tr w:rsidR="00BF5E41" w:rsidRPr="005A784C" w14:paraId="3571AD55" w14:textId="77777777" w:rsidTr="00BF5E41">
        <w:tc>
          <w:tcPr>
            <w:tcW w:w="5249" w:type="dxa"/>
          </w:tcPr>
          <w:p w14:paraId="0BD02CCD" w14:textId="7DB31941"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Vulnerable packages detected</w:t>
            </w:r>
          </w:p>
        </w:tc>
        <w:tc>
          <w:tcPr>
            <w:tcW w:w="5249" w:type="dxa"/>
          </w:tcPr>
          <w:p w14:paraId="4C535F09" w14:textId="0870FCD5"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Linux System Administrator</w:t>
            </w:r>
          </w:p>
        </w:tc>
      </w:tr>
      <w:tr w:rsidR="00BF5E41" w:rsidRPr="005A784C" w14:paraId="251B10B1" w14:textId="77777777" w:rsidTr="00BF5E41">
        <w:tc>
          <w:tcPr>
            <w:tcW w:w="5249" w:type="dxa"/>
          </w:tcPr>
          <w:p w14:paraId="651374F6" w14:textId="1D8F7BB0"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Missing kernel logging service</w:t>
            </w:r>
          </w:p>
        </w:tc>
        <w:tc>
          <w:tcPr>
            <w:tcW w:w="5249" w:type="dxa"/>
          </w:tcPr>
          <w:p w14:paraId="367AEE77" w14:textId="01327C41"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Linux System Administrator</w:t>
            </w:r>
          </w:p>
        </w:tc>
      </w:tr>
      <w:tr w:rsidR="00BF5E41" w:rsidRPr="005A784C" w14:paraId="296BCDCD" w14:textId="77777777" w:rsidTr="00BF5E41">
        <w:tc>
          <w:tcPr>
            <w:tcW w:w="5249" w:type="dxa"/>
          </w:tcPr>
          <w:p w14:paraId="1A5C1864" w14:textId="7B7911D8"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DNS resilience issues</w:t>
            </w:r>
          </w:p>
        </w:tc>
        <w:tc>
          <w:tcPr>
            <w:tcW w:w="5249" w:type="dxa"/>
          </w:tcPr>
          <w:p w14:paraId="5A206FBF" w14:textId="036E0298" w:rsidR="00BF5E41" w:rsidRPr="005A784C" w:rsidRDefault="00BF5E41" w:rsidP="00BF5E41">
            <w:pPr>
              <w:spacing w:line="300" w:lineRule="atLeast"/>
              <w:rPr>
                <w:rFonts w:ascii="Times New Roman" w:eastAsia="Times New Roman" w:hAnsi="Times New Roman" w:cs="Times New Roman"/>
                <w:sz w:val="21"/>
                <w:szCs w:val="21"/>
              </w:rPr>
            </w:pPr>
            <w:r w:rsidRPr="00BF5E41">
              <w:rPr>
                <w:rFonts w:ascii="Times New Roman" w:eastAsia="Times New Roman" w:hAnsi="Times New Roman" w:cs="Times New Roman"/>
                <w:sz w:val="21"/>
                <w:szCs w:val="21"/>
              </w:rPr>
              <w:t>Network Administrator</w:t>
            </w:r>
          </w:p>
        </w:tc>
      </w:tr>
    </w:tbl>
    <w:p w14:paraId="1E6B6630" w14:textId="77777777" w:rsidR="00465E2A" w:rsidRPr="005A784C" w:rsidRDefault="00465E2A" w:rsidP="00BF5E41">
      <w:pPr>
        <w:pStyle w:val="Heading3"/>
        <w:spacing w:line="300" w:lineRule="atLeast"/>
        <w:rPr>
          <w:rFonts w:ascii="Times New Roman" w:hAnsi="Times New Roman" w:cs="Times New Roman"/>
          <w:color w:val="365F91" w:themeColor="accent1" w:themeShade="BF"/>
          <w:sz w:val="28"/>
          <w:szCs w:val="28"/>
        </w:rPr>
      </w:pPr>
    </w:p>
    <w:p w14:paraId="1848462A" w14:textId="78FD09BC" w:rsidR="00BF5E41" w:rsidRPr="005A784C" w:rsidRDefault="00BF5E41" w:rsidP="00BF5E41">
      <w:pPr>
        <w:pStyle w:val="Heading3"/>
        <w:spacing w:line="300" w:lineRule="atLeast"/>
        <w:rPr>
          <w:rFonts w:ascii="Times New Roman" w:hAnsi="Times New Roman" w:cs="Times New Roman"/>
          <w:color w:val="365F91" w:themeColor="accent1" w:themeShade="BF"/>
          <w:sz w:val="28"/>
          <w:szCs w:val="28"/>
        </w:rPr>
      </w:pPr>
      <w:r w:rsidRPr="005A784C">
        <w:rPr>
          <w:rFonts w:ascii="Times New Roman" w:hAnsi="Times New Roman" w:cs="Times New Roman"/>
          <w:color w:val="365F91" w:themeColor="accent1" w:themeShade="BF"/>
          <w:sz w:val="28"/>
          <w:szCs w:val="28"/>
        </w:rPr>
        <w:t>3. What threshold or condition should trigger escalation to the CISO, Risk Function, or Management Committee?</w:t>
      </w:r>
    </w:p>
    <w:p w14:paraId="27B87341" w14:textId="77777777" w:rsidR="00BF5E41" w:rsidRPr="005A784C" w:rsidRDefault="00BF5E41" w:rsidP="00BF5E41">
      <w:pPr>
        <w:pStyle w:val="NormalWeb"/>
        <w:spacing w:line="300" w:lineRule="atLeast"/>
      </w:pPr>
      <w:r w:rsidRPr="005A784C">
        <w:t>The following conditions should trigger escalation:</w:t>
      </w:r>
    </w:p>
    <w:p w14:paraId="6A2A4EB7" w14:textId="77777777" w:rsidR="00BF5E41" w:rsidRPr="005A784C" w:rsidRDefault="00BF5E41" w:rsidP="00BF5E41">
      <w:pPr>
        <w:numPr>
          <w:ilvl w:val="0"/>
          <w:numId w:val="17"/>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Critical vulnerabilities remaining unresolved beyond approved remediation timelines.</w:t>
      </w:r>
    </w:p>
    <w:p w14:paraId="741AB4F8" w14:textId="77777777" w:rsidR="00BF5E41" w:rsidRPr="005A784C" w:rsidRDefault="00BF5E41" w:rsidP="00BF5E41">
      <w:pPr>
        <w:numPr>
          <w:ilvl w:val="0"/>
          <w:numId w:val="17"/>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Repeated authentication failures exceeding organizational thresholds.</w:t>
      </w:r>
    </w:p>
    <w:p w14:paraId="3F9D7CEA" w14:textId="77777777" w:rsidR="00BF5E41" w:rsidRPr="005A784C" w:rsidRDefault="00BF5E41" w:rsidP="00BF5E41">
      <w:pPr>
        <w:numPr>
          <w:ilvl w:val="0"/>
          <w:numId w:val="17"/>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Confirmed unauthorized privileged activity.</w:t>
      </w:r>
    </w:p>
    <w:p w14:paraId="17CDE95D" w14:textId="77777777" w:rsidR="00BF5E41" w:rsidRPr="005A784C" w:rsidRDefault="00BF5E41" w:rsidP="00BF5E41">
      <w:pPr>
        <w:numPr>
          <w:ilvl w:val="0"/>
          <w:numId w:val="17"/>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Failure of logging or monitoring controls on critical systems.</w:t>
      </w:r>
    </w:p>
    <w:p w14:paraId="517E4BC8" w14:textId="77777777" w:rsidR="00BF5E41" w:rsidRPr="005A784C" w:rsidRDefault="00BF5E41" w:rsidP="00BF5E41">
      <w:pPr>
        <w:numPr>
          <w:ilvl w:val="0"/>
          <w:numId w:val="17"/>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Significant reduction in system hardening scores.</w:t>
      </w:r>
    </w:p>
    <w:p w14:paraId="752E1DEE" w14:textId="77777777" w:rsidR="00BF5E41" w:rsidRPr="005A784C" w:rsidRDefault="00BF5E41" w:rsidP="00BF5E41">
      <w:pPr>
        <w:numPr>
          <w:ilvl w:val="0"/>
          <w:numId w:val="17"/>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Repeated audit findings across multiple systems.</w:t>
      </w:r>
    </w:p>
    <w:p w14:paraId="053F3158" w14:textId="77777777" w:rsidR="00BF5E41" w:rsidRPr="005A784C" w:rsidRDefault="00BF5E41" w:rsidP="00BF5E41">
      <w:pPr>
        <w:numPr>
          <w:ilvl w:val="0"/>
          <w:numId w:val="17"/>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Security incidents that cannot be investigated due to missing logs.</w:t>
      </w:r>
    </w:p>
    <w:p w14:paraId="6454B670" w14:textId="77777777" w:rsidR="00BF5E41" w:rsidRPr="005A784C" w:rsidRDefault="00A95CA5" w:rsidP="00BF5E41">
      <w:pPr>
        <w:spacing w:after="0" w:line="300" w:lineRule="atLeast"/>
        <w:rPr>
          <w:rFonts w:ascii="Times New Roman" w:hAnsi="Times New Roman" w:cs="Times New Roman"/>
          <w:sz w:val="21"/>
          <w:szCs w:val="21"/>
        </w:rPr>
      </w:pPr>
      <w:r>
        <w:rPr>
          <w:rFonts w:ascii="Times New Roman" w:hAnsi="Times New Roman" w:cs="Times New Roman"/>
          <w:sz w:val="21"/>
          <w:szCs w:val="21"/>
        </w:rPr>
        <w:pict w14:anchorId="5C8FEB71">
          <v:rect id="_x0000_i1031" style="width:0;height:1.5pt" o:hralign="center" o:hrstd="t" o:hr="t" fillcolor="#a0a0a0" stroked="f"/>
        </w:pict>
      </w:r>
    </w:p>
    <w:p w14:paraId="20E7CCBE" w14:textId="77777777" w:rsidR="00BF5E41" w:rsidRPr="005A784C" w:rsidRDefault="00BF5E41" w:rsidP="00BF5E41">
      <w:pPr>
        <w:pStyle w:val="Heading3"/>
        <w:spacing w:line="300" w:lineRule="atLeast"/>
        <w:rPr>
          <w:rFonts w:ascii="Times New Roman" w:hAnsi="Times New Roman" w:cs="Times New Roman"/>
          <w:color w:val="365F91" w:themeColor="accent1" w:themeShade="BF"/>
          <w:sz w:val="28"/>
          <w:szCs w:val="28"/>
        </w:rPr>
      </w:pPr>
      <w:r w:rsidRPr="005A784C">
        <w:rPr>
          <w:rFonts w:ascii="Times New Roman" w:hAnsi="Times New Roman" w:cs="Times New Roman"/>
          <w:color w:val="365F91" w:themeColor="accent1" w:themeShade="BF"/>
          <w:sz w:val="28"/>
          <w:szCs w:val="28"/>
        </w:rPr>
        <w:t>4. What evidence would demonstrate successful remediation?</w:t>
      </w:r>
    </w:p>
    <w:p w14:paraId="77A657A2" w14:textId="77777777" w:rsidR="00BF5E41" w:rsidRPr="005A784C" w:rsidRDefault="00BF5E41" w:rsidP="00BF5E41">
      <w:pPr>
        <w:pStyle w:val="NormalWeb"/>
        <w:spacing w:line="300" w:lineRule="atLeast"/>
      </w:pPr>
      <w:r w:rsidRPr="005A784C">
        <w:t>Successful remediation would be demonstrated through:</w:t>
      </w:r>
    </w:p>
    <w:p w14:paraId="437CCE0C" w14:textId="77777777" w:rsidR="00BF5E41" w:rsidRPr="005A784C" w:rsidRDefault="00BF5E41" w:rsidP="00BF5E41">
      <w:pPr>
        <w:numPr>
          <w:ilvl w:val="0"/>
          <w:numId w:val="18"/>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Updated </w:t>
      </w:r>
      <w:proofErr w:type="spellStart"/>
      <w:r w:rsidRPr="005A784C">
        <w:rPr>
          <w:rFonts w:ascii="Times New Roman" w:hAnsi="Times New Roman" w:cs="Times New Roman"/>
          <w:sz w:val="24"/>
          <w:szCs w:val="24"/>
        </w:rPr>
        <w:t>Lynis</w:t>
      </w:r>
      <w:proofErr w:type="spellEnd"/>
      <w:r w:rsidRPr="005A784C">
        <w:rPr>
          <w:rFonts w:ascii="Times New Roman" w:hAnsi="Times New Roman" w:cs="Times New Roman"/>
          <w:sz w:val="24"/>
          <w:szCs w:val="24"/>
        </w:rPr>
        <w:t xml:space="preserve"> scan results showing removal of identified warnings.</w:t>
      </w:r>
    </w:p>
    <w:p w14:paraId="25F9874A" w14:textId="77777777" w:rsidR="00BF5E41" w:rsidRPr="005A784C" w:rsidRDefault="00BF5E41" w:rsidP="00BF5E41">
      <w:pPr>
        <w:numPr>
          <w:ilvl w:val="0"/>
          <w:numId w:val="18"/>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System logs becoming available through </w:t>
      </w:r>
      <w:proofErr w:type="spellStart"/>
      <w:r w:rsidRPr="005A784C">
        <w:rPr>
          <w:rFonts w:ascii="Times New Roman" w:hAnsi="Times New Roman" w:cs="Times New Roman"/>
          <w:sz w:val="24"/>
          <w:szCs w:val="24"/>
        </w:rPr>
        <w:t>journalctl</w:t>
      </w:r>
      <w:proofErr w:type="spellEnd"/>
      <w:r w:rsidRPr="005A784C">
        <w:rPr>
          <w:rFonts w:ascii="Times New Roman" w:hAnsi="Times New Roman" w:cs="Times New Roman"/>
          <w:sz w:val="24"/>
          <w:szCs w:val="24"/>
        </w:rPr>
        <w:t xml:space="preserve"> or approved log sources.</w:t>
      </w:r>
    </w:p>
    <w:p w14:paraId="70C7EF0E" w14:textId="77777777" w:rsidR="00BF5E41" w:rsidRPr="005A784C" w:rsidRDefault="00BF5E41" w:rsidP="00BF5E41">
      <w:pPr>
        <w:numPr>
          <w:ilvl w:val="0"/>
          <w:numId w:val="18"/>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Authentication logs successfully capturing login and </w:t>
      </w:r>
      <w:proofErr w:type="spellStart"/>
      <w:r w:rsidRPr="005A784C">
        <w:rPr>
          <w:rFonts w:ascii="Times New Roman" w:hAnsi="Times New Roman" w:cs="Times New Roman"/>
          <w:sz w:val="24"/>
          <w:szCs w:val="24"/>
        </w:rPr>
        <w:t>sudo</w:t>
      </w:r>
      <w:proofErr w:type="spellEnd"/>
      <w:r w:rsidRPr="005A784C">
        <w:rPr>
          <w:rFonts w:ascii="Times New Roman" w:hAnsi="Times New Roman" w:cs="Times New Roman"/>
          <w:sz w:val="24"/>
          <w:szCs w:val="24"/>
        </w:rPr>
        <w:t xml:space="preserve"> activity.</w:t>
      </w:r>
    </w:p>
    <w:p w14:paraId="412AEFBC" w14:textId="77777777" w:rsidR="00BF5E41" w:rsidRPr="005A784C" w:rsidRDefault="00BF5E41" w:rsidP="00BF5E41">
      <w:pPr>
        <w:numPr>
          <w:ilvl w:val="0"/>
          <w:numId w:val="18"/>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Documented DNS redundancy validation.</w:t>
      </w:r>
    </w:p>
    <w:p w14:paraId="273BDEAF" w14:textId="77777777" w:rsidR="00BF5E41" w:rsidRPr="005A784C" w:rsidRDefault="00BF5E41" w:rsidP="00BF5E41">
      <w:pPr>
        <w:numPr>
          <w:ilvl w:val="0"/>
          <w:numId w:val="18"/>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Confirmation that </w:t>
      </w:r>
      <w:proofErr w:type="gramStart"/>
      <w:r w:rsidRPr="005A784C">
        <w:rPr>
          <w:rFonts w:ascii="Times New Roman" w:hAnsi="Times New Roman" w:cs="Times New Roman"/>
          <w:sz w:val="24"/>
          <w:szCs w:val="24"/>
        </w:rPr>
        <w:t>kernel</w:t>
      </w:r>
      <w:proofErr w:type="gramEnd"/>
      <w:r w:rsidRPr="005A784C">
        <w:rPr>
          <w:rFonts w:ascii="Times New Roman" w:hAnsi="Times New Roman" w:cs="Times New Roman"/>
          <w:sz w:val="24"/>
          <w:szCs w:val="24"/>
        </w:rPr>
        <w:t xml:space="preserve"> logging services are operational.</w:t>
      </w:r>
    </w:p>
    <w:p w14:paraId="3B25C851" w14:textId="6BA74616" w:rsidR="00BF5E41" w:rsidRPr="005A784C" w:rsidRDefault="00BF5E41" w:rsidP="00BF5E41">
      <w:pPr>
        <w:numPr>
          <w:ilvl w:val="0"/>
          <w:numId w:val="18"/>
        </w:numPr>
        <w:spacing w:before="100" w:beforeAutospacing="1" w:after="100" w:afterAutospacing="1" w:line="300" w:lineRule="atLeast"/>
        <w:rPr>
          <w:rFonts w:ascii="Times New Roman" w:hAnsi="Times New Roman" w:cs="Times New Roman"/>
          <w:sz w:val="24"/>
          <w:szCs w:val="24"/>
        </w:rPr>
      </w:pPr>
      <w:r w:rsidRPr="005A784C">
        <w:rPr>
          <w:rFonts w:ascii="Times New Roman" w:hAnsi="Times New Roman" w:cs="Times New Roman"/>
          <w:sz w:val="24"/>
          <w:szCs w:val="24"/>
        </w:rPr>
        <w:t xml:space="preserve">Verification that </w:t>
      </w:r>
      <w:proofErr w:type="gramStart"/>
      <w:r w:rsidRPr="005A784C">
        <w:rPr>
          <w:rFonts w:ascii="Times New Roman" w:hAnsi="Times New Roman" w:cs="Times New Roman"/>
          <w:sz w:val="24"/>
          <w:szCs w:val="24"/>
        </w:rPr>
        <w:t>audit</w:t>
      </w:r>
      <w:proofErr w:type="gramEnd"/>
      <w:r w:rsidRPr="005A784C">
        <w:rPr>
          <w:rFonts w:ascii="Times New Roman" w:hAnsi="Times New Roman" w:cs="Times New Roman"/>
          <w:sz w:val="24"/>
          <w:szCs w:val="24"/>
        </w:rPr>
        <w:t xml:space="preserve"> controls generate and retain audit records as expected.</w:t>
      </w:r>
    </w:p>
    <w:p w14:paraId="401B8CBD" w14:textId="77777777" w:rsidR="00BF5E41" w:rsidRPr="005A784C" w:rsidRDefault="00BF5E41" w:rsidP="00BF5E41">
      <w:pPr>
        <w:spacing w:after="0" w:line="300" w:lineRule="atLeast"/>
        <w:rPr>
          <w:rFonts w:ascii="Times New Roman" w:eastAsia="Times New Roman" w:hAnsi="Times New Roman" w:cs="Times New Roman"/>
          <w:sz w:val="21"/>
          <w:szCs w:val="21"/>
        </w:rPr>
      </w:pPr>
    </w:p>
    <w:p w14:paraId="213A8916" w14:textId="6EBDCBD2" w:rsidR="00BF5E41" w:rsidRPr="005A784C" w:rsidRDefault="00BF5E41" w:rsidP="00BF5E41">
      <w:pPr>
        <w:spacing w:after="0" w:line="300" w:lineRule="atLeast"/>
        <w:rPr>
          <w:rFonts w:ascii="Times New Roman" w:eastAsia="Times New Roman" w:hAnsi="Times New Roman" w:cs="Times New Roman"/>
          <w:b/>
          <w:bCs/>
          <w:color w:val="365F91" w:themeColor="accent1" w:themeShade="BF"/>
          <w:sz w:val="28"/>
          <w:szCs w:val="28"/>
        </w:rPr>
      </w:pPr>
      <w:r w:rsidRPr="005A784C">
        <w:rPr>
          <w:rFonts w:ascii="Times New Roman" w:eastAsia="Times New Roman" w:hAnsi="Times New Roman" w:cs="Times New Roman"/>
          <w:b/>
          <w:bCs/>
          <w:color w:val="365F91" w:themeColor="accent1" w:themeShade="BF"/>
          <w:sz w:val="28"/>
          <w:szCs w:val="28"/>
        </w:rPr>
        <w:t>5. When and how should the control be retested?</w:t>
      </w:r>
    </w:p>
    <w:p w14:paraId="02412A15" w14:textId="77777777" w:rsidR="00465E2A" w:rsidRPr="005A784C" w:rsidRDefault="00465E2A" w:rsidP="00BF5E41">
      <w:pPr>
        <w:spacing w:after="0" w:line="300" w:lineRule="atLeast"/>
        <w:rPr>
          <w:rFonts w:ascii="Times New Roman" w:eastAsia="Times New Roman" w:hAnsi="Times New Roman" w:cs="Times New Roman"/>
          <w:b/>
          <w:bCs/>
          <w:color w:val="365F91" w:themeColor="accent1" w:themeShade="BF"/>
          <w:sz w:val="28"/>
          <w:szCs w:val="28"/>
        </w:rPr>
      </w:pPr>
    </w:p>
    <w:tbl>
      <w:tblPr>
        <w:tblStyle w:val="TableGrid"/>
        <w:tblW w:w="0" w:type="auto"/>
        <w:tblLook w:val="04A0" w:firstRow="1" w:lastRow="0" w:firstColumn="1" w:lastColumn="0" w:noHBand="0" w:noVBand="1"/>
      </w:tblPr>
      <w:tblGrid>
        <w:gridCol w:w="3430"/>
        <w:gridCol w:w="3421"/>
        <w:gridCol w:w="3421"/>
      </w:tblGrid>
      <w:tr w:rsidR="00BF5E41" w:rsidRPr="005A784C" w14:paraId="20619F18" w14:textId="77777777" w:rsidTr="000056F3">
        <w:tc>
          <w:tcPr>
            <w:tcW w:w="3430" w:type="dxa"/>
          </w:tcPr>
          <w:p w14:paraId="761A0C3D" w14:textId="265565D0" w:rsidR="00BF5E41" w:rsidRPr="005A784C" w:rsidRDefault="00BF5E41" w:rsidP="00BF5E41">
            <w:pPr>
              <w:spacing w:before="100" w:beforeAutospacing="1" w:after="100" w:afterAutospacing="1" w:line="300" w:lineRule="atLeast"/>
              <w:rPr>
                <w:rFonts w:ascii="Times New Roman" w:hAnsi="Times New Roman" w:cs="Times New Roman"/>
                <w:b/>
                <w:bCs/>
                <w:szCs w:val="20"/>
              </w:rPr>
            </w:pPr>
            <w:r w:rsidRPr="005A784C">
              <w:rPr>
                <w:rFonts w:ascii="Times New Roman" w:hAnsi="Times New Roman" w:cs="Times New Roman"/>
                <w:b/>
                <w:bCs/>
                <w:szCs w:val="20"/>
              </w:rPr>
              <w:t>Control</w:t>
            </w:r>
          </w:p>
        </w:tc>
        <w:tc>
          <w:tcPr>
            <w:tcW w:w="3421" w:type="dxa"/>
          </w:tcPr>
          <w:p w14:paraId="60548917" w14:textId="4FA64A1A" w:rsidR="00BF5E41" w:rsidRPr="005A784C" w:rsidRDefault="00BF5E41" w:rsidP="00BF5E41">
            <w:pPr>
              <w:spacing w:before="100" w:beforeAutospacing="1" w:after="100" w:afterAutospacing="1" w:line="300" w:lineRule="atLeast"/>
              <w:rPr>
                <w:rFonts w:ascii="Times New Roman" w:hAnsi="Times New Roman" w:cs="Times New Roman"/>
                <w:b/>
                <w:bCs/>
                <w:szCs w:val="20"/>
              </w:rPr>
            </w:pPr>
            <w:r w:rsidRPr="005A784C">
              <w:rPr>
                <w:rFonts w:ascii="Times New Roman" w:hAnsi="Times New Roman" w:cs="Times New Roman"/>
                <w:b/>
                <w:bCs/>
                <w:szCs w:val="20"/>
              </w:rPr>
              <w:t>Retesting Method</w:t>
            </w:r>
          </w:p>
        </w:tc>
        <w:tc>
          <w:tcPr>
            <w:tcW w:w="3421" w:type="dxa"/>
          </w:tcPr>
          <w:p w14:paraId="261C226E" w14:textId="4A2E5276" w:rsidR="00BF5E41" w:rsidRPr="005A784C" w:rsidRDefault="00BF5E41" w:rsidP="00BF5E41">
            <w:pPr>
              <w:spacing w:line="300" w:lineRule="atLeast"/>
              <w:rPr>
                <w:rFonts w:ascii="Times New Roman" w:eastAsia="Times New Roman" w:hAnsi="Times New Roman" w:cs="Times New Roman"/>
                <w:b/>
                <w:bCs/>
                <w:szCs w:val="20"/>
              </w:rPr>
            </w:pPr>
            <w:r w:rsidRPr="00BF5E41">
              <w:rPr>
                <w:rFonts w:ascii="Times New Roman" w:eastAsia="Times New Roman" w:hAnsi="Times New Roman" w:cs="Times New Roman"/>
                <w:b/>
                <w:bCs/>
                <w:szCs w:val="20"/>
              </w:rPr>
              <w:t>Frequency</w:t>
            </w:r>
          </w:p>
        </w:tc>
      </w:tr>
      <w:tr w:rsidR="00BF5E41" w:rsidRPr="005A784C" w14:paraId="2FD4B4DA" w14:textId="77777777" w:rsidTr="000056F3">
        <w:tc>
          <w:tcPr>
            <w:tcW w:w="3430" w:type="dxa"/>
          </w:tcPr>
          <w:p w14:paraId="5C2119FC" w14:textId="02CBA2CE"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lastRenderedPageBreak/>
              <w:t>Audit logging</w:t>
            </w:r>
          </w:p>
        </w:tc>
        <w:tc>
          <w:tcPr>
            <w:tcW w:w="3421" w:type="dxa"/>
          </w:tcPr>
          <w:p w14:paraId="7CEEB036" w14:textId="337BB68D"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Execute audit queries and verify audit records are generated</w:t>
            </w:r>
          </w:p>
        </w:tc>
        <w:tc>
          <w:tcPr>
            <w:tcW w:w="3421" w:type="dxa"/>
          </w:tcPr>
          <w:p w14:paraId="6BEAF563" w14:textId="0CF162E9" w:rsidR="00BF5E41" w:rsidRPr="005A784C" w:rsidRDefault="00BF5E41" w:rsidP="00BF5E41">
            <w:pPr>
              <w:spacing w:before="100" w:beforeAutospacing="1" w:after="100" w:afterAutospacing="1" w:line="300" w:lineRule="atLeast"/>
              <w:rPr>
                <w:rFonts w:ascii="Times New Roman" w:hAnsi="Times New Roman" w:cs="Times New Roman"/>
                <w:szCs w:val="20"/>
              </w:rPr>
            </w:pPr>
            <w:r w:rsidRPr="005A784C">
              <w:rPr>
                <w:rFonts w:ascii="Times New Roman" w:hAnsi="Times New Roman" w:cs="Times New Roman"/>
                <w:szCs w:val="20"/>
              </w:rPr>
              <w:t>Monthly</w:t>
            </w:r>
          </w:p>
        </w:tc>
      </w:tr>
      <w:tr w:rsidR="00BF5E41" w:rsidRPr="005A784C" w14:paraId="7A154701" w14:textId="77777777" w:rsidTr="000056F3">
        <w:tc>
          <w:tcPr>
            <w:tcW w:w="3430" w:type="dxa"/>
          </w:tcPr>
          <w:p w14:paraId="0E2AD99A" w14:textId="44DE50E8"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System logging</w:t>
            </w:r>
          </w:p>
        </w:tc>
        <w:tc>
          <w:tcPr>
            <w:tcW w:w="3421" w:type="dxa"/>
          </w:tcPr>
          <w:p w14:paraId="1CEAAA96" w14:textId="6EB3B36D"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 xml:space="preserve">Review </w:t>
            </w:r>
            <w:proofErr w:type="spellStart"/>
            <w:r w:rsidRPr="00BF5E41">
              <w:rPr>
                <w:rFonts w:ascii="Times New Roman" w:eastAsia="Times New Roman" w:hAnsi="Times New Roman" w:cs="Times New Roman"/>
                <w:szCs w:val="20"/>
              </w:rPr>
              <w:t>journalctl</w:t>
            </w:r>
            <w:proofErr w:type="spellEnd"/>
            <w:r w:rsidRPr="00BF5E41">
              <w:rPr>
                <w:rFonts w:ascii="Times New Roman" w:eastAsia="Times New Roman" w:hAnsi="Times New Roman" w:cs="Times New Roman"/>
                <w:szCs w:val="20"/>
              </w:rPr>
              <w:t xml:space="preserve"> and system logs</w:t>
            </w:r>
          </w:p>
        </w:tc>
        <w:tc>
          <w:tcPr>
            <w:tcW w:w="3421" w:type="dxa"/>
          </w:tcPr>
          <w:p w14:paraId="719EF476" w14:textId="46DB14C6" w:rsidR="00BF5E41" w:rsidRPr="005A784C" w:rsidRDefault="00BF5E41" w:rsidP="00BF5E41">
            <w:pPr>
              <w:spacing w:before="100" w:beforeAutospacing="1" w:after="100" w:afterAutospacing="1" w:line="300" w:lineRule="atLeast"/>
              <w:rPr>
                <w:rFonts w:ascii="Times New Roman" w:hAnsi="Times New Roman" w:cs="Times New Roman"/>
                <w:szCs w:val="20"/>
              </w:rPr>
            </w:pPr>
            <w:r w:rsidRPr="005A784C">
              <w:rPr>
                <w:rFonts w:ascii="Times New Roman" w:hAnsi="Times New Roman" w:cs="Times New Roman"/>
                <w:szCs w:val="20"/>
              </w:rPr>
              <w:t>Weekly</w:t>
            </w:r>
          </w:p>
        </w:tc>
      </w:tr>
      <w:tr w:rsidR="00BF5E41" w:rsidRPr="005A784C" w14:paraId="4520F648" w14:textId="77777777" w:rsidTr="000056F3">
        <w:tc>
          <w:tcPr>
            <w:tcW w:w="3430" w:type="dxa"/>
          </w:tcPr>
          <w:p w14:paraId="1D51E02F" w14:textId="03564065"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Authentication monitoring</w:t>
            </w:r>
          </w:p>
        </w:tc>
        <w:tc>
          <w:tcPr>
            <w:tcW w:w="3421" w:type="dxa"/>
          </w:tcPr>
          <w:p w14:paraId="6912376D" w14:textId="7E40C796"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Verify login and privilege-use events are recorded</w:t>
            </w:r>
          </w:p>
        </w:tc>
        <w:tc>
          <w:tcPr>
            <w:tcW w:w="3421" w:type="dxa"/>
          </w:tcPr>
          <w:p w14:paraId="7AE52DF4" w14:textId="1C6884B4" w:rsidR="00BF5E41" w:rsidRPr="005A784C" w:rsidRDefault="00BF5E41" w:rsidP="00BF5E41">
            <w:pPr>
              <w:spacing w:before="100" w:beforeAutospacing="1" w:after="100" w:afterAutospacing="1" w:line="300" w:lineRule="atLeast"/>
              <w:rPr>
                <w:rFonts w:ascii="Times New Roman" w:hAnsi="Times New Roman" w:cs="Times New Roman"/>
                <w:szCs w:val="20"/>
              </w:rPr>
            </w:pPr>
            <w:r w:rsidRPr="005A784C">
              <w:rPr>
                <w:rFonts w:ascii="Times New Roman" w:hAnsi="Times New Roman" w:cs="Times New Roman"/>
                <w:szCs w:val="20"/>
              </w:rPr>
              <w:t>Weekly</w:t>
            </w:r>
          </w:p>
        </w:tc>
      </w:tr>
      <w:tr w:rsidR="00BF5E41" w:rsidRPr="005A784C" w14:paraId="04E11780" w14:textId="77777777" w:rsidTr="000056F3">
        <w:tc>
          <w:tcPr>
            <w:tcW w:w="3430" w:type="dxa"/>
          </w:tcPr>
          <w:p w14:paraId="1C94FFC0" w14:textId="7DC92271"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Vulnerability management</w:t>
            </w:r>
          </w:p>
        </w:tc>
        <w:tc>
          <w:tcPr>
            <w:tcW w:w="3421" w:type="dxa"/>
          </w:tcPr>
          <w:p w14:paraId="1B242931" w14:textId="2A6CE902"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 xml:space="preserve">Run </w:t>
            </w:r>
            <w:proofErr w:type="spellStart"/>
            <w:r w:rsidRPr="00BF5E41">
              <w:rPr>
                <w:rFonts w:ascii="Times New Roman" w:eastAsia="Times New Roman" w:hAnsi="Times New Roman" w:cs="Times New Roman"/>
                <w:szCs w:val="20"/>
              </w:rPr>
              <w:t>Lynis</w:t>
            </w:r>
            <w:proofErr w:type="spellEnd"/>
            <w:r w:rsidRPr="00BF5E41">
              <w:rPr>
                <w:rFonts w:ascii="Times New Roman" w:eastAsia="Times New Roman" w:hAnsi="Times New Roman" w:cs="Times New Roman"/>
                <w:szCs w:val="20"/>
              </w:rPr>
              <w:t xml:space="preserve"> and patch verification checks</w:t>
            </w:r>
          </w:p>
        </w:tc>
        <w:tc>
          <w:tcPr>
            <w:tcW w:w="3421" w:type="dxa"/>
          </w:tcPr>
          <w:p w14:paraId="554CF85E" w14:textId="40B34D82"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Monthly or after major updates</w:t>
            </w:r>
          </w:p>
        </w:tc>
      </w:tr>
      <w:tr w:rsidR="00BF5E41" w:rsidRPr="005A784C" w14:paraId="2E3A9FB5" w14:textId="77777777" w:rsidTr="000056F3">
        <w:tc>
          <w:tcPr>
            <w:tcW w:w="3430" w:type="dxa"/>
          </w:tcPr>
          <w:p w14:paraId="60CF08D7" w14:textId="50D642EF"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Kernel logging</w:t>
            </w:r>
          </w:p>
        </w:tc>
        <w:tc>
          <w:tcPr>
            <w:tcW w:w="3421" w:type="dxa"/>
          </w:tcPr>
          <w:p w14:paraId="01930EA1" w14:textId="18EF2946" w:rsidR="00BF5E41" w:rsidRPr="005A784C" w:rsidRDefault="00BF5E41" w:rsidP="00BF5E41">
            <w:pPr>
              <w:spacing w:line="300" w:lineRule="atLeast"/>
              <w:rPr>
                <w:rFonts w:ascii="Times New Roman" w:eastAsia="Times New Roman" w:hAnsi="Times New Roman" w:cs="Times New Roman"/>
                <w:szCs w:val="20"/>
              </w:rPr>
            </w:pPr>
            <w:r w:rsidRPr="00BF5E41">
              <w:rPr>
                <w:rFonts w:ascii="Times New Roman" w:eastAsia="Times New Roman" w:hAnsi="Times New Roman" w:cs="Times New Roman"/>
                <w:szCs w:val="20"/>
              </w:rPr>
              <w:t xml:space="preserve">Review kernel log collection and </w:t>
            </w:r>
            <w:proofErr w:type="spellStart"/>
            <w:r w:rsidRPr="00BF5E41">
              <w:rPr>
                <w:rFonts w:ascii="Times New Roman" w:eastAsia="Times New Roman" w:hAnsi="Times New Roman" w:cs="Times New Roman"/>
                <w:szCs w:val="20"/>
              </w:rPr>
              <w:t>Lynis</w:t>
            </w:r>
            <w:proofErr w:type="spellEnd"/>
            <w:r w:rsidRPr="00BF5E41">
              <w:rPr>
                <w:rFonts w:ascii="Times New Roman" w:eastAsia="Times New Roman" w:hAnsi="Times New Roman" w:cs="Times New Roman"/>
                <w:szCs w:val="20"/>
              </w:rPr>
              <w:t xml:space="preserve"> results</w:t>
            </w:r>
          </w:p>
        </w:tc>
        <w:tc>
          <w:tcPr>
            <w:tcW w:w="3421" w:type="dxa"/>
          </w:tcPr>
          <w:p w14:paraId="01A4E6E5" w14:textId="685E12E0" w:rsidR="00BF5E41" w:rsidRPr="005A784C" w:rsidRDefault="00BF5E41" w:rsidP="00BF5E41">
            <w:pPr>
              <w:spacing w:before="100" w:beforeAutospacing="1" w:after="100" w:afterAutospacing="1" w:line="300" w:lineRule="atLeast"/>
              <w:rPr>
                <w:rFonts w:ascii="Times New Roman" w:hAnsi="Times New Roman" w:cs="Times New Roman"/>
                <w:szCs w:val="20"/>
              </w:rPr>
            </w:pPr>
            <w:r w:rsidRPr="005A784C">
              <w:rPr>
                <w:rFonts w:ascii="Times New Roman" w:hAnsi="Times New Roman" w:cs="Times New Roman"/>
                <w:szCs w:val="20"/>
              </w:rPr>
              <w:t>Monthly</w:t>
            </w:r>
          </w:p>
        </w:tc>
      </w:tr>
    </w:tbl>
    <w:p w14:paraId="7E224C3F" w14:textId="77777777" w:rsidR="000056F3" w:rsidRPr="005A784C" w:rsidRDefault="000056F3" w:rsidP="000056F3">
      <w:pPr>
        <w:pStyle w:val="Heading3"/>
        <w:spacing w:line="300" w:lineRule="atLeast"/>
        <w:rPr>
          <w:rFonts w:ascii="Times New Roman" w:hAnsi="Times New Roman" w:cs="Times New Roman"/>
          <w:color w:val="17365D" w:themeColor="text2" w:themeShade="BF"/>
          <w:sz w:val="36"/>
          <w:szCs w:val="36"/>
        </w:rPr>
      </w:pPr>
      <w:r w:rsidRPr="005A784C">
        <w:rPr>
          <w:rFonts w:ascii="Times New Roman" w:hAnsi="Times New Roman" w:cs="Times New Roman"/>
          <w:color w:val="17365D" w:themeColor="text2" w:themeShade="BF"/>
          <w:sz w:val="36"/>
          <w:szCs w:val="36"/>
        </w:rPr>
        <w:t>Conclusion</w:t>
      </w:r>
    </w:p>
    <w:p w14:paraId="3D0238CF" w14:textId="77777777" w:rsidR="000056F3" w:rsidRPr="005A784C" w:rsidRDefault="000056F3" w:rsidP="000056F3">
      <w:pPr>
        <w:pStyle w:val="NormalWeb"/>
        <w:spacing w:line="300" w:lineRule="atLeast"/>
      </w:pPr>
      <w:r w:rsidRPr="005A784C">
        <w:t xml:space="preserve">This laboratory assessment demonstrated the practical application of Linux security monitoring, auditing, and governance assurance activities within the ICDFA Ubuntu Practice Hub environment. Security controls relating to system auditing, log management, authentication monitoring, and system hardening were reviewed using </w:t>
      </w:r>
      <w:proofErr w:type="spellStart"/>
      <w:r w:rsidRPr="005A784C">
        <w:t>auditd</w:t>
      </w:r>
      <w:proofErr w:type="spellEnd"/>
      <w:r w:rsidRPr="005A784C">
        <w:t xml:space="preserve">, </w:t>
      </w:r>
      <w:proofErr w:type="spellStart"/>
      <w:r w:rsidRPr="005A784C">
        <w:t>journalctl</w:t>
      </w:r>
      <w:proofErr w:type="spellEnd"/>
      <w:r w:rsidRPr="005A784C">
        <w:t xml:space="preserve">, authentication log analysis, and the </w:t>
      </w:r>
      <w:proofErr w:type="spellStart"/>
      <w:r w:rsidRPr="005A784C">
        <w:t>Lynis</w:t>
      </w:r>
      <w:proofErr w:type="spellEnd"/>
      <w:r w:rsidRPr="005A784C">
        <w:t xml:space="preserve"> security assessment tool</w:t>
      </w:r>
    </w:p>
    <w:p w14:paraId="52C5629B" w14:textId="206E2806" w:rsidR="000056F3" w:rsidRPr="005A784C" w:rsidRDefault="000056F3" w:rsidP="000056F3">
      <w:pPr>
        <w:pStyle w:val="NormalWeb"/>
        <w:spacing w:line="300" w:lineRule="atLeast"/>
      </w:pPr>
      <w:r w:rsidRPr="005A784C">
        <w:t xml:space="preserve">The assessment identified several control weaknesses requiring management attention. Key findings included limited audit validation capability, unavailable authentication and system log evidence, vulnerable software packages, insufficient DNS redundancy, and missing kernel logging functionality. These conditions reduce the effectiveness of monitoring controls and may impact the organization's ability to detect, investigate, and respond to security events in a timely manner. </w:t>
      </w:r>
    </w:p>
    <w:p w14:paraId="7964BA82" w14:textId="21781538" w:rsidR="000056F3" w:rsidRPr="005A784C" w:rsidRDefault="000056F3" w:rsidP="000056F3">
      <w:pPr>
        <w:pStyle w:val="NormalWeb"/>
        <w:spacing w:line="300" w:lineRule="atLeast"/>
      </w:pPr>
      <w:r w:rsidRPr="005A784C">
        <w:t xml:space="preserve">The </w:t>
      </w:r>
      <w:proofErr w:type="spellStart"/>
      <w:r w:rsidRPr="005A784C">
        <w:t>Lynis</w:t>
      </w:r>
      <w:proofErr w:type="spellEnd"/>
      <w:r w:rsidRPr="005A784C">
        <w:t xml:space="preserve"> assessment produced a Hardening Index of 62, indicating that while some security controls are present, further hardening and control improvements are necessary to strengthen the overall security posture. The findings also highlighted the importance of effective logging, vulnerability management, and continuous monitoring in achieving governance and compliance objectives. </w:t>
      </w:r>
    </w:p>
    <w:p w14:paraId="28540424" w14:textId="1CAA529D" w:rsidR="000056F3" w:rsidRPr="005A784C" w:rsidRDefault="000056F3" w:rsidP="000056F3">
      <w:pPr>
        <w:pStyle w:val="NormalWeb"/>
        <w:spacing w:line="300" w:lineRule="atLeast"/>
      </w:pPr>
      <w:r w:rsidRPr="005A784C">
        <w:t xml:space="preserve">Although environmental limitations restricted certain audit and logging validation activities, sufficient evidence was collected to evaluate control effectiveness, identify governance concerns, assign remediation ownership, and establish follow-up actions. The assessment demonstrates the importance of linking technical security findings to governance oversight, risk management, accountability, and continuous control monitoring. </w:t>
      </w:r>
    </w:p>
    <w:p w14:paraId="3A2F96BF" w14:textId="77777777" w:rsidR="000056F3" w:rsidRPr="005A784C" w:rsidRDefault="000056F3" w:rsidP="000056F3">
      <w:pPr>
        <w:pStyle w:val="NormalWeb"/>
        <w:spacing w:line="300" w:lineRule="atLeast"/>
      </w:pPr>
      <w:r w:rsidRPr="005A784C">
        <w:t>Implementation of the recommended remediation actions, combined with regular retesting and ongoing monitoring, will improve governance assurance, strengthen security control effectiveness, and enhance the organization's ability to manage cyber risks proactively</w:t>
      </w:r>
    </w:p>
    <w:p w14:paraId="0B389FC0" w14:textId="77777777" w:rsidR="00BF5E41" w:rsidRPr="00BF5E41" w:rsidRDefault="00BF5E41" w:rsidP="00BF5E41">
      <w:pPr>
        <w:spacing w:before="100" w:beforeAutospacing="1" w:after="100" w:afterAutospacing="1" w:line="300" w:lineRule="atLeast"/>
        <w:rPr>
          <w:rFonts w:ascii="Times New Roman" w:hAnsi="Times New Roman" w:cs="Times New Roman"/>
          <w:szCs w:val="20"/>
        </w:rPr>
      </w:pPr>
    </w:p>
    <w:sectPr w:rsidR="00BF5E41" w:rsidRPr="00BF5E41" w:rsidSect="00034616">
      <w:headerReference w:type="default" r:id="rId20"/>
      <w:footerReference w:type="default" r:id="rId21"/>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50A2D" w14:textId="77777777" w:rsidR="00A95CA5" w:rsidRDefault="00A95CA5">
      <w:pPr>
        <w:spacing w:after="0" w:line="240" w:lineRule="auto"/>
      </w:pPr>
      <w:r>
        <w:separator/>
      </w:r>
    </w:p>
  </w:endnote>
  <w:endnote w:type="continuationSeparator" w:id="0">
    <w:p w14:paraId="5186F815" w14:textId="77777777" w:rsidR="00A95CA5" w:rsidRDefault="00A95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9FBAB" w14:textId="77777777" w:rsidR="00C4568A" w:rsidRDefault="00231C46">
    <w:pPr>
      <w:pStyle w:val="Footer"/>
      <w:jc w:val="center"/>
    </w:pPr>
    <w:r>
      <w:rPr>
        <w:color w:val="666666"/>
        <w:sz w:val="15"/>
      </w:rPr>
      <w:t xml:space="preserve">International Cybersecurity and Digital Forensics Academy (ICDFA) • </w:t>
    </w:r>
    <w:proofErr w:type="spellStart"/>
    <w:r>
      <w:rPr>
        <w:color w:val="666666"/>
        <w:sz w:val="15"/>
      </w:rPr>
      <w:t>Authorised</w:t>
    </w:r>
    <w:proofErr w:type="spellEnd"/>
    <w:r>
      <w:rPr>
        <w:color w:val="666666"/>
        <w:sz w:val="15"/>
      </w:rPr>
      <w:t xml:space="preserve"> Training Environment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58909" w14:textId="77777777" w:rsidR="00A95CA5" w:rsidRDefault="00A95CA5">
      <w:pPr>
        <w:spacing w:after="0" w:line="240" w:lineRule="auto"/>
      </w:pPr>
      <w:r>
        <w:separator/>
      </w:r>
    </w:p>
  </w:footnote>
  <w:footnote w:type="continuationSeparator" w:id="0">
    <w:p w14:paraId="5345265C" w14:textId="77777777" w:rsidR="00A95CA5" w:rsidRDefault="00A95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14E01" w14:textId="77777777" w:rsidR="00C4568A" w:rsidRDefault="00231C46">
    <w:pPr>
      <w:pStyle w:val="Header"/>
      <w:jc w:val="right"/>
    </w:pPr>
    <w:r>
      <w:rPr>
        <w:b/>
        <w:color w:val="0D3265"/>
        <w:sz w:val="16"/>
      </w:rPr>
      <w:t>ICDFA | GRC102 Governed Practical Laboratory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751A45"/>
    <w:multiLevelType w:val="multilevel"/>
    <w:tmpl w:val="1570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27EE2"/>
    <w:multiLevelType w:val="multilevel"/>
    <w:tmpl w:val="CAF2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5406C"/>
    <w:multiLevelType w:val="multilevel"/>
    <w:tmpl w:val="444C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97DE6"/>
    <w:multiLevelType w:val="multilevel"/>
    <w:tmpl w:val="516A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E2CAA"/>
    <w:multiLevelType w:val="multilevel"/>
    <w:tmpl w:val="793C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868E0"/>
    <w:multiLevelType w:val="multilevel"/>
    <w:tmpl w:val="41BC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A31DF"/>
    <w:multiLevelType w:val="multilevel"/>
    <w:tmpl w:val="DEAA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A2959"/>
    <w:multiLevelType w:val="multilevel"/>
    <w:tmpl w:val="EE62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C6B7C"/>
    <w:multiLevelType w:val="multilevel"/>
    <w:tmpl w:val="6982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0295F"/>
    <w:multiLevelType w:val="multilevel"/>
    <w:tmpl w:val="942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94792"/>
    <w:multiLevelType w:val="multilevel"/>
    <w:tmpl w:val="E7289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5F2640"/>
    <w:multiLevelType w:val="multilevel"/>
    <w:tmpl w:val="5FAA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C804D8"/>
    <w:multiLevelType w:val="multilevel"/>
    <w:tmpl w:val="F5BC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6071E"/>
    <w:multiLevelType w:val="multilevel"/>
    <w:tmpl w:val="78CC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2"/>
  </w:num>
  <w:num w:numId="12">
    <w:abstractNumId w:val="21"/>
  </w:num>
  <w:num w:numId="13">
    <w:abstractNumId w:val="16"/>
  </w:num>
  <w:num w:numId="14">
    <w:abstractNumId w:val="14"/>
  </w:num>
  <w:num w:numId="15">
    <w:abstractNumId w:val="10"/>
  </w:num>
  <w:num w:numId="16">
    <w:abstractNumId w:val="18"/>
  </w:num>
  <w:num w:numId="17">
    <w:abstractNumId w:val="9"/>
  </w:num>
  <w:num w:numId="18">
    <w:abstractNumId w:val="13"/>
  </w:num>
  <w:num w:numId="19">
    <w:abstractNumId w:val="19"/>
  </w:num>
  <w:num w:numId="20">
    <w:abstractNumId w:val="22"/>
  </w:num>
  <w:num w:numId="21">
    <w:abstractNumId w:val="11"/>
  </w:num>
  <w:num w:numId="22">
    <w:abstractNumId w:val="2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6F3"/>
    <w:rsid w:val="00034616"/>
    <w:rsid w:val="0006063C"/>
    <w:rsid w:val="0015074B"/>
    <w:rsid w:val="00231C46"/>
    <w:rsid w:val="0029639D"/>
    <w:rsid w:val="00326F90"/>
    <w:rsid w:val="00380580"/>
    <w:rsid w:val="004230B2"/>
    <w:rsid w:val="00465E2A"/>
    <w:rsid w:val="00501660"/>
    <w:rsid w:val="00592F72"/>
    <w:rsid w:val="005A784C"/>
    <w:rsid w:val="005B2D0E"/>
    <w:rsid w:val="005F2A43"/>
    <w:rsid w:val="00663A4D"/>
    <w:rsid w:val="006650F7"/>
    <w:rsid w:val="006A1587"/>
    <w:rsid w:val="00781D92"/>
    <w:rsid w:val="007B6B36"/>
    <w:rsid w:val="00A95CA5"/>
    <w:rsid w:val="00AA1D8D"/>
    <w:rsid w:val="00B47730"/>
    <w:rsid w:val="00B66CED"/>
    <w:rsid w:val="00BF5E41"/>
    <w:rsid w:val="00C3195B"/>
    <w:rsid w:val="00C4568A"/>
    <w:rsid w:val="00CA75E7"/>
    <w:rsid w:val="00CB0664"/>
    <w:rsid w:val="00F900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CC940"/>
  <w14:defaultImageDpi w14:val="300"/>
  <w15:docId w15:val="{47E6E533-4FCB-42E4-8849-433275CEA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326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326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30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D326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A15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bl9m40">
    <w:name w:val="___rbl9m40"/>
    <w:basedOn w:val="DefaultParagraphFont"/>
    <w:rsid w:val="00BF5E41"/>
  </w:style>
  <w:style w:type="character" w:styleId="HTMLCode">
    <w:name w:val="HTML Code"/>
    <w:basedOn w:val="DefaultParagraphFont"/>
    <w:uiPriority w:val="99"/>
    <w:semiHidden/>
    <w:unhideWhenUsed/>
    <w:rsid w:val="00BF5E4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056F3"/>
    <w:rPr>
      <w:strike w:val="0"/>
      <w:dstrike w:val="0"/>
      <w:color w:val="464FEB"/>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3760">
      <w:bodyDiv w:val="1"/>
      <w:marLeft w:val="0"/>
      <w:marRight w:val="0"/>
      <w:marTop w:val="0"/>
      <w:marBottom w:val="0"/>
      <w:divBdr>
        <w:top w:val="none" w:sz="0" w:space="0" w:color="auto"/>
        <w:left w:val="none" w:sz="0" w:space="0" w:color="auto"/>
        <w:bottom w:val="none" w:sz="0" w:space="0" w:color="auto"/>
        <w:right w:val="none" w:sz="0" w:space="0" w:color="auto"/>
      </w:divBdr>
      <w:divsChild>
        <w:div w:id="1592426011">
          <w:marLeft w:val="0"/>
          <w:marRight w:val="0"/>
          <w:marTop w:val="0"/>
          <w:marBottom w:val="0"/>
          <w:divBdr>
            <w:top w:val="none" w:sz="0" w:space="0" w:color="auto"/>
            <w:left w:val="none" w:sz="0" w:space="0" w:color="auto"/>
            <w:bottom w:val="none" w:sz="0" w:space="0" w:color="auto"/>
            <w:right w:val="none" w:sz="0" w:space="0" w:color="auto"/>
          </w:divBdr>
        </w:div>
      </w:divsChild>
    </w:div>
    <w:div w:id="24672900">
      <w:bodyDiv w:val="1"/>
      <w:marLeft w:val="0"/>
      <w:marRight w:val="0"/>
      <w:marTop w:val="0"/>
      <w:marBottom w:val="0"/>
      <w:divBdr>
        <w:top w:val="none" w:sz="0" w:space="0" w:color="auto"/>
        <w:left w:val="none" w:sz="0" w:space="0" w:color="auto"/>
        <w:bottom w:val="none" w:sz="0" w:space="0" w:color="auto"/>
        <w:right w:val="none" w:sz="0" w:space="0" w:color="auto"/>
      </w:divBdr>
      <w:divsChild>
        <w:div w:id="1568224807">
          <w:marLeft w:val="0"/>
          <w:marRight w:val="0"/>
          <w:marTop w:val="0"/>
          <w:marBottom w:val="0"/>
          <w:divBdr>
            <w:top w:val="none" w:sz="0" w:space="0" w:color="auto"/>
            <w:left w:val="none" w:sz="0" w:space="0" w:color="auto"/>
            <w:bottom w:val="none" w:sz="0" w:space="0" w:color="auto"/>
            <w:right w:val="none" w:sz="0" w:space="0" w:color="auto"/>
          </w:divBdr>
        </w:div>
      </w:divsChild>
    </w:div>
    <w:div w:id="27996453">
      <w:bodyDiv w:val="1"/>
      <w:marLeft w:val="0"/>
      <w:marRight w:val="0"/>
      <w:marTop w:val="0"/>
      <w:marBottom w:val="0"/>
      <w:divBdr>
        <w:top w:val="none" w:sz="0" w:space="0" w:color="auto"/>
        <w:left w:val="none" w:sz="0" w:space="0" w:color="auto"/>
        <w:bottom w:val="none" w:sz="0" w:space="0" w:color="auto"/>
        <w:right w:val="none" w:sz="0" w:space="0" w:color="auto"/>
      </w:divBdr>
      <w:divsChild>
        <w:div w:id="155607474">
          <w:marLeft w:val="0"/>
          <w:marRight w:val="0"/>
          <w:marTop w:val="0"/>
          <w:marBottom w:val="0"/>
          <w:divBdr>
            <w:top w:val="none" w:sz="0" w:space="0" w:color="auto"/>
            <w:left w:val="none" w:sz="0" w:space="0" w:color="auto"/>
            <w:bottom w:val="none" w:sz="0" w:space="0" w:color="auto"/>
            <w:right w:val="none" w:sz="0" w:space="0" w:color="auto"/>
          </w:divBdr>
        </w:div>
      </w:divsChild>
    </w:div>
    <w:div w:id="30156241">
      <w:bodyDiv w:val="1"/>
      <w:marLeft w:val="0"/>
      <w:marRight w:val="0"/>
      <w:marTop w:val="0"/>
      <w:marBottom w:val="0"/>
      <w:divBdr>
        <w:top w:val="none" w:sz="0" w:space="0" w:color="auto"/>
        <w:left w:val="none" w:sz="0" w:space="0" w:color="auto"/>
        <w:bottom w:val="none" w:sz="0" w:space="0" w:color="auto"/>
        <w:right w:val="none" w:sz="0" w:space="0" w:color="auto"/>
      </w:divBdr>
      <w:divsChild>
        <w:div w:id="126047291">
          <w:marLeft w:val="0"/>
          <w:marRight w:val="0"/>
          <w:marTop w:val="0"/>
          <w:marBottom w:val="0"/>
          <w:divBdr>
            <w:top w:val="none" w:sz="0" w:space="0" w:color="auto"/>
            <w:left w:val="none" w:sz="0" w:space="0" w:color="auto"/>
            <w:bottom w:val="none" w:sz="0" w:space="0" w:color="auto"/>
            <w:right w:val="none" w:sz="0" w:space="0" w:color="auto"/>
          </w:divBdr>
        </w:div>
      </w:divsChild>
    </w:div>
    <w:div w:id="35739597">
      <w:bodyDiv w:val="1"/>
      <w:marLeft w:val="0"/>
      <w:marRight w:val="0"/>
      <w:marTop w:val="0"/>
      <w:marBottom w:val="0"/>
      <w:divBdr>
        <w:top w:val="none" w:sz="0" w:space="0" w:color="auto"/>
        <w:left w:val="none" w:sz="0" w:space="0" w:color="auto"/>
        <w:bottom w:val="none" w:sz="0" w:space="0" w:color="auto"/>
        <w:right w:val="none" w:sz="0" w:space="0" w:color="auto"/>
      </w:divBdr>
      <w:divsChild>
        <w:div w:id="1288005963">
          <w:marLeft w:val="0"/>
          <w:marRight w:val="0"/>
          <w:marTop w:val="0"/>
          <w:marBottom w:val="0"/>
          <w:divBdr>
            <w:top w:val="none" w:sz="0" w:space="0" w:color="auto"/>
            <w:left w:val="none" w:sz="0" w:space="0" w:color="auto"/>
            <w:bottom w:val="none" w:sz="0" w:space="0" w:color="auto"/>
            <w:right w:val="none" w:sz="0" w:space="0" w:color="auto"/>
          </w:divBdr>
        </w:div>
      </w:divsChild>
    </w:div>
    <w:div w:id="39208459">
      <w:bodyDiv w:val="1"/>
      <w:marLeft w:val="0"/>
      <w:marRight w:val="0"/>
      <w:marTop w:val="0"/>
      <w:marBottom w:val="0"/>
      <w:divBdr>
        <w:top w:val="none" w:sz="0" w:space="0" w:color="auto"/>
        <w:left w:val="none" w:sz="0" w:space="0" w:color="auto"/>
        <w:bottom w:val="none" w:sz="0" w:space="0" w:color="auto"/>
        <w:right w:val="none" w:sz="0" w:space="0" w:color="auto"/>
      </w:divBdr>
      <w:divsChild>
        <w:div w:id="1597204504">
          <w:marLeft w:val="0"/>
          <w:marRight w:val="0"/>
          <w:marTop w:val="0"/>
          <w:marBottom w:val="0"/>
          <w:divBdr>
            <w:top w:val="none" w:sz="0" w:space="0" w:color="auto"/>
            <w:left w:val="none" w:sz="0" w:space="0" w:color="auto"/>
            <w:bottom w:val="none" w:sz="0" w:space="0" w:color="auto"/>
            <w:right w:val="none" w:sz="0" w:space="0" w:color="auto"/>
          </w:divBdr>
        </w:div>
      </w:divsChild>
    </w:div>
    <w:div w:id="49503253">
      <w:bodyDiv w:val="1"/>
      <w:marLeft w:val="0"/>
      <w:marRight w:val="0"/>
      <w:marTop w:val="0"/>
      <w:marBottom w:val="0"/>
      <w:divBdr>
        <w:top w:val="none" w:sz="0" w:space="0" w:color="auto"/>
        <w:left w:val="none" w:sz="0" w:space="0" w:color="auto"/>
        <w:bottom w:val="none" w:sz="0" w:space="0" w:color="auto"/>
        <w:right w:val="none" w:sz="0" w:space="0" w:color="auto"/>
      </w:divBdr>
      <w:divsChild>
        <w:div w:id="1081876269">
          <w:marLeft w:val="0"/>
          <w:marRight w:val="0"/>
          <w:marTop w:val="0"/>
          <w:marBottom w:val="0"/>
          <w:divBdr>
            <w:top w:val="none" w:sz="0" w:space="0" w:color="auto"/>
            <w:left w:val="none" w:sz="0" w:space="0" w:color="auto"/>
            <w:bottom w:val="none" w:sz="0" w:space="0" w:color="auto"/>
            <w:right w:val="none" w:sz="0" w:space="0" w:color="auto"/>
          </w:divBdr>
        </w:div>
      </w:divsChild>
    </w:div>
    <w:div w:id="70738083">
      <w:bodyDiv w:val="1"/>
      <w:marLeft w:val="0"/>
      <w:marRight w:val="0"/>
      <w:marTop w:val="0"/>
      <w:marBottom w:val="0"/>
      <w:divBdr>
        <w:top w:val="none" w:sz="0" w:space="0" w:color="auto"/>
        <w:left w:val="none" w:sz="0" w:space="0" w:color="auto"/>
        <w:bottom w:val="none" w:sz="0" w:space="0" w:color="auto"/>
        <w:right w:val="none" w:sz="0" w:space="0" w:color="auto"/>
      </w:divBdr>
      <w:divsChild>
        <w:div w:id="1380544540">
          <w:marLeft w:val="0"/>
          <w:marRight w:val="0"/>
          <w:marTop w:val="0"/>
          <w:marBottom w:val="0"/>
          <w:divBdr>
            <w:top w:val="none" w:sz="0" w:space="0" w:color="auto"/>
            <w:left w:val="none" w:sz="0" w:space="0" w:color="auto"/>
            <w:bottom w:val="none" w:sz="0" w:space="0" w:color="auto"/>
            <w:right w:val="none" w:sz="0" w:space="0" w:color="auto"/>
          </w:divBdr>
        </w:div>
      </w:divsChild>
    </w:div>
    <w:div w:id="76219125">
      <w:bodyDiv w:val="1"/>
      <w:marLeft w:val="0"/>
      <w:marRight w:val="0"/>
      <w:marTop w:val="0"/>
      <w:marBottom w:val="0"/>
      <w:divBdr>
        <w:top w:val="none" w:sz="0" w:space="0" w:color="auto"/>
        <w:left w:val="none" w:sz="0" w:space="0" w:color="auto"/>
        <w:bottom w:val="none" w:sz="0" w:space="0" w:color="auto"/>
        <w:right w:val="none" w:sz="0" w:space="0" w:color="auto"/>
      </w:divBdr>
      <w:divsChild>
        <w:div w:id="2023243280">
          <w:marLeft w:val="0"/>
          <w:marRight w:val="0"/>
          <w:marTop w:val="0"/>
          <w:marBottom w:val="0"/>
          <w:divBdr>
            <w:top w:val="none" w:sz="0" w:space="0" w:color="auto"/>
            <w:left w:val="none" w:sz="0" w:space="0" w:color="auto"/>
            <w:bottom w:val="none" w:sz="0" w:space="0" w:color="auto"/>
            <w:right w:val="none" w:sz="0" w:space="0" w:color="auto"/>
          </w:divBdr>
        </w:div>
      </w:divsChild>
    </w:div>
    <w:div w:id="84885586">
      <w:bodyDiv w:val="1"/>
      <w:marLeft w:val="0"/>
      <w:marRight w:val="0"/>
      <w:marTop w:val="0"/>
      <w:marBottom w:val="0"/>
      <w:divBdr>
        <w:top w:val="none" w:sz="0" w:space="0" w:color="auto"/>
        <w:left w:val="none" w:sz="0" w:space="0" w:color="auto"/>
        <w:bottom w:val="none" w:sz="0" w:space="0" w:color="auto"/>
        <w:right w:val="none" w:sz="0" w:space="0" w:color="auto"/>
      </w:divBdr>
      <w:divsChild>
        <w:div w:id="1898588573">
          <w:marLeft w:val="0"/>
          <w:marRight w:val="0"/>
          <w:marTop w:val="0"/>
          <w:marBottom w:val="0"/>
          <w:divBdr>
            <w:top w:val="none" w:sz="0" w:space="0" w:color="auto"/>
            <w:left w:val="none" w:sz="0" w:space="0" w:color="auto"/>
            <w:bottom w:val="none" w:sz="0" w:space="0" w:color="auto"/>
            <w:right w:val="none" w:sz="0" w:space="0" w:color="auto"/>
          </w:divBdr>
        </w:div>
      </w:divsChild>
    </w:div>
    <w:div w:id="104741297">
      <w:bodyDiv w:val="1"/>
      <w:marLeft w:val="0"/>
      <w:marRight w:val="0"/>
      <w:marTop w:val="0"/>
      <w:marBottom w:val="0"/>
      <w:divBdr>
        <w:top w:val="none" w:sz="0" w:space="0" w:color="auto"/>
        <w:left w:val="none" w:sz="0" w:space="0" w:color="auto"/>
        <w:bottom w:val="none" w:sz="0" w:space="0" w:color="auto"/>
        <w:right w:val="none" w:sz="0" w:space="0" w:color="auto"/>
      </w:divBdr>
      <w:divsChild>
        <w:div w:id="1391928316">
          <w:marLeft w:val="0"/>
          <w:marRight w:val="0"/>
          <w:marTop w:val="0"/>
          <w:marBottom w:val="0"/>
          <w:divBdr>
            <w:top w:val="none" w:sz="0" w:space="0" w:color="auto"/>
            <w:left w:val="none" w:sz="0" w:space="0" w:color="auto"/>
            <w:bottom w:val="none" w:sz="0" w:space="0" w:color="auto"/>
            <w:right w:val="none" w:sz="0" w:space="0" w:color="auto"/>
          </w:divBdr>
        </w:div>
      </w:divsChild>
    </w:div>
    <w:div w:id="126945164">
      <w:bodyDiv w:val="1"/>
      <w:marLeft w:val="0"/>
      <w:marRight w:val="0"/>
      <w:marTop w:val="0"/>
      <w:marBottom w:val="0"/>
      <w:divBdr>
        <w:top w:val="none" w:sz="0" w:space="0" w:color="auto"/>
        <w:left w:val="none" w:sz="0" w:space="0" w:color="auto"/>
        <w:bottom w:val="none" w:sz="0" w:space="0" w:color="auto"/>
        <w:right w:val="none" w:sz="0" w:space="0" w:color="auto"/>
      </w:divBdr>
      <w:divsChild>
        <w:div w:id="838350445">
          <w:marLeft w:val="0"/>
          <w:marRight w:val="0"/>
          <w:marTop w:val="0"/>
          <w:marBottom w:val="0"/>
          <w:divBdr>
            <w:top w:val="none" w:sz="0" w:space="0" w:color="auto"/>
            <w:left w:val="none" w:sz="0" w:space="0" w:color="auto"/>
            <w:bottom w:val="none" w:sz="0" w:space="0" w:color="auto"/>
            <w:right w:val="none" w:sz="0" w:space="0" w:color="auto"/>
          </w:divBdr>
        </w:div>
      </w:divsChild>
    </w:div>
    <w:div w:id="132186606">
      <w:bodyDiv w:val="1"/>
      <w:marLeft w:val="0"/>
      <w:marRight w:val="0"/>
      <w:marTop w:val="0"/>
      <w:marBottom w:val="0"/>
      <w:divBdr>
        <w:top w:val="none" w:sz="0" w:space="0" w:color="auto"/>
        <w:left w:val="none" w:sz="0" w:space="0" w:color="auto"/>
        <w:bottom w:val="none" w:sz="0" w:space="0" w:color="auto"/>
        <w:right w:val="none" w:sz="0" w:space="0" w:color="auto"/>
      </w:divBdr>
      <w:divsChild>
        <w:div w:id="633481869">
          <w:marLeft w:val="0"/>
          <w:marRight w:val="0"/>
          <w:marTop w:val="0"/>
          <w:marBottom w:val="0"/>
          <w:divBdr>
            <w:top w:val="none" w:sz="0" w:space="0" w:color="auto"/>
            <w:left w:val="none" w:sz="0" w:space="0" w:color="auto"/>
            <w:bottom w:val="none" w:sz="0" w:space="0" w:color="auto"/>
            <w:right w:val="none" w:sz="0" w:space="0" w:color="auto"/>
          </w:divBdr>
          <w:divsChild>
            <w:div w:id="1295672303">
              <w:marLeft w:val="0"/>
              <w:marRight w:val="0"/>
              <w:marTop w:val="0"/>
              <w:marBottom w:val="0"/>
              <w:divBdr>
                <w:top w:val="none" w:sz="0" w:space="0" w:color="auto"/>
                <w:left w:val="none" w:sz="0" w:space="0" w:color="auto"/>
                <w:bottom w:val="none" w:sz="0" w:space="0" w:color="auto"/>
                <w:right w:val="none" w:sz="0" w:space="0" w:color="auto"/>
              </w:divBdr>
              <w:divsChild>
                <w:div w:id="2117211273">
                  <w:marLeft w:val="0"/>
                  <w:marRight w:val="0"/>
                  <w:marTop w:val="0"/>
                  <w:marBottom w:val="0"/>
                  <w:divBdr>
                    <w:top w:val="none" w:sz="0" w:space="0" w:color="auto"/>
                    <w:left w:val="none" w:sz="0" w:space="0" w:color="auto"/>
                    <w:bottom w:val="none" w:sz="0" w:space="0" w:color="auto"/>
                    <w:right w:val="none" w:sz="0" w:space="0" w:color="auto"/>
                  </w:divBdr>
                  <w:divsChild>
                    <w:div w:id="2094935600">
                      <w:marLeft w:val="0"/>
                      <w:marRight w:val="0"/>
                      <w:marTop w:val="0"/>
                      <w:marBottom w:val="0"/>
                      <w:divBdr>
                        <w:top w:val="none" w:sz="0" w:space="0" w:color="auto"/>
                        <w:left w:val="none" w:sz="0" w:space="0" w:color="auto"/>
                        <w:bottom w:val="none" w:sz="0" w:space="0" w:color="auto"/>
                        <w:right w:val="none" w:sz="0" w:space="0" w:color="auto"/>
                      </w:divBdr>
                      <w:divsChild>
                        <w:div w:id="1086148009">
                          <w:marLeft w:val="0"/>
                          <w:marRight w:val="0"/>
                          <w:marTop w:val="0"/>
                          <w:marBottom w:val="0"/>
                          <w:divBdr>
                            <w:top w:val="none" w:sz="0" w:space="0" w:color="auto"/>
                            <w:left w:val="none" w:sz="0" w:space="0" w:color="auto"/>
                            <w:bottom w:val="none" w:sz="0" w:space="0" w:color="auto"/>
                            <w:right w:val="none" w:sz="0" w:space="0" w:color="auto"/>
                          </w:divBdr>
                          <w:divsChild>
                            <w:div w:id="1397897751">
                              <w:marLeft w:val="0"/>
                              <w:marRight w:val="0"/>
                              <w:marTop w:val="0"/>
                              <w:marBottom w:val="0"/>
                              <w:divBdr>
                                <w:top w:val="none" w:sz="0" w:space="0" w:color="auto"/>
                                <w:left w:val="none" w:sz="0" w:space="0" w:color="auto"/>
                                <w:bottom w:val="none" w:sz="0" w:space="0" w:color="auto"/>
                                <w:right w:val="none" w:sz="0" w:space="0" w:color="auto"/>
                              </w:divBdr>
                              <w:divsChild>
                                <w:div w:id="1248147112">
                                  <w:marLeft w:val="0"/>
                                  <w:marRight w:val="0"/>
                                  <w:marTop w:val="0"/>
                                  <w:marBottom w:val="0"/>
                                  <w:divBdr>
                                    <w:top w:val="none" w:sz="0" w:space="0" w:color="auto"/>
                                    <w:left w:val="none" w:sz="0" w:space="0" w:color="auto"/>
                                    <w:bottom w:val="none" w:sz="0" w:space="0" w:color="auto"/>
                                    <w:right w:val="none" w:sz="0" w:space="0" w:color="auto"/>
                                  </w:divBdr>
                                  <w:divsChild>
                                    <w:div w:id="13505646">
                                      <w:marLeft w:val="0"/>
                                      <w:marRight w:val="0"/>
                                      <w:marTop w:val="0"/>
                                      <w:marBottom w:val="0"/>
                                      <w:divBdr>
                                        <w:top w:val="none" w:sz="0" w:space="0" w:color="auto"/>
                                        <w:left w:val="none" w:sz="0" w:space="0" w:color="auto"/>
                                        <w:bottom w:val="none" w:sz="0" w:space="0" w:color="auto"/>
                                        <w:right w:val="none" w:sz="0" w:space="0" w:color="auto"/>
                                      </w:divBdr>
                                      <w:divsChild>
                                        <w:div w:id="1531258512">
                                          <w:marLeft w:val="0"/>
                                          <w:marRight w:val="0"/>
                                          <w:marTop w:val="0"/>
                                          <w:marBottom w:val="0"/>
                                          <w:divBdr>
                                            <w:top w:val="none" w:sz="0" w:space="0" w:color="auto"/>
                                            <w:left w:val="none" w:sz="0" w:space="0" w:color="auto"/>
                                            <w:bottom w:val="none" w:sz="0" w:space="0" w:color="auto"/>
                                            <w:right w:val="none" w:sz="0" w:space="0" w:color="auto"/>
                                          </w:divBdr>
                                          <w:divsChild>
                                            <w:div w:id="497236955">
                                              <w:marLeft w:val="0"/>
                                              <w:marRight w:val="0"/>
                                              <w:marTop w:val="0"/>
                                              <w:marBottom w:val="0"/>
                                              <w:divBdr>
                                                <w:top w:val="none" w:sz="0" w:space="0" w:color="auto"/>
                                                <w:left w:val="none" w:sz="0" w:space="0" w:color="auto"/>
                                                <w:bottom w:val="none" w:sz="0" w:space="0" w:color="auto"/>
                                                <w:right w:val="none" w:sz="0" w:space="0" w:color="auto"/>
                                              </w:divBdr>
                                              <w:divsChild>
                                                <w:div w:id="70051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38877">
                              <w:marLeft w:val="0"/>
                              <w:marRight w:val="0"/>
                              <w:marTop w:val="0"/>
                              <w:marBottom w:val="0"/>
                              <w:divBdr>
                                <w:top w:val="none" w:sz="0" w:space="0" w:color="auto"/>
                                <w:left w:val="none" w:sz="0" w:space="0" w:color="auto"/>
                                <w:bottom w:val="none" w:sz="0" w:space="0" w:color="auto"/>
                                <w:right w:val="none" w:sz="0" w:space="0" w:color="auto"/>
                              </w:divBdr>
                              <w:divsChild>
                                <w:div w:id="214044283">
                                  <w:marLeft w:val="0"/>
                                  <w:marRight w:val="0"/>
                                  <w:marTop w:val="0"/>
                                  <w:marBottom w:val="0"/>
                                  <w:divBdr>
                                    <w:top w:val="none" w:sz="0" w:space="0" w:color="auto"/>
                                    <w:left w:val="none" w:sz="0" w:space="0" w:color="auto"/>
                                    <w:bottom w:val="none" w:sz="0" w:space="0" w:color="auto"/>
                                    <w:right w:val="none" w:sz="0" w:space="0" w:color="auto"/>
                                  </w:divBdr>
                                  <w:divsChild>
                                    <w:div w:id="288517505">
                                      <w:marLeft w:val="0"/>
                                      <w:marRight w:val="0"/>
                                      <w:marTop w:val="0"/>
                                      <w:marBottom w:val="0"/>
                                      <w:divBdr>
                                        <w:top w:val="none" w:sz="0" w:space="0" w:color="auto"/>
                                        <w:left w:val="none" w:sz="0" w:space="0" w:color="auto"/>
                                        <w:bottom w:val="none" w:sz="0" w:space="0" w:color="auto"/>
                                        <w:right w:val="none" w:sz="0" w:space="0" w:color="auto"/>
                                      </w:divBdr>
                                      <w:divsChild>
                                        <w:div w:id="1127116586">
                                          <w:marLeft w:val="0"/>
                                          <w:marRight w:val="0"/>
                                          <w:marTop w:val="0"/>
                                          <w:marBottom w:val="0"/>
                                          <w:divBdr>
                                            <w:top w:val="none" w:sz="0" w:space="0" w:color="auto"/>
                                            <w:left w:val="none" w:sz="0" w:space="0" w:color="auto"/>
                                            <w:bottom w:val="none" w:sz="0" w:space="0" w:color="auto"/>
                                            <w:right w:val="none" w:sz="0" w:space="0" w:color="auto"/>
                                          </w:divBdr>
                                          <w:divsChild>
                                            <w:div w:id="760183011">
                                              <w:marLeft w:val="0"/>
                                              <w:marRight w:val="0"/>
                                              <w:marTop w:val="0"/>
                                              <w:marBottom w:val="0"/>
                                              <w:divBdr>
                                                <w:top w:val="none" w:sz="0" w:space="0" w:color="auto"/>
                                                <w:left w:val="none" w:sz="0" w:space="0" w:color="auto"/>
                                                <w:bottom w:val="none" w:sz="0" w:space="0" w:color="auto"/>
                                                <w:right w:val="none" w:sz="0" w:space="0" w:color="auto"/>
                                              </w:divBdr>
                                            </w:div>
                                            <w:div w:id="1153255808">
                                              <w:marLeft w:val="0"/>
                                              <w:marRight w:val="0"/>
                                              <w:marTop w:val="0"/>
                                              <w:marBottom w:val="0"/>
                                              <w:divBdr>
                                                <w:top w:val="none" w:sz="0" w:space="0" w:color="auto"/>
                                                <w:left w:val="none" w:sz="0" w:space="0" w:color="auto"/>
                                                <w:bottom w:val="none" w:sz="0" w:space="0" w:color="auto"/>
                                                <w:right w:val="none" w:sz="0" w:space="0" w:color="auto"/>
                                              </w:divBdr>
                                            </w:div>
                                          </w:divsChild>
                                        </w:div>
                                        <w:div w:id="96943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00848">
              <w:marLeft w:val="0"/>
              <w:marRight w:val="0"/>
              <w:marTop w:val="0"/>
              <w:marBottom w:val="0"/>
              <w:divBdr>
                <w:top w:val="none" w:sz="0" w:space="0" w:color="auto"/>
                <w:left w:val="none" w:sz="0" w:space="0" w:color="auto"/>
                <w:bottom w:val="none" w:sz="0" w:space="0" w:color="auto"/>
                <w:right w:val="none" w:sz="0" w:space="0" w:color="auto"/>
              </w:divBdr>
              <w:divsChild>
                <w:div w:id="1070034985">
                  <w:marLeft w:val="0"/>
                  <w:marRight w:val="0"/>
                  <w:marTop w:val="0"/>
                  <w:marBottom w:val="0"/>
                  <w:divBdr>
                    <w:top w:val="none" w:sz="0" w:space="0" w:color="auto"/>
                    <w:left w:val="none" w:sz="0" w:space="0" w:color="auto"/>
                    <w:bottom w:val="none" w:sz="0" w:space="0" w:color="auto"/>
                    <w:right w:val="none" w:sz="0" w:space="0" w:color="auto"/>
                  </w:divBdr>
                  <w:divsChild>
                    <w:div w:id="1460879279">
                      <w:marLeft w:val="0"/>
                      <w:marRight w:val="0"/>
                      <w:marTop w:val="0"/>
                      <w:marBottom w:val="0"/>
                      <w:divBdr>
                        <w:top w:val="none" w:sz="0" w:space="0" w:color="auto"/>
                        <w:left w:val="none" w:sz="0" w:space="0" w:color="auto"/>
                        <w:bottom w:val="none" w:sz="0" w:space="0" w:color="auto"/>
                        <w:right w:val="none" w:sz="0" w:space="0" w:color="auto"/>
                      </w:divBdr>
                      <w:divsChild>
                        <w:div w:id="29576380">
                          <w:marLeft w:val="0"/>
                          <w:marRight w:val="0"/>
                          <w:marTop w:val="0"/>
                          <w:marBottom w:val="0"/>
                          <w:divBdr>
                            <w:top w:val="none" w:sz="0" w:space="0" w:color="auto"/>
                            <w:left w:val="none" w:sz="0" w:space="0" w:color="auto"/>
                            <w:bottom w:val="none" w:sz="0" w:space="0" w:color="auto"/>
                            <w:right w:val="none" w:sz="0" w:space="0" w:color="auto"/>
                          </w:divBdr>
                          <w:divsChild>
                            <w:div w:id="231238806">
                              <w:marLeft w:val="0"/>
                              <w:marRight w:val="0"/>
                              <w:marTop w:val="0"/>
                              <w:marBottom w:val="0"/>
                              <w:divBdr>
                                <w:top w:val="none" w:sz="0" w:space="0" w:color="auto"/>
                                <w:left w:val="none" w:sz="0" w:space="0" w:color="auto"/>
                                <w:bottom w:val="none" w:sz="0" w:space="0" w:color="auto"/>
                                <w:right w:val="none" w:sz="0" w:space="0" w:color="auto"/>
                              </w:divBdr>
                              <w:divsChild>
                                <w:div w:id="1290550990">
                                  <w:marLeft w:val="0"/>
                                  <w:marRight w:val="0"/>
                                  <w:marTop w:val="0"/>
                                  <w:marBottom w:val="0"/>
                                  <w:divBdr>
                                    <w:top w:val="none" w:sz="0" w:space="0" w:color="auto"/>
                                    <w:left w:val="none" w:sz="0" w:space="0" w:color="auto"/>
                                    <w:bottom w:val="none" w:sz="0" w:space="0" w:color="auto"/>
                                    <w:right w:val="none" w:sz="0" w:space="0" w:color="auto"/>
                                  </w:divBdr>
                                  <w:divsChild>
                                    <w:div w:id="520629780">
                                      <w:marLeft w:val="0"/>
                                      <w:marRight w:val="0"/>
                                      <w:marTop w:val="0"/>
                                      <w:marBottom w:val="0"/>
                                      <w:divBdr>
                                        <w:top w:val="none" w:sz="0" w:space="0" w:color="auto"/>
                                        <w:left w:val="none" w:sz="0" w:space="0" w:color="auto"/>
                                        <w:bottom w:val="none" w:sz="0" w:space="0" w:color="auto"/>
                                        <w:right w:val="none" w:sz="0" w:space="0" w:color="auto"/>
                                      </w:divBdr>
                                      <w:divsChild>
                                        <w:div w:id="1542673505">
                                          <w:marLeft w:val="0"/>
                                          <w:marRight w:val="0"/>
                                          <w:marTop w:val="0"/>
                                          <w:marBottom w:val="0"/>
                                          <w:divBdr>
                                            <w:top w:val="none" w:sz="0" w:space="0" w:color="auto"/>
                                            <w:left w:val="none" w:sz="0" w:space="0" w:color="auto"/>
                                            <w:bottom w:val="none" w:sz="0" w:space="0" w:color="auto"/>
                                            <w:right w:val="none" w:sz="0" w:space="0" w:color="auto"/>
                                          </w:divBdr>
                                          <w:divsChild>
                                            <w:div w:id="995692020">
                                              <w:marLeft w:val="0"/>
                                              <w:marRight w:val="0"/>
                                              <w:marTop w:val="0"/>
                                              <w:marBottom w:val="0"/>
                                              <w:divBdr>
                                                <w:top w:val="none" w:sz="0" w:space="0" w:color="auto"/>
                                                <w:left w:val="none" w:sz="0" w:space="0" w:color="auto"/>
                                                <w:bottom w:val="none" w:sz="0" w:space="0" w:color="auto"/>
                                                <w:right w:val="none" w:sz="0" w:space="0" w:color="auto"/>
                                              </w:divBdr>
                                              <w:divsChild>
                                                <w:div w:id="162523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053665">
                              <w:marLeft w:val="0"/>
                              <w:marRight w:val="0"/>
                              <w:marTop w:val="0"/>
                              <w:marBottom w:val="0"/>
                              <w:divBdr>
                                <w:top w:val="none" w:sz="0" w:space="0" w:color="auto"/>
                                <w:left w:val="none" w:sz="0" w:space="0" w:color="auto"/>
                                <w:bottom w:val="none" w:sz="0" w:space="0" w:color="auto"/>
                                <w:right w:val="none" w:sz="0" w:space="0" w:color="auto"/>
                              </w:divBdr>
                              <w:divsChild>
                                <w:div w:id="1119301994">
                                  <w:marLeft w:val="0"/>
                                  <w:marRight w:val="0"/>
                                  <w:marTop w:val="0"/>
                                  <w:marBottom w:val="0"/>
                                  <w:divBdr>
                                    <w:top w:val="none" w:sz="0" w:space="0" w:color="auto"/>
                                    <w:left w:val="none" w:sz="0" w:space="0" w:color="auto"/>
                                    <w:bottom w:val="none" w:sz="0" w:space="0" w:color="auto"/>
                                    <w:right w:val="none" w:sz="0" w:space="0" w:color="auto"/>
                                  </w:divBdr>
                                  <w:divsChild>
                                    <w:div w:id="1627201660">
                                      <w:marLeft w:val="0"/>
                                      <w:marRight w:val="0"/>
                                      <w:marTop w:val="0"/>
                                      <w:marBottom w:val="0"/>
                                      <w:divBdr>
                                        <w:top w:val="none" w:sz="0" w:space="0" w:color="auto"/>
                                        <w:left w:val="none" w:sz="0" w:space="0" w:color="auto"/>
                                        <w:bottom w:val="none" w:sz="0" w:space="0" w:color="auto"/>
                                        <w:right w:val="none" w:sz="0" w:space="0" w:color="auto"/>
                                      </w:divBdr>
                                      <w:divsChild>
                                        <w:div w:id="1263101520">
                                          <w:marLeft w:val="0"/>
                                          <w:marRight w:val="0"/>
                                          <w:marTop w:val="0"/>
                                          <w:marBottom w:val="0"/>
                                          <w:divBdr>
                                            <w:top w:val="none" w:sz="0" w:space="0" w:color="auto"/>
                                            <w:left w:val="none" w:sz="0" w:space="0" w:color="auto"/>
                                            <w:bottom w:val="none" w:sz="0" w:space="0" w:color="auto"/>
                                            <w:right w:val="none" w:sz="0" w:space="0" w:color="auto"/>
                                          </w:divBdr>
                                          <w:divsChild>
                                            <w:div w:id="1569611624">
                                              <w:marLeft w:val="0"/>
                                              <w:marRight w:val="0"/>
                                              <w:marTop w:val="0"/>
                                              <w:marBottom w:val="0"/>
                                              <w:divBdr>
                                                <w:top w:val="none" w:sz="0" w:space="0" w:color="auto"/>
                                                <w:left w:val="none" w:sz="0" w:space="0" w:color="auto"/>
                                                <w:bottom w:val="none" w:sz="0" w:space="0" w:color="auto"/>
                                                <w:right w:val="none" w:sz="0" w:space="0" w:color="auto"/>
                                              </w:divBdr>
                                            </w:div>
                                            <w:div w:id="932931199">
                                              <w:marLeft w:val="0"/>
                                              <w:marRight w:val="0"/>
                                              <w:marTop w:val="0"/>
                                              <w:marBottom w:val="0"/>
                                              <w:divBdr>
                                                <w:top w:val="none" w:sz="0" w:space="0" w:color="auto"/>
                                                <w:left w:val="none" w:sz="0" w:space="0" w:color="auto"/>
                                                <w:bottom w:val="none" w:sz="0" w:space="0" w:color="auto"/>
                                                <w:right w:val="none" w:sz="0" w:space="0" w:color="auto"/>
                                              </w:divBdr>
                                            </w:div>
                                          </w:divsChild>
                                        </w:div>
                                        <w:div w:id="71342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497622">
      <w:bodyDiv w:val="1"/>
      <w:marLeft w:val="0"/>
      <w:marRight w:val="0"/>
      <w:marTop w:val="0"/>
      <w:marBottom w:val="0"/>
      <w:divBdr>
        <w:top w:val="none" w:sz="0" w:space="0" w:color="auto"/>
        <w:left w:val="none" w:sz="0" w:space="0" w:color="auto"/>
        <w:bottom w:val="none" w:sz="0" w:space="0" w:color="auto"/>
        <w:right w:val="none" w:sz="0" w:space="0" w:color="auto"/>
      </w:divBdr>
      <w:divsChild>
        <w:div w:id="1416786322">
          <w:marLeft w:val="0"/>
          <w:marRight w:val="0"/>
          <w:marTop w:val="0"/>
          <w:marBottom w:val="0"/>
          <w:divBdr>
            <w:top w:val="none" w:sz="0" w:space="0" w:color="auto"/>
            <w:left w:val="none" w:sz="0" w:space="0" w:color="auto"/>
            <w:bottom w:val="none" w:sz="0" w:space="0" w:color="auto"/>
            <w:right w:val="none" w:sz="0" w:space="0" w:color="auto"/>
          </w:divBdr>
        </w:div>
      </w:divsChild>
    </w:div>
    <w:div w:id="148713407">
      <w:bodyDiv w:val="1"/>
      <w:marLeft w:val="0"/>
      <w:marRight w:val="0"/>
      <w:marTop w:val="0"/>
      <w:marBottom w:val="0"/>
      <w:divBdr>
        <w:top w:val="none" w:sz="0" w:space="0" w:color="auto"/>
        <w:left w:val="none" w:sz="0" w:space="0" w:color="auto"/>
        <w:bottom w:val="none" w:sz="0" w:space="0" w:color="auto"/>
        <w:right w:val="none" w:sz="0" w:space="0" w:color="auto"/>
      </w:divBdr>
      <w:divsChild>
        <w:div w:id="115148594">
          <w:marLeft w:val="0"/>
          <w:marRight w:val="0"/>
          <w:marTop w:val="0"/>
          <w:marBottom w:val="0"/>
          <w:divBdr>
            <w:top w:val="none" w:sz="0" w:space="0" w:color="auto"/>
            <w:left w:val="none" w:sz="0" w:space="0" w:color="auto"/>
            <w:bottom w:val="none" w:sz="0" w:space="0" w:color="auto"/>
            <w:right w:val="none" w:sz="0" w:space="0" w:color="auto"/>
          </w:divBdr>
        </w:div>
      </w:divsChild>
    </w:div>
    <w:div w:id="155611046">
      <w:bodyDiv w:val="1"/>
      <w:marLeft w:val="0"/>
      <w:marRight w:val="0"/>
      <w:marTop w:val="0"/>
      <w:marBottom w:val="0"/>
      <w:divBdr>
        <w:top w:val="none" w:sz="0" w:space="0" w:color="auto"/>
        <w:left w:val="none" w:sz="0" w:space="0" w:color="auto"/>
        <w:bottom w:val="none" w:sz="0" w:space="0" w:color="auto"/>
        <w:right w:val="none" w:sz="0" w:space="0" w:color="auto"/>
      </w:divBdr>
      <w:divsChild>
        <w:div w:id="1798991633">
          <w:marLeft w:val="0"/>
          <w:marRight w:val="0"/>
          <w:marTop w:val="0"/>
          <w:marBottom w:val="0"/>
          <w:divBdr>
            <w:top w:val="none" w:sz="0" w:space="0" w:color="auto"/>
            <w:left w:val="none" w:sz="0" w:space="0" w:color="auto"/>
            <w:bottom w:val="none" w:sz="0" w:space="0" w:color="auto"/>
            <w:right w:val="none" w:sz="0" w:space="0" w:color="auto"/>
          </w:divBdr>
        </w:div>
      </w:divsChild>
    </w:div>
    <w:div w:id="159584330">
      <w:bodyDiv w:val="1"/>
      <w:marLeft w:val="0"/>
      <w:marRight w:val="0"/>
      <w:marTop w:val="0"/>
      <w:marBottom w:val="0"/>
      <w:divBdr>
        <w:top w:val="none" w:sz="0" w:space="0" w:color="auto"/>
        <w:left w:val="none" w:sz="0" w:space="0" w:color="auto"/>
        <w:bottom w:val="none" w:sz="0" w:space="0" w:color="auto"/>
        <w:right w:val="none" w:sz="0" w:space="0" w:color="auto"/>
      </w:divBdr>
      <w:divsChild>
        <w:div w:id="217516523">
          <w:marLeft w:val="0"/>
          <w:marRight w:val="0"/>
          <w:marTop w:val="0"/>
          <w:marBottom w:val="0"/>
          <w:divBdr>
            <w:top w:val="none" w:sz="0" w:space="0" w:color="auto"/>
            <w:left w:val="none" w:sz="0" w:space="0" w:color="auto"/>
            <w:bottom w:val="none" w:sz="0" w:space="0" w:color="auto"/>
            <w:right w:val="none" w:sz="0" w:space="0" w:color="auto"/>
          </w:divBdr>
        </w:div>
      </w:divsChild>
    </w:div>
    <w:div w:id="160119876">
      <w:bodyDiv w:val="1"/>
      <w:marLeft w:val="0"/>
      <w:marRight w:val="0"/>
      <w:marTop w:val="0"/>
      <w:marBottom w:val="0"/>
      <w:divBdr>
        <w:top w:val="none" w:sz="0" w:space="0" w:color="auto"/>
        <w:left w:val="none" w:sz="0" w:space="0" w:color="auto"/>
        <w:bottom w:val="none" w:sz="0" w:space="0" w:color="auto"/>
        <w:right w:val="none" w:sz="0" w:space="0" w:color="auto"/>
      </w:divBdr>
      <w:divsChild>
        <w:div w:id="1298144305">
          <w:marLeft w:val="0"/>
          <w:marRight w:val="0"/>
          <w:marTop w:val="0"/>
          <w:marBottom w:val="0"/>
          <w:divBdr>
            <w:top w:val="none" w:sz="0" w:space="0" w:color="auto"/>
            <w:left w:val="none" w:sz="0" w:space="0" w:color="auto"/>
            <w:bottom w:val="none" w:sz="0" w:space="0" w:color="auto"/>
            <w:right w:val="none" w:sz="0" w:space="0" w:color="auto"/>
          </w:divBdr>
          <w:divsChild>
            <w:div w:id="1489202300">
              <w:marLeft w:val="0"/>
              <w:marRight w:val="0"/>
              <w:marTop w:val="0"/>
              <w:marBottom w:val="0"/>
              <w:divBdr>
                <w:top w:val="none" w:sz="0" w:space="0" w:color="auto"/>
                <w:left w:val="none" w:sz="0" w:space="0" w:color="auto"/>
                <w:bottom w:val="none" w:sz="0" w:space="0" w:color="auto"/>
                <w:right w:val="none" w:sz="0" w:space="0" w:color="auto"/>
              </w:divBdr>
              <w:divsChild>
                <w:div w:id="523593107">
                  <w:marLeft w:val="0"/>
                  <w:marRight w:val="0"/>
                  <w:marTop w:val="0"/>
                  <w:marBottom w:val="0"/>
                  <w:divBdr>
                    <w:top w:val="none" w:sz="0" w:space="0" w:color="auto"/>
                    <w:left w:val="none" w:sz="0" w:space="0" w:color="auto"/>
                    <w:bottom w:val="none" w:sz="0" w:space="0" w:color="auto"/>
                    <w:right w:val="none" w:sz="0" w:space="0" w:color="auto"/>
                  </w:divBdr>
                  <w:divsChild>
                    <w:div w:id="1259559676">
                      <w:marLeft w:val="0"/>
                      <w:marRight w:val="0"/>
                      <w:marTop w:val="0"/>
                      <w:marBottom w:val="0"/>
                      <w:divBdr>
                        <w:top w:val="none" w:sz="0" w:space="0" w:color="auto"/>
                        <w:left w:val="none" w:sz="0" w:space="0" w:color="auto"/>
                        <w:bottom w:val="none" w:sz="0" w:space="0" w:color="auto"/>
                        <w:right w:val="none" w:sz="0" w:space="0" w:color="auto"/>
                      </w:divBdr>
                      <w:divsChild>
                        <w:div w:id="2080518092">
                          <w:marLeft w:val="0"/>
                          <w:marRight w:val="0"/>
                          <w:marTop w:val="0"/>
                          <w:marBottom w:val="0"/>
                          <w:divBdr>
                            <w:top w:val="none" w:sz="0" w:space="0" w:color="auto"/>
                            <w:left w:val="none" w:sz="0" w:space="0" w:color="auto"/>
                            <w:bottom w:val="none" w:sz="0" w:space="0" w:color="auto"/>
                            <w:right w:val="none" w:sz="0" w:space="0" w:color="auto"/>
                          </w:divBdr>
                          <w:divsChild>
                            <w:div w:id="912392729">
                              <w:marLeft w:val="0"/>
                              <w:marRight w:val="0"/>
                              <w:marTop w:val="0"/>
                              <w:marBottom w:val="0"/>
                              <w:divBdr>
                                <w:top w:val="none" w:sz="0" w:space="0" w:color="auto"/>
                                <w:left w:val="none" w:sz="0" w:space="0" w:color="auto"/>
                                <w:bottom w:val="none" w:sz="0" w:space="0" w:color="auto"/>
                                <w:right w:val="none" w:sz="0" w:space="0" w:color="auto"/>
                              </w:divBdr>
                              <w:divsChild>
                                <w:div w:id="1721204646">
                                  <w:marLeft w:val="0"/>
                                  <w:marRight w:val="0"/>
                                  <w:marTop w:val="0"/>
                                  <w:marBottom w:val="0"/>
                                  <w:divBdr>
                                    <w:top w:val="none" w:sz="0" w:space="0" w:color="auto"/>
                                    <w:left w:val="none" w:sz="0" w:space="0" w:color="auto"/>
                                    <w:bottom w:val="none" w:sz="0" w:space="0" w:color="auto"/>
                                    <w:right w:val="none" w:sz="0" w:space="0" w:color="auto"/>
                                  </w:divBdr>
                                  <w:divsChild>
                                    <w:div w:id="792210664">
                                      <w:marLeft w:val="0"/>
                                      <w:marRight w:val="0"/>
                                      <w:marTop w:val="0"/>
                                      <w:marBottom w:val="0"/>
                                      <w:divBdr>
                                        <w:top w:val="none" w:sz="0" w:space="0" w:color="auto"/>
                                        <w:left w:val="none" w:sz="0" w:space="0" w:color="auto"/>
                                        <w:bottom w:val="none" w:sz="0" w:space="0" w:color="auto"/>
                                        <w:right w:val="none" w:sz="0" w:space="0" w:color="auto"/>
                                      </w:divBdr>
                                      <w:divsChild>
                                        <w:div w:id="1889220293">
                                          <w:marLeft w:val="0"/>
                                          <w:marRight w:val="0"/>
                                          <w:marTop w:val="0"/>
                                          <w:marBottom w:val="0"/>
                                          <w:divBdr>
                                            <w:top w:val="none" w:sz="0" w:space="0" w:color="auto"/>
                                            <w:left w:val="none" w:sz="0" w:space="0" w:color="auto"/>
                                            <w:bottom w:val="none" w:sz="0" w:space="0" w:color="auto"/>
                                            <w:right w:val="none" w:sz="0" w:space="0" w:color="auto"/>
                                          </w:divBdr>
                                          <w:divsChild>
                                            <w:div w:id="902062373">
                                              <w:marLeft w:val="0"/>
                                              <w:marRight w:val="0"/>
                                              <w:marTop w:val="0"/>
                                              <w:marBottom w:val="0"/>
                                              <w:divBdr>
                                                <w:top w:val="none" w:sz="0" w:space="0" w:color="auto"/>
                                                <w:left w:val="none" w:sz="0" w:space="0" w:color="auto"/>
                                                <w:bottom w:val="none" w:sz="0" w:space="0" w:color="auto"/>
                                                <w:right w:val="none" w:sz="0" w:space="0" w:color="auto"/>
                                              </w:divBdr>
                                              <w:divsChild>
                                                <w:div w:id="2085486877">
                                                  <w:marLeft w:val="0"/>
                                                  <w:marRight w:val="0"/>
                                                  <w:marTop w:val="0"/>
                                                  <w:marBottom w:val="0"/>
                                                  <w:divBdr>
                                                    <w:top w:val="none" w:sz="0" w:space="0" w:color="auto"/>
                                                    <w:left w:val="none" w:sz="0" w:space="0" w:color="auto"/>
                                                    <w:bottom w:val="none" w:sz="0" w:space="0" w:color="auto"/>
                                                    <w:right w:val="none" w:sz="0" w:space="0" w:color="auto"/>
                                                  </w:divBdr>
                                                  <w:divsChild>
                                                    <w:div w:id="84594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2941318">
              <w:marLeft w:val="0"/>
              <w:marRight w:val="0"/>
              <w:marTop w:val="0"/>
              <w:marBottom w:val="0"/>
              <w:divBdr>
                <w:top w:val="none" w:sz="0" w:space="0" w:color="auto"/>
                <w:left w:val="none" w:sz="0" w:space="0" w:color="auto"/>
                <w:bottom w:val="none" w:sz="0" w:space="0" w:color="auto"/>
                <w:right w:val="none" w:sz="0" w:space="0" w:color="auto"/>
              </w:divBdr>
              <w:divsChild>
                <w:div w:id="748691796">
                  <w:marLeft w:val="0"/>
                  <w:marRight w:val="0"/>
                  <w:marTop w:val="0"/>
                  <w:marBottom w:val="0"/>
                  <w:divBdr>
                    <w:top w:val="none" w:sz="0" w:space="0" w:color="auto"/>
                    <w:left w:val="none" w:sz="0" w:space="0" w:color="auto"/>
                    <w:bottom w:val="none" w:sz="0" w:space="0" w:color="auto"/>
                    <w:right w:val="none" w:sz="0" w:space="0" w:color="auto"/>
                  </w:divBdr>
                  <w:divsChild>
                    <w:div w:id="1748111786">
                      <w:marLeft w:val="0"/>
                      <w:marRight w:val="0"/>
                      <w:marTop w:val="0"/>
                      <w:marBottom w:val="0"/>
                      <w:divBdr>
                        <w:top w:val="none" w:sz="0" w:space="0" w:color="auto"/>
                        <w:left w:val="none" w:sz="0" w:space="0" w:color="auto"/>
                        <w:bottom w:val="none" w:sz="0" w:space="0" w:color="auto"/>
                        <w:right w:val="none" w:sz="0" w:space="0" w:color="auto"/>
                      </w:divBdr>
                      <w:divsChild>
                        <w:div w:id="1187718042">
                          <w:marLeft w:val="0"/>
                          <w:marRight w:val="0"/>
                          <w:marTop w:val="0"/>
                          <w:marBottom w:val="0"/>
                          <w:divBdr>
                            <w:top w:val="none" w:sz="0" w:space="0" w:color="auto"/>
                            <w:left w:val="none" w:sz="0" w:space="0" w:color="auto"/>
                            <w:bottom w:val="none" w:sz="0" w:space="0" w:color="auto"/>
                            <w:right w:val="none" w:sz="0" w:space="0" w:color="auto"/>
                          </w:divBdr>
                          <w:divsChild>
                            <w:div w:id="106240327">
                              <w:marLeft w:val="0"/>
                              <w:marRight w:val="0"/>
                              <w:marTop w:val="0"/>
                              <w:marBottom w:val="0"/>
                              <w:divBdr>
                                <w:top w:val="none" w:sz="0" w:space="0" w:color="auto"/>
                                <w:left w:val="none" w:sz="0" w:space="0" w:color="auto"/>
                                <w:bottom w:val="none" w:sz="0" w:space="0" w:color="auto"/>
                                <w:right w:val="none" w:sz="0" w:space="0" w:color="auto"/>
                              </w:divBdr>
                              <w:divsChild>
                                <w:div w:id="18256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30567">
      <w:bodyDiv w:val="1"/>
      <w:marLeft w:val="0"/>
      <w:marRight w:val="0"/>
      <w:marTop w:val="0"/>
      <w:marBottom w:val="0"/>
      <w:divBdr>
        <w:top w:val="none" w:sz="0" w:space="0" w:color="auto"/>
        <w:left w:val="none" w:sz="0" w:space="0" w:color="auto"/>
        <w:bottom w:val="none" w:sz="0" w:space="0" w:color="auto"/>
        <w:right w:val="none" w:sz="0" w:space="0" w:color="auto"/>
      </w:divBdr>
      <w:divsChild>
        <w:div w:id="95565781">
          <w:marLeft w:val="0"/>
          <w:marRight w:val="0"/>
          <w:marTop w:val="0"/>
          <w:marBottom w:val="0"/>
          <w:divBdr>
            <w:top w:val="none" w:sz="0" w:space="0" w:color="auto"/>
            <w:left w:val="none" w:sz="0" w:space="0" w:color="auto"/>
            <w:bottom w:val="none" w:sz="0" w:space="0" w:color="auto"/>
            <w:right w:val="none" w:sz="0" w:space="0" w:color="auto"/>
          </w:divBdr>
        </w:div>
      </w:divsChild>
    </w:div>
    <w:div w:id="179975872">
      <w:bodyDiv w:val="1"/>
      <w:marLeft w:val="0"/>
      <w:marRight w:val="0"/>
      <w:marTop w:val="0"/>
      <w:marBottom w:val="0"/>
      <w:divBdr>
        <w:top w:val="none" w:sz="0" w:space="0" w:color="auto"/>
        <w:left w:val="none" w:sz="0" w:space="0" w:color="auto"/>
        <w:bottom w:val="none" w:sz="0" w:space="0" w:color="auto"/>
        <w:right w:val="none" w:sz="0" w:space="0" w:color="auto"/>
      </w:divBdr>
      <w:divsChild>
        <w:div w:id="1475490266">
          <w:marLeft w:val="0"/>
          <w:marRight w:val="0"/>
          <w:marTop w:val="0"/>
          <w:marBottom w:val="0"/>
          <w:divBdr>
            <w:top w:val="none" w:sz="0" w:space="0" w:color="auto"/>
            <w:left w:val="none" w:sz="0" w:space="0" w:color="auto"/>
            <w:bottom w:val="none" w:sz="0" w:space="0" w:color="auto"/>
            <w:right w:val="none" w:sz="0" w:space="0" w:color="auto"/>
          </w:divBdr>
        </w:div>
      </w:divsChild>
    </w:div>
    <w:div w:id="184682677">
      <w:bodyDiv w:val="1"/>
      <w:marLeft w:val="0"/>
      <w:marRight w:val="0"/>
      <w:marTop w:val="0"/>
      <w:marBottom w:val="0"/>
      <w:divBdr>
        <w:top w:val="none" w:sz="0" w:space="0" w:color="auto"/>
        <w:left w:val="none" w:sz="0" w:space="0" w:color="auto"/>
        <w:bottom w:val="none" w:sz="0" w:space="0" w:color="auto"/>
        <w:right w:val="none" w:sz="0" w:space="0" w:color="auto"/>
      </w:divBdr>
      <w:divsChild>
        <w:div w:id="1204906285">
          <w:marLeft w:val="0"/>
          <w:marRight w:val="0"/>
          <w:marTop w:val="0"/>
          <w:marBottom w:val="0"/>
          <w:divBdr>
            <w:top w:val="none" w:sz="0" w:space="0" w:color="auto"/>
            <w:left w:val="none" w:sz="0" w:space="0" w:color="auto"/>
            <w:bottom w:val="none" w:sz="0" w:space="0" w:color="auto"/>
            <w:right w:val="none" w:sz="0" w:space="0" w:color="auto"/>
          </w:divBdr>
        </w:div>
      </w:divsChild>
    </w:div>
    <w:div w:id="202403739">
      <w:bodyDiv w:val="1"/>
      <w:marLeft w:val="0"/>
      <w:marRight w:val="0"/>
      <w:marTop w:val="0"/>
      <w:marBottom w:val="0"/>
      <w:divBdr>
        <w:top w:val="none" w:sz="0" w:space="0" w:color="auto"/>
        <w:left w:val="none" w:sz="0" w:space="0" w:color="auto"/>
        <w:bottom w:val="none" w:sz="0" w:space="0" w:color="auto"/>
        <w:right w:val="none" w:sz="0" w:space="0" w:color="auto"/>
      </w:divBdr>
      <w:divsChild>
        <w:div w:id="1931084353">
          <w:marLeft w:val="0"/>
          <w:marRight w:val="0"/>
          <w:marTop w:val="0"/>
          <w:marBottom w:val="0"/>
          <w:divBdr>
            <w:top w:val="none" w:sz="0" w:space="0" w:color="auto"/>
            <w:left w:val="none" w:sz="0" w:space="0" w:color="auto"/>
            <w:bottom w:val="none" w:sz="0" w:space="0" w:color="auto"/>
            <w:right w:val="none" w:sz="0" w:space="0" w:color="auto"/>
          </w:divBdr>
          <w:divsChild>
            <w:div w:id="1765762201">
              <w:marLeft w:val="0"/>
              <w:marRight w:val="0"/>
              <w:marTop w:val="0"/>
              <w:marBottom w:val="0"/>
              <w:divBdr>
                <w:top w:val="none" w:sz="0" w:space="0" w:color="auto"/>
                <w:left w:val="none" w:sz="0" w:space="0" w:color="auto"/>
                <w:bottom w:val="none" w:sz="0" w:space="0" w:color="auto"/>
                <w:right w:val="none" w:sz="0" w:space="0" w:color="auto"/>
              </w:divBdr>
              <w:divsChild>
                <w:div w:id="88549114">
                  <w:marLeft w:val="0"/>
                  <w:marRight w:val="0"/>
                  <w:marTop w:val="0"/>
                  <w:marBottom w:val="0"/>
                  <w:divBdr>
                    <w:top w:val="none" w:sz="0" w:space="0" w:color="auto"/>
                    <w:left w:val="none" w:sz="0" w:space="0" w:color="auto"/>
                    <w:bottom w:val="none" w:sz="0" w:space="0" w:color="auto"/>
                    <w:right w:val="none" w:sz="0" w:space="0" w:color="auto"/>
                  </w:divBdr>
                  <w:divsChild>
                    <w:div w:id="1401560433">
                      <w:marLeft w:val="0"/>
                      <w:marRight w:val="0"/>
                      <w:marTop w:val="0"/>
                      <w:marBottom w:val="0"/>
                      <w:divBdr>
                        <w:top w:val="none" w:sz="0" w:space="0" w:color="auto"/>
                        <w:left w:val="none" w:sz="0" w:space="0" w:color="auto"/>
                        <w:bottom w:val="none" w:sz="0" w:space="0" w:color="auto"/>
                        <w:right w:val="none" w:sz="0" w:space="0" w:color="auto"/>
                      </w:divBdr>
                      <w:divsChild>
                        <w:div w:id="550724871">
                          <w:marLeft w:val="0"/>
                          <w:marRight w:val="0"/>
                          <w:marTop w:val="0"/>
                          <w:marBottom w:val="0"/>
                          <w:divBdr>
                            <w:top w:val="none" w:sz="0" w:space="0" w:color="auto"/>
                            <w:left w:val="none" w:sz="0" w:space="0" w:color="auto"/>
                            <w:bottom w:val="none" w:sz="0" w:space="0" w:color="auto"/>
                            <w:right w:val="none" w:sz="0" w:space="0" w:color="auto"/>
                          </w:divBdr>
                          <w:divsChild>
                            <w:div w:id="1593275211">
                              <w:marLeft w:val="0"/>
                              <w:marRight w:val="0"/>
                              <w:marTop w:val="0"/>
                              <w:marBottom w:val="0"/>
                              <w:divBdr>
                                <w:top w:val="none" w:sz="0" w:space="0" w:color="auto"/>
                                <w:left w:val="none" w:sz="0" w:space="0" w:color="auto"/>
                                <w:bottom w:val="none" w:sz="0" w:space="0" w:color="auto"/>
                                <w:right w:val="none" w:sz="0" w:space="0" w:color="auto"/>
                              </w:divBdr>
                              <w:divsChild>
                                <w:div w:id="306521310">
                                  <w:marLeft w:val="0"/>
                                  <w:marRight w:val="0"/>
                                  <w:marTop w:val="0"/>
                                  <w:marBottom w:val="0"/>
                                  <w:divBdr>
                                    <w:top w:val="none" w:sz="0" w:space="0" w:color="auto"/>
                                    <w:left w:val="none" w:sz="0" w:space="0" w:color="auto"/>
                                    <w:bottom w:val="none" w:sz="0" w:space="0" w:color="auto"/>
                                    <w:right w:val="none" w:sz="0" w:space="0" w:color="auto"/>
                                  </w:divBdr>
                                  <w:divsChild>
                                    <w:div w:id="1533498391">
                                      <w:marLeft w:val="0"/>
                                      <w:marRight w:val="0"/>
                                      <w:marTop w:val="0"/>
                                      <w:marBottom w:val="0"/>
                                      <w:divBdr>
                                        <w:top w:val="none" w:sz="0" w:space="0" w:color="auto"/>
                                        <w:left w:val="none" w:sz="0" w:space="0" w:color="auto"/>
                                        <w:bottom w:val="none" w:sz="0" w:space="0" w:color="auto"/>
                                        <w:right w:val="none" w:sz="0" w:space="0" w:color="auto"/>
                                      </w:divBdr>
                                      <w:divsChild>
                                        <w:div w:id="1204055320">
                                          <w:marLeft w:val="0"/>
                                          <w:marRight w:val="0"/>
                                          <w:marTop w:val="0"/>
                                          <w:marBottom w:val="0"/>
                                          <w:divBdr>
                                            <w:top w:val="none" w:sz="0" w:space="0" w:color="auto"/>
                                            <w:left w:val="none" w:sz="0" w:space="0" w:color="auto"/>
                                            <w:bottom w:val="none" w:sz="0" w:space="0" w:color="auto"/>
                                            <w:right w:val="none" w:sz="0" w:space="0" w:color="auto"/>
                                          </w:divBdr>
                                          <w:divsChild>
                                            <w:div w:id="748844496">
                                              <w:marLeft w:val="0"/>
                                              <w:marRight w:val="0"/>
                                              <w:marTop w:val="0"/>
                                              <w:marBottom w:val="0"/>
                                              <w:divBdr>
                                                <w:top w:val="none" w:sz="0" w:space="0" w:color="auto"/>
                                                <w:left w:val="none" w:sz="0" w:space="0" w:color="auto"/>
                                                <w:bottom w:val="none" w:sz="0" w:space="0" w:color="auto"/>
                                                <w:right w:val="none" w:sz="0" w:space="0" w:color="auto"/>
                                              </w:divBdr>
                                              <w:divsChild>
                                                <w:div w:id="13609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415429">
                              <w:marLeft w:val="0"/>
                              <w:marRight w:val="0"/>
                              <w:marTop w:val="0"/>
                              <w:marBottom w:val="0"/>
                              <w:divBdr>
                                <w:top w:val="none" w:sz="0" w:space="0" w:color="auto"/>
                                <w:left w:val="none" w:sz="0" w:space="0" w:color="auto"/>
                                <w:bottom w:val="none" w:sz="0" w:space="0" w:color="auto"/>
                                <w:right w:val="none" w:sz="0" w:space="0" w:color="auto"/>
                              </w:divBdr>
                              <w:divsChild>
                                <w:div w:id="202444222">
                                  <w:marLeft w:val="0"/>
                                  <w:marRight w:val="0"/>
                                  <w:marTop w:val="0"/>
                                  <w:marBottom w:val="0"/>
                                  <w:divBdr>
                                    <w:top w:val="none" w:sz="0" w:space="0" w:color="auto"/>
                                    <w:left w:val="none" w:sz="0" w:space="0" w:color="auto"/>
                                    <w:bottom w:val="none" w:sz="0" w:space="0" w:color="auto"/>
                                    <w:right w:val="none" w:sz="0" w:space="0" w:color="auto"/>
                                  </w:divBdr>
                                  <w:divsChild>
                                    <w:div w:id="332300130">
                                      <w:marLeft w:val="0"/>
                                      <w:marRight w:val="0"/>
                                      <w:marTop w:val="0"/>
                                      <w:marBottom w:val="0"/>
                                      <w:divBdr>
                                        <w:top w:val="none" w:sz="0" w:space="0" w:color="auto"/>
                                        <w:left w:val="none" w:sz="0" w:space="0" w:color="auto"/>
                                        <w:bottom w:val="none" w:sz="0" w:space="0" w:color="auto"/>
                                        <w:right w:val="none" w:sz="0" w:space="0" w:color="auto"/>
                                      </w:divBdr>
                                      <w:divsChild>
                                        <w:div w:id="564141194">
                                          <w:marLeft w:val="0"/>
                                          <w:marRight w:val="0"/>
                                          <w:marTop w:val="0"/>
                                          <w:marBottom w:val="0"/>
                                          <w:divBdr>
                                            <w:top w:val="none" w:sz="0" w:space="0" w:color="auto"/>
                                            <w:left w:val="none" w:sz="0" w:space="0" w:color="auto"/>
                                            <w:bottom w:val="none" w:sz="0" w:space="0" w:color="auto"/>
                                            <w:right w:val="none" w:sz="0" w:space="0" w:color="auto"/>
                                          </w:divBdr>
                                          <w:divsChild>
                                            <w:div w:id="511116604">
                                              <w:marLeft w:val="0"/>
                                              <w:marRight w:val="0"/>
                                              <w:marTop w:val="0"/>
                                              <w:marBottom w:val="0"/>
                                              <w:divBdr>
                                                <w:top w:val="none" w:sz="0" w:space="0" w:color="auto"/>
                                                <w:left w:val="none" w:sz="0" w:space="0" w:color="auto"/>
                                                <w:bottom w:val="none" w:sz="0" w:space="0" w:color="auto"/>
                                                <w:right w:val="none" w:sz="0" w:space="0" w:color="auto"/>
                                              </w:divBdr>
                                            </w:div>
                                            <w:div w:id="1623265218">
                                              <w:marLeft w:val="0"/>
                                              <w:marRight w:val="0"/>
                                              <w:marTop w:val="0"/>
                                              <w:marBottom w:val="0"/>
                                              <w:divBdr>
                                                <w:top w:val="none" w:sz="0" w:space="0" w:color="auto"/>
                                                <w:left w:val="none" w:sz="0" w:space="0" w:color="auto"/>
                                                <w:bottom w:val="none" w:sz="0" w:space="0" w:color="auto"/>
                                                <w:right w:val="none" w:sz="0" w:space="0" w:color="auto"/>
                                              </w:divBdr>
                                            </w:div>
                                          </w:divsChild>
                                        </w:div>
                                        <w:div w:id="19768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733026">
              <w:marLeft w:val="0"/>
              <w:marRight w:val="0"/>
              <w:marTop w:val="0"/>
              <w:marBottom w:val="0"/>
              <w:divBdr>
                <w:top w:val="none" w:sz="0" w:space="0" w:color="auto"/>
                <w:left w:val="none" w:sz="0" w:space="0" w:color="auto"/>
                <w:bottom w:val="none" w:sz="0" w:space="0" w:color="auto"/>
                <w:right w:val="none" w:sz="0" w:space="0" w:color="auto"/>
              </w:divBdr>
              <w:divsChild>
                <w:div w:id="616328213">
                  <w:marLeft w:val="0"/>
                  <w:marRight w:val="0"/>
                  <w:marTop w:val="0"/>
                  <w:marBottom w:val="0"/>
                  <w:divBdr>
                    <w:top w:val="none" w:sz="0" w:space="0" w:color="auto"/>
                    <w:left w:val="none" w:sz="0" w:space="0" w:color="auto"/>
                    <w:bottom w:val="none" w:sz="0" w:space="0" w:color="auto"/>
                    <w:right w:val="none" w:sz="0" w:space="0" w:color="auto"/>
                  </w:divBdr>
                  <w:divsChild>
                    <w:div w:id="17004673">
                      <w:marLeft w:val="0"/>
                      <w:marRight w:val="0"/>
                      <w:marTop w:val="0"/>
                      <w:marBottom w:val="0"/>
                      <w:divBdr>
                        <w:top w:val="none" w:sz="0" w:space="0" w:color="auto"/>
                        <w:left w:val="none" w:sz="0" w:space="0" w:color="auto"/>
                        <w:bottom w:val="none" w:sz="0" w:space="0" w:color="auto"/>
                        <w:right w:val="none" w:sz="0" w:space="0" w:color="auto"/>
                      </w:divBdr>
                      <w:divsChild>
                        <w:div w:id="1684552181">
                          <w:marLeft w:val="0"/>
                          <w:marRight w:val="0"/>
                          <w:marTop w:val="0"/>
                          <w:marBottom w:val="0"/>
                          <w:divBdr>
                            <w:top w:val="none" w:sz="0" w:space="0" w:color="auto"/>
                            <w:left w:val="none" w:sz="0" w:space="0" w:color="auto"/>
                            <w:bottom w:val="none" w:sz="0" w:space="0" w:color="auto"/>
                            <w:right w:val="none" w:sz="0" w:space="0" w:color="auto"/>
                          </w:divBdr>
                          <w:divsChild>
                            <w:div w:id="2017077143">
                              <w:marLeft w:val="0"/>
                              <w:marRight w:val="0"/>
                              <w:marTop w:val="0"/>
                              <w:marBottom w:val="0"/>
                              <w:divBdr>
                                <w:top w:val="none" w:sz="0" w:space="0" w:color="auto"/>
                                <w:left w:val="none" w:sz="0" w:space="0" w:color="auto"/>
                                <w:bottom w:val="none" w:sz="0" w:space="0" w:color="auto"/>
                                <w:right w:val="none" w:sz="0" w:space="0" w:color="auto"/>
                              </w:divBdr>
                              <w:divsChild>
                                <w:div w:id="1840582817">
                                  <w:marLeft w:val="0"/>
                                  <w:marRight w:val="0"/>
                                  <w:marTop w:val="0"/>
                                  <w:marBottom w:val="0"/>
                                  <w:divBdr>
                                    <w:top w:val="none" w:sz="0" w:space="0" w:color="auto"/>
                                    <w:left w:val="none" w:sz="0" w:space="0" w:color="auto"/>
                                    <w:bottom w:val="none" w:sz="0" w:space="0" w:color="auto"/>
                                    <w:right w:val="none" w:sz="0" w:space="0" w:color="auto"/>
                                  </w:divBdr>
                                  <w:divsChild>
                                    <w:div w:id="1153328391">
                                      <w:marLeft w:val="0"/>
                                      <w:marRight w:val="0"/>
                                      <w:marTop w:val="0"/>
                                      <w:marBottom w:val="0"/>
                                      <w:divBdr>
                                        <w:top w:val="none" w:sz="0" w:space="0" w:color="auto"/>
                                        <w:left w:val="none" w:sz="0" w:space="0" w:color="auto"/>
                                        <w:bottom w:val="none" w:sz="0" w:space="0" w:color="auto"/>
                                        <w:right w:val="none" w:sz="0" w:space="0" w:color="auto"/>
                                      </w:divBdr>
                                      <w:divsChild>
                                        <w:div w:id="341932262">
                                          <w:marLeft w:val="0"/>
                                          <w:marRight w:val="0"/>
                                          <w:marTop w:val="0"/>
                                          <w:marBottom w:val="0"/>
                                          <w:divBdr>
                                            <w:top w:val="none" w:sz="0" w:space="0" w:color="auto"/>
                                            <w:left w:val="none" w:sz="0" w:space="0" w:color="auto"/>
                                            <w:bottom w:val="none" w:sz="0" w:space="0" w:color="auto"/>
                                            <w:right w:val="none" w:sz="0" w:space="0" w:color="auto"/>
                                          </w:divBdr>
                                          <w:divsChild>
                                            <w:div w:id="1498957432">
                                              <w:marLeft w:val="0"/>
                                              <w:marRight w:val="0"/>
                                              <w:marTop w:val="0"/>
                                              <w:marBottom w:val="0"/>
                                              <w:divBdr>
                                                <w:top w:val="none" w:sz="0" w:space="0" w:color="auto"/>
                                                <w:left w:val="none" w:sz="0" w:space="0" w:color="auto"/>
                                                <w:bottom w:val="none" w:sz="0" w:space="0" w:color="auto"/>
                                                <w:right w:val="none" w:sz="0" w:space="0" w:color="auto"/>
                                              </w:divBdr>
                                              <w:divsChild>
                                                <w:div w:id="15700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069311">
                              <w:marLeft w:val="0"/>
                              <w:marRight w:val="0"/>
                              <w:marTop w:val="0"/>
                              <w:marBottom w:val="0"/>
                              <w:divBdr>
                                <w:top w:val="none" w:sz="0" w:space="0" w:color="auto"/>
                                <w:left w:val="none" w:sz="0" w:space="0" w:color="auto"/>
                                <w:bottom w:val="none" w:sz="0" w:space="0" w:color="auto"/>
                                <w:right w:val="none" w:sz="0" w:space="0" w:color="auto"/>
                              </w:divBdr>
                              <w:divsChild>
                                <w:div w:id="284703145">
                                  <w:marLeft w:val="0"/>
                                  <w:marRight w:val="0"/>
                                  <w:marTop w:val="0"/>
                                  <w:marBottom w:val="0"/>
                                  <w:divBdr>
                                    <w:top w:val="none" w:sz="0" w:space="0" w:color="auto"/>
                                    <w:left w:val="none" w:sz="0" w:space="0" w:color="auto"/>
                                    <w:bottom w:val="none" w:sz="0" w:space="0" w:color="auto"/>
                                    <w:right w:val="none" w:sz="0" w:space="0" w:color="auto"/>
                                  </w:divBdr>
                                  <w:divsChild>
                                    <w:div w:id="1645617828">
                                      <w:marLeft w:val="0"/>
                                      <w:marRight w:val="0"/>
                                      <w:marTop w:val="0"/>
                                      <w:marBottom w:val="0"/>
                                      <w:divBdr>
                                        <w:top w:val="none" w:sz="0" w:space="0" w:color="auto"/>
                                        <w:left w:val="none" w:sz="0" w:space="0" w:color="auto"/>
                                        <w:bottom w:val="none" w:sz="0" w:space="0" w:color="auto"/>
                                        <w:right w:val="none" w:sz="0" w:space="0" w:color="auto"/>
                                      </w:divBdr>
                                      <w:divsChild>
                                        <w:div w:id="144468890">
                                          <w:marLeft w:val="0"/>
                                          <w:marRight w:val="0"/>
                                          <w:marTop w:val="0"/>
                                          <w:marBottom w:val="0"/>
                                          <w:divBdr>
                                            <w:top w:val="none" w:sz="0" w:space="0" w:color="auto"/>
                                            <w:left w:val="none" w:sz="0" w:space="0" w:color="auto"/>
                                            <w:bottom w:val="none" w:sz="0" w:space="0" w:color="auto"/>
                                            <w:right w:val="none" w:sz="0" w:space="0" w:color="auto"/>
                                          </w:divBdr>
                                          <w:divsChild>
                                            <w:div w:id="1821775915">
                                              <w:marLeft w:val="0"/>
                                              <w:marRight w:val="0"/>
                                              <w:marTop w:val="0"/>
                                              <w:marBottom w:val="0"/>
                                              <w:divBdr>
                                                <w:top w:val="none" w:sz="0" w:space="0" w:color="auto"/>
                                                <w:left w:val="none" w:sz="0" w:space="0" w:color="auto"/>
                                                <w:bottom w:val="none" w:sz="0" w:space="0" w:color="auto"/>
                                                <w:right w:val="none" w:sz="0" w:space="0" w:color="auto"/>
                                              </w:divBdr>
                                            </w:div>
                                            <w:div w:id="1047988818">
                                              <w:marLeft w:val="0"/>
                                              <w:marRight w:val="0"/>
                                              <w:marTop w:val="0"/>
                                              <w:marBottom w:val="0"/>
                                              <w:divBdr>
                                                <w:top w:val="none" w:sz="0" w:space="0" w:color="auto"/>
                                                <w:left w:val="none" w:sz="0" w:space="0" w:color="auto"/>
                                                <w:bottom w:val="none" w:sz="0" w:space="0" w:color="auto"/>
                                                <w:right w:val="none" w:sz="0" w:space="0" w:color="auto"/>
                                              </w:divBdr>
                                            </w:div>
                                            <w:div w:id="2144928757">
                                              <w:marLeft w:val="0"/>
                                              <w:marRight w:val="0"/>
                                              <w:marTop w:val="0"/>
                                              <w:marBottom w:val="0"/>
                                              <w:divBdr>
                                                <w:top w:val="none" w:sz="0" w:space="0" w:color="auto"/>
                                                <w:left w:val="none" w:sz="0" w:space="0" w:color="auto"/>
                                                <w:bottom w:val="none" w:sz="0" w:space="0" w:color="auto"/>
                                                <w:right w:val="none" w:sz="0" w:space="0" w:color="auto"/>
                                              </w:divBdr>
                                            </w:div>
                                            <w:div w:id="1419326719">
                                              <w:marLeft w:val="0"/>
                                              <w:marRight w:val="0"/>
                                              <w:marTop w:val="0"/>
                                              <w:marBottom w:val="0"/>
                                              <w:divBdr>
                                                <w:top w:val="none" w:sz="0" w:space="0" w:color="auto"/>
                                                <w:left w:val="none" w:sz="0" w:space="0" w:color="auto"/>
                                                <w:bottom w:val="none" w:sz="0" w:space="0" w:color="auto"/>
                                                <w:right w:val="none" w:sz="0" w:space="0" w:color="auto"/>
                                              </w:divBdr>
                                            </w:div>
                                            <w:div w:id="794102314">
                                              <w:marLeft w:val="0"/>
                                              <w:marRight w:val="0"/>
                                              <w:marTop w:val="0"/>
                                              <w:marBottom w:val="0"/>
                                              <w:divBdr>
                                                <w:top w:val="none" w:sz="0" w:space="0" w:color="auto"/>
                                                <w:left w:val="none" w:sz="0" w:space="0" w:color="auto"/>
                                                <w:bottom w:val="none" w:sz="0" w:space="0" w:color="auto"/>
                                                <w:right w:val="none" w:sz="0" w:space="0" w:color="auto"/>
                                              </w:divBdr>
                                            </w:div>
                                            <w:div w:id="1741098438">
                                              <w:marLeft w:val="0"/>
                                              <w:marRight w:val="0"/>
                                              <w:marTop w:val="0"/>
                                              <w:marBottom w:val="0"/>
                                              <w:divBdr>
                                                <w:top w:val="none" w:sz="0" w:space="0" w:color="auto"/>
                                                <w:left w:val="none" w:sz="0" w:space="0" w:color="auto"/>
                                                <w:bottom w:val="none" w:sz="0" w:space="0" w:color="auto"/>
                                                <w:right w:val="none" w:sz="0" w:space="0" w:color="auto"/>
                                              </w:divBdr>
                                            </w:div>
                                            <w:div w:id="2017078752">
                                              <w:marLeft w:val="0"/>
                                              <w:marRight w:val="0"/>
                                              <w:marTop w:val="0"/>
                                              <w:marBottom w:val="0"/>
                                              <w:divBdr>
                                                <w:top w:val="none" w:sz="0" w:space="0" w:color="auto"/>
                                                <w:left w:val="none" w:sz="0" w:space="0" w:color="auto"/>
                                                <w:bottom w:val="none" w:sz="0" w:space="0" w:color="auto"/>
                                                <w:right w:val="none" w:sz="0" w:space="0" w:color="auto"/>
                                              </w:divBdr>
                                            </w:div>
                                            <w:div w:id="2010211502">
                                              <w:marLeft w:val="0"/>
                                              <w:marRight w:val="0"/>
                                              <w:marTop w:val="0"/>
                                              <w:marBottom w:val="0"/>
                                              <w:divBdr>
                                                <w:top w:val="none" w:sz="0" w:space="0" w:color="auto"/>
                                                <w:left w:val="none" w:sz="0" w:space="0" w:color="auto"/>
                                                <w:bottom w:val="none" w:sz="0" w:space="0" w:color="auto"/>
                                                <w:right w:val="none" w:sz="0" w:space="0" w:color="auto"/>
                                              </w:divBdr>
                                            </w:div>
                                            <w:div w:id="198475601">
                                              <w:marLeft w:val="0"/>
                                              <w:marRight w:val="0"/>
                                              <w:marTop w:val="0"/>
                                              <w:marBottom w:val="0"/>
                                              <w:divBdr>
                                                <w:top w:val="none" w:sz="0" w:space="0" w:color="auto"/>
                                                <w:left w:val="none" w:sz="0" w:space="0" w:color="auto"/>
                                                <w:bottom w:val="none" w:sz="0" w:space="0" w:color="auto"/>
                                                <w:right w:val="none" w:sz="0" w:space="0" w:color="auto"/>
                                              </w:divBdr>
                                            </w:div>
                                            <w:div w:id="2085375078">
                                              <w:marLeft w:val="0"/>
                                              <w:marRight w:val="0"/>
                                              <w:marTop w:val="0"/>
                                              <w:marBottom w:val="0"/>
                                              <w:divBdr>
                                                <w:top w:val="none" w:sz="0" w:space="0" w:color="auto"/>
                                                <w:left w:val="none" w:sz="0" w:space="0" w:color="auto"/>
                                                <w:bottom w:val="none" w:sz="0" w:space="0" w:color="auto"/>
                                                <w:right w:val="none" w:sz="0" w:space="0" w:color="auto"/>
                                              </w:divBdr>
                                            </w:div>
                                          </w:divsChild>
                                        </w:div>
                                        <w:div w:id="2455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348572">
      <w:bodyDiv w:val="1"/>
      <w:marLeft w:val="0"/>
      <w:marRight w:val="0"/>
      <w:marTop w:val="0"/>
      <w:marBottom w:val="0"/>
      <w:divBdr>
        <w:top w:val="none" w:sz="0" w:space="0" w:color="auto"/>
        <w:left w:val="none" w:sz="0" w:space="0" w:color="auto"/>
        <w:bottom w:val="none" w:sz="0" w:space="0" w:color="auto"/>
        <w:right w:val="none" w:sz="0" w:space="0" w:color="auto"/>
      </w:divBdr>
      <w:divsChild>
        <w:div w:id="1417440497">
          <w:marLeft w:val="0"/>
          <w:marRight w:val="0"/>
          <w:marTop w:val="0"/>
          <w:marBottom w:val="0"/>
          <w:divBdr>
            <w:top w:val="none" w:sz="0" w:space="0" w:color="auto"/>
            <w:left w:val="none" w:sz="0" w:space="0" w:color="auto"/>
            <w:bottom w:val="none" w:sz="0" w:space="0" w:color="auto"/>
            <w:right w:val="none" w:sz="0" w:space="0" w:color="auto"/>
          </w:divBdr>
        </w:div>
      </w:divsChild>
    </w:div>
    <w:div w:id="216749598">
      <w:bodyDiv w:val="1"/>
      <w:marLeft w:val="0"/>
      <w:marRight w:val="0"/>
      <w:marTop w:val="0"/>
      <w:marBottom w:val="0"/>
      <w:divBdr>
        <w:top w:val="none" w:sz="0" w:space="0" w:color="auto"/>
        <w:left w:val="none" w:sz="0" w:space="0" w:color="auto"/>
        <w:bottom w:val="none" w:sz="0" w:space="0" w:color="auto"/>
        <w:right w:val="none" w:sz="0" w:space="0" w:color="auto"/>
      </w:divBdr>
      <w:divsChild>
        <w:div w:id="295070548">
          <w:marLeft w:val="0"/>
          <w:marRight w:val="0"/>
          <w:marTop w:val="0"/>
          <w:marBottom w:val="0"/>
          <w:divBdr>
            <w:top w:val="none" w:sz="0" w:space="0" w:color="auto"/>
            <w:left w:val="none" w:sz="0" w:space="0" w:color="auto"/>
            <w:bottom w:val="none" w:sz="0" w:space="0" w:color="auto"/>
            <w:right w:val="none" w:sz="0" w:space="0" w:color="auto"/>
          </w:divBdr>
        </w:div>
      </w:divsChild>
    </w:div>
    <w:div w:id="223487805">
      <w:bodyDiv w:val="1"/>
      <w:marLeft w:val="0"/>
      <w:marRight w:val="0"/>
      <w:marTop w:val="0"/>
      <w:marBottom w:val="0"/>
      <w:divBdr>
        <w:top w:val="none" w:sz="0" w:space="0" w:color="auto"/>
        <w:left w:val="none" w:sz="0" w:space="0" w:color="auto"/>
        <w:bottom w:val="none" w:sz="0" w:space="0" w:color="auto"/>
        <w:right w:val="none" w:sz="0" w:space="0" w:color="auto"/>
      </w:divBdr>
      <w:divsChild>
        <w:div w:id="1861311585">
          <w:marLeft w:val="0"/>
          <w:marRight w:val="0"/>
          <w:marTop w:val="0"/>
          <w:marBottom w:val="0"/>
          <w:divBdr>
            <w:top w:val="none" w:sz="0" w:space="0" w:color="auto"/>
            <w:left w:val="none" w:sz="0" w:space="0" w:color="auto"/>
            <w:bottom w:val="none" w:sz="0" w:space="0" w:color="auto"/>
            <w:right w:val="none" w:sz="0" w:space="0" w:color="auto"/>
          </w:divBdr>
        </w:div>
      </w:divsChild>
    </w:div>
    <w:div w:id="228655365">
      <w:bodyDiv w:val="1"/>
      <w:marLeft w:val="0"/>
      <w:marRight w:val="0"/>
      <w:marTop w:val="0"/>
      <w:marBottom w:val="0"/>
      <w:divBdr>
        <w:top w:val="none" w:sz="0" w:space="0" w:color="auto"/>
        <w:left w:val="none" w:sz="0" w:space="0" w:color="auto"/>
        <w:bottom w:val="none" w:sz="0" w:space="0" w:color="auto"/>
        <w:right w:val="none" w:sz="0" w:space="0" w:color="auto"/>
      </w:divBdr>
      <w:divsChild>
        <w:div w:id="1717460669">
          <w:marLeft w:val="0"/>
          <w:marRight w:val="0"/>
          <w:marTop w:val="0"/>
          <w:marBottom w:val="0"/>
          <w:divBdr>
            <w:top w:val="none" w:sz="0" w:space="0" w:color="auto"/>
            <w:left w:val="none" w:sz="0" w:space="0" w:color="auto"/>
            <w:bottom w:val="none" w:sz="0" w:space="0" w:color="auto"/>
            <w:right w:val="none" w:sz="0" w:space="0" w:color="auto"/>
          </w:divBdr>
        </w:div>
      </w:divsChild>
    </w:div>
    <w:div w:id="228852937">
      <w:bodyDiv w:val="1"/>
      <w:marLeft w:val="0"/>
      <w:marRight w:val="0"/>
      <w:marTop w:val="0"/>
      <w:marBottom w:val="0"/>
      <w:divBdr>
        <w:top w:val="none" w:sz="0" w:space="0" w:color="auto"/>
        <w:left w:val="none" w:sz="0" w:space="0" w:color="auto"/>
        <w:bottom w:val="none" w:sz="0" w:space="0" w:color="auto"/>
        <w:right w:val="none" w:sz="0" w:space="0" w:color="auto"/>
      </w:divBdr>
      <w:divsChild>
        <w:div w:id="1110510026">
          <w:marLeft w:val="0"/>
          <w:marRight w:val="0"/>
          <w:marTop w:val="0"/>
          <w:marBottom w:val="0"/>
          <w:divBdr>
            <w:top w:val="none" w:sz="0" w:space="0" w:color="auto"/>
            <w:left w:val="none" w:sz="0" w:space="0" w:color="auto"/>
            <w:bottom w:val="none" w:sz="0" w:space="0" w:color="auto"/>
            <w:right w:val="none" w:sz="0" w:space="0" w:color="auto"/>
          </w:divBdr>
        </w:div>
      </w:divsChild>
    </w:div>
    <w:div w:id="229392875">
      <w:bodyDiv w:val="1"/>
      <w:marLeft w:val="0"/>
      <w:marRight w:val="0"/>
      <w:marTop w:val="0"/>
      <w:marBottom w:val="0"/>
      <w:divBdr>
        <w:top w:val="none" w:sz="0" w:space="0" w:color="auto"/>
        <w:left w:val="none" w:sz="0" w:space="0" w:color="auto"/>
        <w:bottom w:val="none" w:sz="0" w:space="0" w:color="auto"/>
        <w:right w:val="none" w:sz="0" w:space="0" w:color="auto"/>
      </w:divBdr>
      <w:divsChild>
        <w:div w:id="1725907206">
          <w:marLeft w:val="0"/>
          <w:marRight w:val="0"/>
          <w:marTop w:val="0"/>
          <w:marBottom w:val="0"/>
          <w:divBdr>
            <w:top w:val="none" w:sz="0" w:space="0" w:color="auto"/>
            <w:left w:val="none" w:sz="0" w:space="0" w:color="auto"/>
            <w:bottom w:val="none" w:sz="0" w:space="0" w:color="auto"/>
            <w:right w:val="none" w:sz="0" w:space="0" w:color="auto"/>
          </w:divBdr>
        </w:div>
      </w:divsChild>
    </w:div>
    <w:div w:id="230045506">
      <w:bodyDiv w:val="1"/>
      <w:marLeft w:val="0"/>
      <w:marRight w:val="0"/>
      <w:marTop w:val="0"/>
      <w:marBottom w:val="0"/>
      <w:divBdr>
        <w:top w:val="none" w:sz="0" w:space="0" w:color="auto"/>
        <w:left w:val="none" w:sz="0" w:space="0" w:color="auto"/>
        <w:bottom w:val="none" w:sz="0" w:space="0" w:color="auto"/>
        <w:right w:val="none" w:sz="0" w:space="0" w:color="auto"/>
      </w:divBdr>
      <w:divsChild>
        <w:div w:id="1888373465">
          <w:marLeft w:val="0"/>
          <w:marRight w:val="0"/>
          <w:marTop w:val="0"/>
          <w:marBottom w:val="0"/>
          <w:divBdr>
            <w:top w:val="none" w:sz="0" w:space="0" w:color="auto"/>
            <w:left w:val="none" w:sz="0" w:space="0" w:color="auto"/>
            <w:bottom w:val="none" w:sz="0" w:space="0" w:color="auto"/>
            <w:right w:val="none" w:sz="0" w:space="0" w:color="auto"/>
          </w:divBdr>
        </w:div>
      </w:divsChild>
    </w:div>
    <w:div w:id="231620514">
      <w:bodyDiv w:val="1"/>
      <w:marLeft w:val="0"/>
      <w:marRight w:val="0"/>
      <w:marTop w:val="0"/>
      <w:marBottom w:val="0"/>
      <w:divBdr>
        <w:top w:val="none" w:sz="0" w:space="0" w:color="auto"/>
        <w:left w:val="none" w:sz="0" w:space="0" w:color="auto"/>
        <w:bottom w:val="none" w:sz="0" w:space="0" w:color="auto"/>
        <w:right w:val="none" w:sz="0" w:space="0" w:color="auto"/>
      </w:divBdr>
      <w:divsChild>
        <w:div w:id="971642178">
          <w:marLeft w:val="0"/>
          <w:marRight w:val="0"/>
          <w:marTop w:val="0"/>
          <w:marBottom w:val="0"/>
          <w:divBdr>
            <w:top w:val="none" w:sz="0" w:space="0" w:color="auto"/>
            <w:left w:val="none" w:sz="0" w:space="0" w:color="auto"/>
            <w:bottom w:val="none" w:sz="0" w:space="0" w:color="auto"/>
            <w:right w:val="none" w:sz="0" w:space="0" w:color="auto"/>
          </w:divBdr>
        </w:div>
      </w:divsChild>
    </w:div>
    <w:div w:id="294336866">
      <w:bodyDiv w:val="1"/>
      <w:marLeft w:val="0"/>
      <w:marRight w:val="0"/>
      <w:marTop w:val="0"/>
      <w:marBottom w:val="0"/>
      <w:divBdr>
        <w:top w:val="none" w:sz="0" w:space="0" w:color="auto"/>
        <w:left w:val="none" w:sz="0" w:space="0" w:color="auto"/>
        <w:bottom w:val="none" w:sz="0" w:space="0" w:color="auto"/>
        <w:right w:val="none" w:sz="0" w:space="0" w:color="auto"/>
      </w:divBdr>
      <w:divsChild>
        <w:div w:id="1342707047">
          <w:marLeft w:val="0"/>
          <w:marRight w:val="0"/>
          <w:marTop w:val="0"/>
          <w:marBottom w:val="0"/>
          <w:divBdr>
            <w:top w:val="none" w:sz="0" w:space="0" w:color="auto"/>
            <w:left w:val="none" w:sz="0" w:space="0" w:color="auto"/>
            <w:bottom w:val="none" w:sz="0" w:space="0" w:color="auto"/>
            <w:right w:val="none" w:sz="0" w:space="0" w:color="auto"/>
          </w:divBdr>
        </w:div>
      </w:divsChild>
    </w:div>
    <w:div w:id="308749173">
      <w:bodyDiv w:val="1"/>
      <w:marLeft w:val="0"/>
      <w:marRight w:val="0"/>
      <w:marTop w:val="0"/>
      <w:marBottom w:val="0"/>
      <w:divBdr>
        <w:top w:val="none" w:sz="0" w:space="0" w:color="auto"/>
        <w:left w:val="none" w:sz="0" w:space="0" w:color="auto"/>
        <w:bottom w:val="none" w:sz="0" w:space="0" w:color="auto"/>
        <w:right w:val="none" w:sz="0" w:space="0" w:color="auto"/>
      </w:divBdr>
      <w:divsChild>
        <w:div w:id="1329291174">
          <w:marLeft w:val="0"/>
          <w:marRight w:val="0"/>
          <w:marTop w:val="0"/>
          <w:marBottom w:val="0"/>
          <w:divBdr>
            <w:top w:val="none" w:sz="0" w:space="0" w:color="auto"/>
            <w:left w:val="none" w:sz="0" w:space="0" w:color="auto"/>
            <w:bottom w:val="none" w:sz="0" w:space="0" w:color="auto"/>
            <w:right w:val="none" w:sz="0" w:space="0" w:color="auto"/>
          </w:divBdr>
        </w:div>
      </w:divsChild>
    </w:div>
    <w:div w:id="314577026">
      <w:bodyDiv w:val="1"/>
      <w:marLeft w:val="0"/>
      <w:marRight w:val="0"/>
      <w:marTop w:val="0"/>
      <w:marBottom w:val="0"/>
      <w:divBdr>
        <w:top w:val="none" w:sz="0" w:space="0" w:color="auto"/>
        <w:left w:val="none" w:sz="0" w:space="0" w:color="auto"/>
        <w:bottom w:val="none" w:sz="0" w:space="0" w:color="auto"/>
        <w:right w:val="none" w:sz="0" w:space="0" w:color="auto"/>
      </w:divBdr>
      <w:divsChild>
        <w:div w:id="175772514">
          <w:marLeft w:val="0"/>
          <w:marRight w:val="0"/>
          <w:marTop w:val="0"/>
          <w:marBottom w:val="0"/>
          <w:divBdr>
            <w:top w:val="none" w:sz="0" w:space="0" w:color="auto"/>
            <w:left w:val="none" w:sz="0" w:space="0" w:color="auto"/>
            <w:bottom w:val="none" w:sz="0" w:space="0" w:color="auto"/>
            <w:right w:val="none" w:sz="0" w:space="0" w:color="auto"/>
          </w:divBdr>
        </w:div>
      </w:divsChild>
    </w:div>
    <w:div w:id="334192393">
      <w:bodyDiv w:val="1"/>
      <w:marLeft w:val="0"/>
      <w:marRight w:val="0"/>
      <w:marTop w:val="0"/>
      <w:marBottom w:val="0"/>
      <w:divBdr>
        <w:top w:val="none" w:sz="0" w:space="0" w:color="auto"/>
        <w:left w:val="none" w:sz="0" w:space="0" w:color="auto"/>
        <w:bottom w:val="none" w:sz="0" w:space="0" w:color="auto"/>
        <w:right w:val="none" w:sz="0" w:space="0" w:color="auto"/>
      </w:divBdr>
      <w:divsChild>
        <w:div w:id="1814520152">
          <w:marLeft w:val="0"/>
          <w:marRight w:val="0"/>
          <w:marTop w:val="0"/>
          <w:marBottom w:val="0"/>
          <w:divBdr>
            <w:top w:val="none" w:sz="0" w:space="0" w:color="auto"/>
            <w:left w:val="none" w:sz="0" w:space="0" w:color="auto"/>
            <w:bottom w:val="none" w:sz="0" w:space="0" w:color="auto"/>
            <w:right w:val="none" w:sz="0" w:space="0" w:color="auto"/>
          </w:divBdr>
        </w:div>
      </w:divsChild>
    </w:div>
    <w:div w:id="337974314">
      <w:bodyDiv w:val="1"/>
      <w:marLeft w:val="0"/>
      <w:marRight w:val="0"/>
      <w:marTop w:val="0"/>
      <w:marBottom w:val="0"/>
      <w:divBdr>
        <w:top w:val="none" w:sz="0" w:space="0" w:color="auto"/>
        <w:left w:val="none" w:sz="0" w:space="0" w:color="auto"/>
        <w:bottom w:val="none" w:sz="0" w:space="0" w:color="auto"/>
        <w:right w:val="none" w:sz="0" w:space="0" w:color="auto"/>
      </w:divBdr>
      <w:divsChild>
        <w:div w:id="111480924">
          <w:marLeft w:val="0"/>
          <w:marRight w:val="0"/>
          <w:marTop w:val="0"/>
          <w:marBottom w:val="0"/>
          <w:divBdr>
            <w:top w:val="none" w:sz="0" w:space="0" w:color="auto"/>
            <w:left w:val="none" w:sz="0" w:space="0" w:color="auto"/>
            <w:bottom w:val="none" w:sz="0" w:space="0" w:color="auto"/>
            <w:right w:val="none" w:sz="0" w:space="0" w:color="auto"/>
          </w:divBdr>
        </w:div>
      </w:divsChild>
    </w:div>
    <w:div w:id="344285844">
      <w:bodyDiv w:val="1"/>
      <w:marLeft w:val="0"/>
      <w:marRight w:val="0"/>
      <w:marTop w:val="0"/>
      <w:marBottom w:val="0"/>
      <w:divBdr>
        <w:top w:val="none" w:sz="0" w:space="0" w:color="auto"/>
        <w:left w:val="none" w:sz="0" w:space="0" w:color="auto"/>
        <w:bottom w:val="none" w:sz="0" w:space="0" w:color="auto"/>
        <w:right w:val="none" w:sz="0" w:space="0" w:color="auto"/>
      </w:divBdr>
      <w:divsChild>
        <w:div w:id="1341661217">
          <w:marLeft w:val="0"/>
          <w:marRight w:val="0"/>
          <w:marTop w:val="0"/>
          <w:marBottom w:val="0"/>
          <w:divBdr>
            <w:top w:val="none" w:sz="0" w:space="0" w:color="auto"/>
            <w:left w:val="none" w:sz="0" w:space="0" w:color="auto"/>
            <w:bottom w:val="none" w:sz="0" w:space="0" w:color="auto"/>
            <w:right w:val="none" w:sz="0" w:space="0" w:color="auto"/>
          </w:divBdr>
          <w:divsChild>
            <w:div w:id="2132359514">
              <w:marLeft w:val="0"/>
              <w:marRight w:val="0"/>
              <w:marTop w:val="0"/>
              <w:marBottom w:val="0"/>
              <w:divBdr>
                <w:top w:val="none" w:sz="0" w:space="0" w:color="auto"/>
                <w:left w:val="none" w:sz="0" w:space="0" w:color="auto"/>
                <w:bottom w:val="none" w:sz="0" w:space="0" w:color="auto"/>
                <w:right w:val="none" w:sz="0" w:space="0" w:color="auto"/>
              </w:divBdr>
              <w:divsChild>
                <w:div w:id="391735483">
                  <w:marLeft w:val="0"/>
                  <w:marRight w:val="0"/>
                  <w:marTop w:val="0"/>
                  <w:marBottom w:val="0"/>
                  <w:divBdr>
                    <w:top w:val="none" w:sz="0" w:space="0" w:color="auto"/>
                    <w:left w:val="none" w:sz="0" w:space="0" w:color="auto"/>
                    <w:bottom w:val="none" w:sz="0" w:space="0" w:color="auto"/>
                    <w:right w:val="none" w:sz="0" w:space="0" w:color="auto"/>
                  </w:divBdr>
                  <w:divsChild>
                    <w:div w:id="324474752">
                      <w:marLeft w:val="0"/>
                      <w:marRight w:val="0"/>
                      <w:marTop w:val="0"/>
                      <w:marBottom w:val="0"/>
                      <w:divBdr>
                        <w:top w:val="none" w:sz="0" w:space="0" w:color="auto"/>
                        <w:left w:val="none" w:sz="0" w:space="0" w:color="auto"/>
                        <w:bottom w:val="none" w:sz="0" w:space="0" w:color="auto"/>
                        <w:right w:val="none" w:sz="0" w:space="0" w:color="auto"/>
                      </w:divBdr>
                      <w:divsChild>
                        <w:div w:id="1719014465">
                          <w:marLeft w:val="0"/>
                          <w:marRight w:val="0"/>
                          <w:marTop w:val="0"/>
                          <w:marBottom w:val="0"/>
                          <w:divBdr>
                            <w:top w:val="none" w:sz="0" w:space="0" w:color="auto"/>
                            <w:left w:val="none" w:sz="0" w:space="0" w:color="auto"/>
                            <w:bottom w:val="none" w:sz="0" w:space="0" w:color="auto"/>
                            <w:right w:val="none" w:sz="0" w:space="0" w:color="auto"/>
                          </w:divBdr>
                          <w:divsChild>
                            <w:div w:id="2104649032">
                              <w:marLeft w:val="0"/>
                              <w:marRight w:val="0"/>
                              <w:marTop w:val="0"/>
                              <w:marBottom w:val="0"/>
                              <w:divBdr>
                                <w:top w:val="none" w:sz="0" w:space="0" w:color="auto"/>
                                <w:left w:val="none" w:sz="0" w:space="0" w:color="auto"/>
                                <w:bottom w:val="none" w:sz="0" w:space="0" w:color="auto"/>
                                <w:right w:val="none" w:sz="0" w:space="0" w:color="auto"/>
                              </w:divBdr>
                              <w:divsChild>
                                <w:div w:id="536234629">
                                  <w:marLeft w:val="0"/>
                                  <w:marRight w:val="0"/>
                                  <w:marTop w:val="0"/>
                                  <w:marBottom w:val="0"/>
                                  <w:divBdr>
                                    <w:top w:val="none" w:sz="0" w:space="0" w:color="auto"/>
                                    <w:left w:val="none" w:sz="0" w:space="0" w:color="auto"/>
                                    <w:bottom w:val="none" w:sz="0" w:space="0" w:color="auto"/>
                                    <w:right w:val="none" w:sz="0" w:space="0" w:color="auto"/>
                                  </w:divBdr>
                                  <w:divsChild>
                                    <w:div w:id="1232615642">
                                      <w:marLeft w:val="0"/>
                                      <w:marRight w:val="0"/>
                                      <w:marTop w:val="0"/>
                                      <w:marBottom w:val="0"/>
                                      <w:divBdr>
                                        <w:top w:val="none" w:sz="0" w:space="0" w:color="auto"/>
                                        <w:left w:val="none" w:sz="0" w:space="0" w:color="auto"/>
                                        <w:bottom w:val="none" w:sz="0" w:space="0" w:color="auto"/>
                                        <w:right w:val="none" w:sz="0" w:space="0" w:color="auto"/>
                                      </w:divBdr>
                                      <w:divsChild>
                                        <w:div w:id="1774858902">
                                          <w:marLeft w:val="0"/>
                                          <w:marRight w:val="0"/>
                                          <w:marTop w:val="0"/>
                                          <w:marBottom w:val="0"/>
                                          <w:divBdr>
                                            <w:top w:val="none" w:sz="0" w:space="0" w:color="auto"/>
                                            <w:left w:val="none" w:sz="0" w:space="0" w:color="auto"/>
                                            <w:bottom w:val="none" w:sz="0" w:space="0" w:color="auto"/>
                                            <w:right w:val="none" w:sz="0" w:space="0" w:color="auto"/>
                                          </w:divBdr>
                                          <w:divsChild>
                                            <w:div w:id="50542402">
                                              <w:marLeft w:val="0"/>
                                              <w:marRight w:val="0"/>
                                              <w:marTop w:val="0"/>
                                              <w:marBottom w:val="0"/>
                                              <w:divBdr>
                                                <w:top w:val="none" w:sz="0" w:space="0" w:color="auto"/>
                                                <w:left w:val="none" w:sz="0" w:space="0" w:color="auto"/>
                                                <w:bottom w:val="none" w:sz="0" w:space="0" w:color="auto"/>
                                                <w:right w:val="none" w:sz="0" w:space="0" w:color="auto"/>
                                              </w:divBdr>
                                              <w:divsChild>
                                                <w:div w:id="1135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666879">
                              <w:marLeft w:val="0"/>
                              <w:marRight w:val="0"/>
                              <w:marTop w:val="0"/>
                              <w:marBottom w:val="0"/>
                              <w:divBdr>
                                <w:top w:val="none" w:sz="0" w:space="0" w:color="auto"/>
                                <w:left w:val="none" w:sz="0" w:space="0" w:color="auto"/>
                                <w:bottom w:val="none" w:sz="0" w:space="0" w:color="auto"/>
                                <w:right w:val="none" w:sz="0" w:space="0" w:color="auto"/>
                              </w:divBdr>
                              <w:divsChild>
                                <w:div w:id="1348172190">
                                  <w:marLeft w:val="0"/>
                                  <w:marRight w:val="0"/>
                                  <w:marTop w:val="0"/>
                                  <w:marBottom w:val="0"/>
                                  <w:divBdr>
                                    <w:top w:val="none" w:sz="0" w:space="0" w:color="auto"/>
                                    <w:left w:val="none" w:sz="0" w:space="0" w:color="auto"/>
                                    <w:bottom w:val="none" w:sz="0" w:space="0" w:color="auto"/>
                                    <w:right w:val="none" w:sz="0" w:space="0" w:color="auto"/>
                                  </w:divBdr>
                                  <w:divsChild>
                                    <w:div w:id="293022949">
                                      <w:marLeft w:val="0"/>
                                      <w:marRight w:val="0"/>
                                      <w:marTop w:val="0"/>
                                      <w:marBottom w:val="0"/>
                                      <w:divBdr>
                                        <w:top w:val="none" w:sz="0" w:space="0" w:color="auto"/>
                                        <w:left w:val="none" w:sz="0" w:space="0" w:color="auto"/>
                                        <w:bottom w:val="none" w:sz="0" w:space="0" w:color="auto"/>
                                        <w:right w:val="none" w:sz="0" w:space="0" w:color="auto"/>
                                      </w:divBdr>
                                      <w:divsChild>
                                        <w:div w:id="278223456">
                                          <w:marLeft w:val="0"/>
                                          <w:marRight w:val="0"/>
                                          <w:marTop w:val="0"/>
                                          <w:marBottom w:val="0"/>
                                          <w:divBdr>
                                            <w:top w:val="none" w:sz="0" w:space="0" w:color="auto"/>
                                            <w:left w:val="none" w:sz="0" w:space="0" w:color="auto"/>
                                            <w:bottom w:val="none" w:sz="0" w:space="0" w:color="auto"/>
                                            <w:right w:val="none" w:sz="0" w:space="0" w:color="auto"/>
                                          </w:divBdr>
                                          <w:divsChild>
                                            <w:div w:id="562718758">
                                              <w:marLeft w:val="0"/>
                                              <w:marRight w:val="0"/>
                                              <w:marTop w:val="0"/>
                                              <w:marBottom w:val="0"/>
                                              <w:divBdr>
                                                <w:top w:val="none" w:sz="0" w:space="0" w:color="auto"/>
                                                <w:left w:val="none" w:sz="0" w:space="0" w:color="auto"/>
                                                <w:bottom w:val="none" w:sz="0" w:space="0" w:color="auto"/>
                                                <w:right w:val="none" w:sz="0" w:space="0" w:color="auto"/>
                                              </w:divBdr>
                                            </w:div>
                                            <w:div w:id="653871258">
                                              <w:marLeft w:val="0"/>
                                              <w:marRight w:val="0"/>
                                              <w:marTop w:val="0"/>
                                              <w:marBottom w:val="0"/>
                                              <w:divBdr>
                                                <w:top w:val="none" w:sz="0" w:space="0" w:color="auto"/>
                                                <w:left w:val="none" w:sz="0" w:space="0" w:color="auto"/>
                                                <w:bottom w:val="none" w:sz="0" w:space="0" w:color="auto"/>
                                                <w:right w:val="none" w:sz="0" w:space="0" w:color="auto"/>
                                              </w:divBdr>
                                            </w:div>
                                            <w:div w:id="1470783051">
                                              <w:marLeft w:val="0"/>
                                              <w:marRight w:val="0"/>
                                              <w:marTop w:val="0"/>
                                              <w:marBottom w:val="0"/>
                                              <w:divBdr>
                                                <w:top w:val="none" w:sz="0" w:space="0" w:color="auto"/>
                                                <w:left w:val="none" w:sz="0" w:space="0" w:color="auto"/>
                                                <w:bottom w:val="none" w:sz="0" w:space="0" w:color="auto"/>
                                                <w:right w:val="none" w:sz="0" w:space="0" w:color="auto"/>
                                              </w:divBdr>
                                            </w:div>
                                            <w:div w:id="213583451">
                                              <w:marLeft w:val="0"/>
                                              <w:marRight w:val="0"/>
                                              <w:marTop w:val="0"/>
                                              <w:marBottom w:val="0"/>
                                              <w:divBdr>
                                                <w:top w:val="none" w:sz="0" w:space="0" w:color="auto"/>
                                                <w:left w:val="none" w:sz="0" w:space="0" w:color="auto"/>
                                                <w:bottom w:val="none" w:sz="0" w:space="0" w:color="auto"/>
                                                <w:right w:val="none" w:sz="0" w:space="0" w:color="auto"/>
                                              </w:divBdr>
                                            </w:div>
                                            <w:div w:id="1420253867">
                                              <w:marLeft w:val="0"/>
                                              <w:marRight w:val="0"/>
                                              <w:marTop w:val="0"/>
                                              <w:marBottom w:val="0"/>
                                              <w:divBdr>
                                                <w:top w:val="none" w:sz="0" w:space="0" w:color="auto"/>
                                                <w:left w:val="none" w:sz="0" w:space="0" w:color="auto"/>
                                                <w:bottom w:val="none" w:sz="0" w:space="0" w:color="auto"/>
                                                <w:right w:val="none" w:sz="0" w:space="0" w:color="auto"/>
                                              </w:divBdr>
                                            </w:div>
                                            <w:div w:id="2045517712">
                                              <w:marLeft w:val="0"/>
                                              <w:marRight w:val="0"/>
                                              <w:marTop w:val="0"/>
                                              <w:marBottom w:val="0"/>
                                              <w:divBdr>
                                                <w:top w:val="none" w:sz="0" w:space="0" w:color="auto"/>
                                                <w:left w:val="none" w:sz="0" w:space="0" w:color="auto"/>
                                                <w:bottom w:val="none" w:sz="0" w:space="0" w:color="auto"/>
                                                <w:right w:val="none" w:sz="0" w:space="0" w:color="auto"/>
                                              </w:divBdr>
                                            </w:div>
                                            <w:div w:id="1902324487">
                                              <w:marLeft w:val="0"/>
                                              <w:marRight w:val="0"/>
                                              <w:marTop w:val="0"/>
                                              <w:marBottom w:val="0"/>
                                              <w:divBdr>
                                                <w:top w:val="none" w:sz="0" w:space="0" w:color="auto"/>
                                                <w:left w:val="none" w:sz="0" w:space="0" w:color="auto"/>
                                                <w:bottom w:val="none" w:sz="0" w:space="0" w:color="auto"/>
                                                <w:right w:val="none" w:sz="0" w:space="0" w:color="auto"/>
                                              </w:divBdr>
                                            </w:div>
                                            <w:div w:id="1240023585">
                                              <w:marLeft w:val="0"/>
                                              <w:marRight w:val="0"/>
                                              <w:marTop w:val="0"/>
                                              <w:marBottom w:val="0"/>
                                              <w:divBdr>
                                                <w:top w:val="none" w:sz="0" w:space="0" w:color="auto"/>
                                                <w:left w:val="none" w:sz="0" w:space="0" w:color="auto"/>
                                                <w:bottom w:val="none" w:sz="0" w:space="0" w:color="auto"/>
                                                <w:right w:val="none" w:sz="0" w:space="0" w:color="auto"/>
                                              </w:divBdr>
                                            </w:div>
                                          </w:divsChild>
                                        </w:div>
                                        <w:div w:id="82512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608647">
              <w:marLeft w:val="0"/>
              <w:marRight w:val="0"/>
              <w:marTop w:val="0"/>
              <w:marBottom w:val="0"/>
              <w:divBdr>
                <w:top w:val="none" w:sz="0" w:space="0" w:color="auto"/>
                <w:left w:val="none" w:sz="0" w:space="0" w:color="auto"/>
                <w:bottom w:val="none" w:sz="0" w:space="0" w:color="auto"/>
                <w:right w:val="none" w:sz="0" w:space="0" w:color="auto"/>
              </w:divBdr>
              <w:divsChild>
                <w:div w:id="2085252804">
                  <w:marLeft w:val="0"/>
                  <w:marRight w:val="0"/>
                  <w:marTop w:val="0"/>
                  <w:marBottom w:val="0"/>
                  <w:divBdr>
                    <w:top w:val="none" w:sz="0" w:space="0" w:color="auto"/>
                    <w:left w:val="none" w:sz="0" w:space="0" w:color="auto"/>
                    <w:bottom w:val="none" w:sz="0" w:space="0" w:color="auto"/>
                    <w:right w:val="none" w:sz="0" w:space="0" w:color="auto"/>
                  </w:divBdr>
                  <w:divsChild>
                    <w:div w:id="929199729">
                      <w:marLeft w:val="0"/>
                      <w:marRight w:val="0"/>
                      <w:marTop w:val="0"/>
                      <w:marBottom w:val="0"/>
                      <w:divBdr>
                        <w:top w:val="none" w:sz="0" w:space="0" w:color="auto"/>
                        <w:left w:val="none" w:sz="0" w:space="0" w:color="auto"/>
                        <w:bottom w:val="none" w:sz="0" w:space="0" w:color="auto"/>
                        <w:right w:val="none" w:sz="0" w:space="0" w:color="auto"/>
                      </w:divBdr>
                      <w:divsChild>
                        <w:div w:id="753866118">
                          <w:marLeft w:val="0"/>
                          <w:marRight w:val="0"/>
                          <w:marTop w:val="0"/>
                          <w:marBottom w:val="0"/>
                          <w:divBdr>
                            <w:top w:val="none" w:sz="0" w:space="0" w:color="auto"/>
                            <w:left w:val="none" w:sz="0" w:space="0" w:color="auto"/>
                            <w:bottom w:val="none" w:sz="0" w:space="0" w:color="auto"/>
                            <w:right w:val="none" w:sz="0" w:space="0" w:color="auto"/>
                          </w:divBdr>
                          <w:divsChild>
                            <w:div w:id="372727962">
                              <w:marLeft w:val="0"/>
                              <w:marRight w:val="0"/>
                              <w:marTop w:val="0"/>
                              <w:marBottom w:val="0"/>
                              <w:divBdr>
                                <w:top w:val="none" w:sz="0" w:space="0" w:color="auto"/>
                                <w:left w:val="none" w:sz="0" w:space="0" w:color="auto"/>
                                <w:bottom w:val="none" w:sz="0" w:space="0" w:color="auto"/>
                                <w:right w:val="none" w:sz="0" w:space="0" w:color="auto"/>
                              </w:divBdr>
                              <w:divsChild>
                                <w:div w:id="1746337869">
                                  <w:marLeft w:val="0"/>
                                  <w:marRight w:val="0"/>
                                  <w:marTop w:val="0"/>
                                  <w:marBottom w:val="0"/>
                                  <w:divBdr>
                                    <w:top w:val="none" w:sz="0" w:space="0" w:color="auto"/>
                                    <w:left w:val="none" w:sz="0" w:space="0" w:color="auto"/>
                                    <w:bottom w:val="none" w:sz="0" w:space="0" w:color="auto"/>
                                    <w:right w:val="none" w:sz="0" w:space="0" w:color="auto"/>
                                  </w:divBdr>
                                  <w:divsChild>
                                    <w:div w:id="1893224580">
                                      <w:marLeft w:val="0"/>
                                      <w:marRight w:val="0"/>
                                      <w:marTop w:val="0"/>
                                      <w:marBottom w:val="0"/>
                                      <w:divBdr>
                                        <w:top w:val="none" w:sz="0" w:space="0" w:color="auto"/>
                                        <w:left w:val="none" w:sz="0" w:space="0" w:color="auto"/>
                                        <w:bottom w:val="none" w:sz="0" w:space="0" w:color="auto"/>
                                        <w:right w:val="none" w:sz="0" w:space="0" w:color="auto"/>
                                      </w:divBdr>
                                      <w:divsChild>
                                        <w:div w:id="275135505">
                                          <w:marLeft w:val="0"/>
                                          <w:marRight w:val="0"/>
                                          <w:marTop w:val="0"/>
                                          <w:marBottom w:val="0"/>
                                          <w:divBdr>
                                            <w:top w:val="none" w:sz="0" w:space="0" w:color="auto"/>
                                            <w:left w:val="none" w:sz="0" w:space="0" w:color="auto"/>
                                            <w:bottom w:val="none" w:sz="0" w:space="0" w:color="auto"/>
                                            <w:right w:val="none" w:sz="0" w:space="0" w:color="auto"/>
                                          </w:divBdr>
                                          <w:divsChild>
                                            <w:div w:id="1524828538">
                                              <w:marLeft w:val="0"/>
                                              <w:marRight w:val="0"/>
                                              <w:marTop w:val="0"/>
                                              <w:marBottom w:val="0"/>
                                              <w:divBdr>
                                                <w:top w:val="none" w:sz="0" w:space="0" w:color="auto"/>
                                                <w:left w:val="none" w:sz="0" w:space="0" w:color="auto"/>
                                                <w:bottom w:val="none" w:sz="0" w:space="0" w:color="auto"/>
                                                <w:right w:val="none" w:sz="0" w:space="0" w:color="auto"/>
                                              </w:divBdr>
                                              <w:divsChild>
                                                <w:div w:id="13963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493284">
                              <w:marLeft w:val="0"/>
                              <w:marRight w:val="0"/>
                              <w:marTop w:val="0"/>
                              <w:marBottom w:val="0"/>
                              <w:divBdr>
                                <w:top w:val="none" w:sz="0" w:space="0" w:color="auto"/>
                                <w:left w:val="none" w:sz="0" w:space="0" w:color="auto"/>
                                <w:bottom w:val="none" w:sz="0" w:space="0" w:color="auto"/>
                                <w:right w:val="none" w:sz="0" w:space="0" w:color="auto"/>
                              </w:divBdr>
                              <w:divsChild>
                                <w:div w:id="867445759">
                                  <w:marLeft w:val="0"/>
                                  <w:marRight w:val="0"/>
                                  <w:marTop w:val="0"/>
                                  <w:marBottom w:val="0"/>
                                  <w:divBdr>
                                    <w:top w:val="none" w:sz="0" w:space="0" w:color="auto"/>
                                    <w:left w:val="none" w:sz="0" w:space="0" w:color="auto"/>
                                    <w:bottom w:val="none" w:sz="0" w:space="0" w:color="auto"/>
                                    <w:right w:val="none" w:sz="0" w:space="0" w:color="auto"/>
                                  </w:divBdr>
                                  <w:divsChild>
                                    <w:div w:id="798955780">
                                      <w:marLeft w:val="0"/>
                                      <w:marRight w:val="0"/>
                                      <w:marTop w:val="0"/>
                                      <w:marBottom w:val="0"/>
                                      <w:divBdr>
                                        <w:top w:val="none" w:sz="0" w:space="0" w:color="auto"/>
                                        <w:left w:val="none" w:sz="0" w:space="0" w:color="auto"/>
                                        <w:bottom w:val="none" w:sz="0" w:space="0" w:color="auto"/>
                                        <w:right w:val="none" w:sz="0" w:space="0" w:color="auto"/>
                                      </w:divBdr>
                                      <w:divsChild>
                                        <w:div w:id="609708068">
                                          <w:marLeft w:val="0"/>
                                          <w:marRight w:val="0"/>
                                          <w:marTop w:val="0"/>
                                          <w:marBottom w:val="0"/>
                                          <w:divBdr>
                                            <w:top w:val="none" w:sz="0" w:space="0" w:color="auto"/>
                                            <w:left w:val="none" w:sz="0" w:space="0" w:color="auto"/>
                                            <w:bottom w:val="none" w:sz="0" w:space="0" w:color="auto"/>
                                            <w:right w:val="none" w:sz="0" w:space="0" w:color="auto"/>
                                          </w:divBdr>
                                          <w:divsChild>
                                            <w:div w:id="689527106">
                                              <w:marLeft w:val="0"/>
                                              <w:marRight w:val="0"/>
                                              <w:marTop w:val="0"/>
                                              <w:marBottom w:val="0"/>
                                              <w:divBdr>
                                                <w:top w:val="none" w:sz="0" w:space="0" w:color="auto"/>
                                                <w:left w:val="none" w:sz="0" w:space="0" w:color="auto"/>
                                                <w:bottom w:val="none" w:sz="0" w:space="0" w:color="auto"/>
                                                <w:right w:val="none" w:sz="0" w:space="0" w:color="auto"/>
                                              </w:divBdr>
                                            </w:div>
                                            <w:div w:id="1807432951">
                                              <w:marLeft w:val="0"/>
                                              <w:marRight w:val="0"/>
                                              <w:marTop w:val="0"/>
                                              <w:marBottom w:val="0"/>
                                              <w:divBdr>
                                                <w:top w:val="none" w:sz="0" w:space="0" w:color="auto"/>
                                                <w:left w:val="none" w:sz="0" w:space="0" w:color="auto"/>
                                                <w:bottom w:val="none" w:sz="0" w:space="0" w:color="auto"/>
                                                <w:right w:val="none" w:sz="0" w:space="0" w:color="auto"/>
                                              </w:divBdr>
                                            </w:div>
                                            <w:div w:id="1569263646">
                                              <w:marLeft w:val="0"/>
                                              <w:marRight w:val="0"/>
                                              <w:marTop w:val="0"/>
                                              <w:marBottom w:val="0"/>
                                              <w:divBdr>
                                                <w:top w:val="none" w:sz="0" w:space="0" w:color="auto"/>
                                                <w:left w:val="none" w:sz="0" w:space="0" w:color="auto"/>
                                                <w:bottom w:val="none" w:sz="0" w:space="0" w:color="auto"/>
                                                <w:right w:val="none" w:sz="0" w:space="0" w:color="auto"/>
                                              </w:divBdr>
                                            </w:div>
                                            <w:div w:id="1507204893">
                                              <w:marLeft w:val="0"/>
                                              <w:marRight w:val="0"/>
                                              <w:marTop w:val="0"/>
                                              <w:marBottom w:val="0"/>
                                              <w:divBdr>
                                                <w:top w:val="none" w:sz="0" w:space="0" w:color="auto"/>
                                                <w:left w:val="none" w:sz="0" w:space="0" w:color="auto"/>
                                                <w:bottom w:val="none" w:sz="0" w:space="0" w:color="auto"/>
                                                <w:right w:val="none" w:sz="0" w:space="0" w:color="auto"/>
                                              </w:divBdr>
                                            </w:div>
                                          </w:divsChild>
                                        </w:div>
                                        <w:div w:id="11140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893149">
      <w:bodyDiv w:val="1"/>
      <w:marLeft w:val="0"/>
      <w:marRight w:val="0"/>
      <w:marTop w:val="0"/>
      <w:marBottom w:val="0"/>
      <w:divBdr>
        <w:top w:val="none" w:sz="0" w:space="0" w:color="auto"/>
        <w:left w:val="none" w:sz="0" w:space="0" w:color="auto"/>
        <w:bottom w:val="none" w:sz="0" w:space="0" w:color="auto"/>
        <w:right w:val="none" w:sz="0" w:space="0" w:color="auto"/>
      </w:divBdr>
      <w:divsChild>
        <w:div w:id="977493162">
          <w:marLeft w:val="0"/>
          <w:marRight w:val="0"/>
          <w:marTop w:val="0"/>
          <w:marBottom w:val="0"/>
          <w:divBdr>
            <w:top w:val="none" w:sz="0" w:space="0" w:color="auto"/>
            <w:left w:val="none" w:sz="0" w:space="0" w:color="auto"/>
            <w:bottom w:val="none" w:sz="0" w:space="0" w:color="auto"/>
            <w:right w:val="none" w:sz="0" w:space="0" w:color="auto"/>
          </w:divBdr>
        </w:div>
      </w:divsChild>
    </w:div>
    <w:div w:id="3620242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863">
          <w:marLeft w:val="0"/>
          <w:marRight w:val="0"/>
          <w:marTop w:val="0"/>
          <w:marBottom w:val="0"/>
          <w:divBdr>
            <w:top w:val="none" w:sz="0" w:space="0" w:color="auto"/>
            <w:left w:val="none" w:sz="0" w:space="0" w:color="auto"/>
            <w:bottom w:val="none" w:sz="0" w:space="0" w:color="auto"/>
            <w:right w:val="none" w:sz="0" w:space="0" w:color="auto"/>
          </w:divBdr>
        </w:div>
      </w:divsChild>
    </w:div>
    <w:div w:id="381514612">
      <w:bodyDiv w:val="1"/>
      <w:marLeft w:val="0"/>
      <w:marRight w:val="0"/>
      <w:marTop w:val="0"/>
      <w:marBottom w:val="0"/>
      <w:divBdr>
        <w:top w:val="none" w:sz="0" w:space="0" w:color="auto"/>
        <w:left w:val="none" w:sz="0" w:space="0" w:color="auto"/>
        <w:bottom w:val="none" w:sz="0" w:space="0" w:color="auto"/>
        <w:right w:val="none" w:sz="0" w:space="0" w:color="auto"/>
      </w:divBdr>
      <w:divsChild>
        <w:div w:id="577061950">
          <w:marLeft w:val="0"/>
          <w:marRight w:val="0"/>
          <w:marTop w:val="0"/>
          <w:marBottom w:val="0"/>
          <w:divBdr>
            <w:top w:val="none" w:sz="0" w:space="0" w:color="auto"/>
            <w:left w:val="none" w:sz="0" w:space="0" w:color="auto"/>
            <w:bottom w:val="none" w:sz="0" w:space="0" w:color="auto"/>
            <w:right w:val="none" w:sz="0" w:space="0" w:color="auto"/>
          </w:divBdr>
        </w:div>
      </w:divsChild>
    </w:div>
    <w:div w:id="399984066">
      <w:bodyDiv w:val="1"/>
      <w:marLeft w:val="0"/>
      <w:marRight w:val="0"/>
      <w:marTop w:val="0"/>
      <w:marBottom w:val="0"/>
      <w:divBdr>
        <w:top w:val="none" w:sz="0" w:space="0" w:color="auto"/>
        <w:left w:val="none" w:sz="0" w:space="0" w:color="auto"/>
        <w:bottom w:val="none" w:sz="0" w:space="0" w:color="auto"/>
        <w:right w:val="none" w:sz="0" w:space="0" w:color="auto"/>
      </w:divBdr>
      <w:divsChild>
        <w:div w:id="585576335">
          <w:marLeft w:val="0"/>
          <w:marRight w:val="0"/>
          <w:marTop w:val="0"/>
          <w:marBottom w:val="0"/>
          <w:divBdr>
            <w:top w:val="none" w:sz="0" w:space="0" w:color="auto"/>
            <w:left w:val="none" w:sz="0" w:space="0" w:color="auto"/>
            <w:bottom w:val="none" w:sz="0" w:space="0" w:color="auto"/>
            <w:right w:val="none" w:sz="0" w:space="0" w:color="auto"/>
          </w:divBdr>
        </w:div>
      </w:divsChild>
    </w:div>
    <w:div w:id="412707330">
      <w:bodyDiv w:val="1"/>
      <w:marLeft w:val="0"/>
      <w:marRight w:val="0"/>
      <w:marTop w:val="0"/>
      <w:marBottom w:val="0"/>
      <w:divBdr>
        <w:top w:val="none" w:sz="0" w:space="0" w:color="auto"/>
        <w:left w:val="none" w:sz="0" w:space="0" w:color="auto"/>
        <w:bottom w:val="none" w:sz="0" w:space="0" w:color="auto"/>
        <w:right w:val="none" w:sz="0" w:space="0" w:color="auto"/>
      </w:divBdr>
      <w:divsChild>
        <w:div w:id="1188526362">
          <w:marLeft w:val="0"/>
          <w:marRight w:val="0"/>
          <w:marTop w:val="0"/>
          <w:marBottom w:val="0"/>
          <w:divBdr>
            <w:top w:val="none" w:sz="0" w:space="0" w:color="auto"/>
            <w:left w:val="none" w:sz="0" w:space="0" w:color="auto"/>
            <w:bottom w:val="none" w:sz="0" w:space="0" w:color="auto"/>
            <w:right w:val="none" w:sz="0" w:space="0" w:color="auto"/>
          </w:divBdr>
        </w:div>
      </w:divsChild>
    </w:div>
    <w:div w:id="426342589">
      <w:bodyDiv w:val="1"/>
      <w:marLeft w:val="0"/>
      <w:marRight w:val="0"/>
      <w:marTop w:val="0"/>
      <w:marBottom w:val="0"/>
      <w:divBdr>
        <w:top w:val="none" w:sz="0" w:space="0" w:color="auto"/>
        <w:left w:val="none" w:sz="0" w:space="0" w:color="auto"/>
        <w:bottom w:val="none" w:sz="0" w:space="0" w:color="auto"/>
        <w:right w:val="none" w:sz="0" w:space="0" w:color="auto"/>
      </w:divBdr>
      <w:divsChild>
        <w:div w:id="776369734">
          <w:marLeft w:val="0"/>
          <w:marRight w:val="0"/>
          <w:marTop w:val="0"/>
          <w:marBottom w:val="0"/>
          <w:divBdr>
            <w:top w:val="none" w:sz="0" w:space="0" w:color="auto"/>
            <w:left w:val="none" w:sz="0" w:space="0" w:color="auto"/>
            <w:bottom w:val="none" w:sz="0" w:space="0" w:color="auto"/>
            <w:right w:val="none" w:sz="0" w:space="0" w:color="auto"/>
          </w:divBdr>
        </w:div>
      </w:divsChild>
    </w:div>
    <w:div w:id="452599456">
      <w:bodyDiv w:val="1"/>
      <w:marLeft w:val="0"/>
      <w:marRight w:val="0"/>
      <w:marTop w:val="0"/>
      <w:marBottom w:val="0"/>
      <w:divBdr>
        <w:top w:val="none" w:sz="0" w:space="0" w:color="auto"/>
        <w:left w:val="none" w:sz="0" w:space="0" w:color="auto"/>
        <w:bottom w:val="none" w:sz="0" w:space="0" w:color="auto"/>
        <w:right w:val="none" w:sz="0" w:space="0" w:color="auto"/>
      </w:divBdr>
      <w:divsChild>
        <w:div w:id="1103456768">
          <w:marLeft w:val="0"/>
          <w:marRight w:val="0"/>
          <w:marTop w:val="0"/>
          <w:marBottom w:val="0"/>
          <w:divBdr>
            <w:top w:val="none" w:sz="0" w:space="0" w:color="auto"/>
            <w:left w:val="none" w:sz="0" w:space="0" w:color="auto"/>
            <w:bottom w:val="none" w:sz="0" w:space="0" w:color="auto"/>
            <w:right w:val="none" w:sz="0" w:space="0" w:color="auto"/>
          </w:divBdr>
        </w:div>
      </w:divsChild>
    </w:div>
    <w:div w:id="454063024">
      <w:bodyDiv w:val="1"/>
      <w:marLeft w:val="0"/>
      <w:marRight w:val="0"/>
      <w:marTop w:val="0"/>
      <w:marBottom w:val="0"/>
      <w:divBdr>
        <w:top w:val="none" w:sz="0" w:space="0" w:color="auto"/>
        <w:left w:val="none" w:sz="0" w:space="0" w:color="auto"/>
        <w:bottom w:val="none" w:sz="0" w:space="0" w:color="auto"/>
        <w:right w:val="none" w:sz="0" w:space="0" w:color="auto"/>
      </w:divBdr>
      <w:divsChild>
        <w:div w:id="737705456">
          <w:marLeft w:val="0"/>
          <w:marRight w:val="0"/>
          <w:marTop w:val="0"/>
          <w:marBottom w:val="0"/>
          <w:divBdr>
            <w:top w:val="none" w:sz="0" w:space="0" w:color="auto"/>
            <w:left w:val="none" w:sz="0" w:space="0" w:color="auto"/>
            <w:bottom w:val="none" w:sz="0" w:space="0" w:color="auto"/>
            <w:right w:val="none" w:sz="0" w:space="0" w:color="auto"/>
          </w:divBdr>
        </w:div>
      </w:divsChild>
    </w:div>
    <w:div w:id="513615092">
      <w:bodyDiv w:val="1"/>
      <w:marLeft w:val="0"/>
      <w:marRight w:val="0"/>
      <w:marTop w:val="0"/>
      <w:marBottom w:val="0"/>
      <w:divBdr>
        <w:top w:val="none" w:sz="0" w:space="0" w:color="auto"/>
        <w:left w:val="none" w:sz="0" w:space="0" w:color="auto"/>
        <w:bottom w:val="none" w:sz="0" w:space="0" w:color="auto"/>
        <w:right w:val="none" w:sz="0" w:space="0" w:color="auto"/>
      </w:divBdr>
      <w:divsChild>
        <w:div w:id="678628040">
          <w:marLeft w:val="0"/>
          <w:marRight w:val="0"/>
          <w:marTop w:val="0"/>
          <w:marBottom w:val="0"/>
          <w:divBdr>
            <w:top w:val="none" w:sz="0" w:space="0" w:color="auto"/>
            <w:left w:val="none" w:sz="0" w:space="0" w:color="auto"/>
            <w:bottom w:val="none" w:sz="0" w:space="0" w:color="auto"/>
            <w:right w:val="none" w:sz="0" w:space="0" w:color="auto"/>
          </w:divBdr>
        </w:div>
      </w:divsChild>
    </w:div>
    <w:div w:id="541210563">
      <w:bodyDiv w:val="1"/>
      <w:marLeft w:val="0"/>
      <w:marRight w:val="0"/>
      <w:marTop w:val="0"/>
      <w:marBottom w:val="0"/>
      <w:divBdr>
        <w:top w:val="none" w:sz="0" w:space="0" w:color="auto"/>
        <w:left w:val="none" w:sz="0" w:space="0" w:color="auto"/>
        <w:bottom w:val="none" w:sz="0" w:space="0" w:color="auto"/>
        <w:right w:val="none" w:sz="0" w:space="0" w:color="auto"/>
      </w:divBdr>
      <w:divsChild>
        <w:div w:id="615913775">
          <w:marLeft w:val="0"/>
          <w:marRight w:val="0"/>
          <w:marTop w:val="0"/>
          <w:marBottom w:val="0"/>
          <w:divBdr>
            <w:top w:val="none" w:sz="0" w:space="0" w:color="auto"/>
            <w:left w:val="none" w:sz="0" w:space="0" w:color="auto"/>
            <w:bottom w:val="none" w:sz="0" w:space="0" w:color="auto"/>
            <w:right w:val="none" w:sz="0" w:space="0" w:color="auto"/>
          </w:divBdr>
          <w:divsChild>
            <w:div w:id="1346664631">
              <w:marLeft w:val="0"/>
              <w:marRight w:val="0"/>
              <w:marTop w:val="0"/>
              <w:marBottom w:val="0"/>
              <w:divBdr>
                <w:top w:val="none" w:sz="0" w:space="0" w:color="auto"/>
                <w:left w:val="none" w:sz="0" w:space="0" w:color="auto"/>
                <w:bottom w:val="none" w:sz="0" w:space="0" w:color="auto"/>
                <w:right w:val="none" w:sz="0" w:space="0" w:color="auto"/>
              </w:divBdr>
              <w:divsChild>
                <w:div w:id="822695597">
                  <w:marLeft w:val="0"/>
                  <w:marRight w:val="0"/>
                  <w:marTop w:val="0"/>
                  <w:marBottom w:val="0"/>
                  <w:divBdr>
                    <w:top w:val="none" w:sz="0" w:space="0" w:color="auto"/>
                    <w:left w:val="none" w:sz="0" w:space="0" w:color="auto"/>
                    <w:bottom w:val="none" w:sz="0" w:space="0" w:color="auto"/>
                    <w:right w:val="none" w:sz="0" w:space="0" w:color="auto"/>
                  </w:divBdr>
                  <w:divsChild>
                    <w:div w:id="1914316047">
                      <w:marLeft w:val="0"/>
                      <w:marRight w:val="0"/>
                      <w:marTop w:val="0"/>
                      <w:marBottom w:val="0"/>
                      <w:divBdr>
                        <w:top w:val="none" w:sz="0" w:space="0" w:color="auto"/>
                        <w:left w:val="none" w:sz="0" w:space="0" w:color="auto"/>
                        <w:bottom w:val="none" w:sz="0" w:space="0" w:color="auto"/>
                        <w:right w:val="none" w:sz="0" w:space="0" w:color="auto"/>
                      </w:divBdr>
                      <w:divsChild>
                        <w:div w:id="1661738933">
                          <w:marLeft w:val="0"/>
                          <w:marRight w:val="0"/>
                          <w:marTop w:val="0"/>
                          <w:marBottom w:val="0"/>
                          <w:divBdr>
                            <w:top w:val="none" w:sz="0" w:space="0" w:color="auto"/>
                            <w:left w:val="none" w:sz="0" w:space="0" w:color="auto"/>
                            <w:bottom w:val="none" w:sz="0" w:space="0" w:color="auto"/>
                            <w:right w:val="none" w:sz="0" w:space="0" w:color="auto"/>
                          </w:divBdr>
                          <w:divsChild>
                            <w:div w:id="1924677990">
                              <w:marLeft w:val="0"/>
                              <w:marRight w:val="0"/>
                              <w:marTop w:val="0"/>
                              <w:marBottom w:val="0"/>
                              <w:divBdr>
                                <w:top w:val="none" w:sz="0" w:space="0" w:color="auto"/>
                                <w:left w:val="none" w:sz="0" w:space="0" w:color="auto"/>
                                <w:bottom w:val="none" w:sz="0" w:space="0" w:color="auto"/>
                                <w:right w:val="none" w:sz="0" w:space="0" w:color="auto"/>
                              </w:divBdr>
                              <w:divsChild>
                                <w:div w:id="1070470505">
                                  <w:marLeft w:val="0"/>
                                  <w:marRight w:val="0"/>
                                  <w:marTop w:val="0"/>
                                  <w:marBottom w:val="0"/>
                                  <w:divBdr>
                                    <w:top w:val="none" w:sz="0" w:space="0" w:color="auto"/>
                                    <w:left w:val="none" w:sz="0" w:space="0" w:color="auto"/>
                                    <w:bottom w:val="none" w:sz="0" w:space="0" w:color="auto"/>
                                    <w:right w:val="none" w:sz="0" w:space="0" w:color="auto"/>
                                  </w:divBdr>
                                  <w:divsChild>
                                    <w:div w:id="1941840246">
                                      <w:marLeft w:val="0"/>
                                      <w:marRight w:val="0"/>
                                      <w:marTop w:val="0"/>
                                      <w:marBottom w:val="0"/>
                                      <w:divBdr>
                                        <w:top w:val="none" w:sz="0" w:space="0" w:color="auto"/>
                                        <w:left w:val="none" w:sz="0" w:space="0" w:color="auto"/>
                                        <w:bottom w:val="none" w:sz="0" w:space="0" w:color="auto"/>
                                        <w:right w:val="none" w:sz="0" w:space="0" w:color="auto"/>
                                      </w:divBdr>
                                      <w:divsChild>
                                        <w:div w:id="1274098668">
                                          <w:marLeft w:val="0"/>
                                          <w:marRight w:val="0"/>
                                          <w:marTop w:val="0"/>
                                          <w:marBottom w:val="0"/>
                                          <w:divBdr>
                                            <w:top w:val="none" w:sz="0" w:space="0" w:color="auto"/>
                                            <w:left w:val="none" w:sz="0" w:space="0" w:color="auto"/>
                                            <w:bottom w:val="none" w:sz="0" w:space="0" w:color="auto"/>
                                            <w:right w:val="none" w:sz="0" w:space="0" w:color="auto"/>
                                          </w:divBdr>
                                          <w:divsChild>
                                            <w:div w:id="807894410">
                                              <w:marLeft w:val="0"/>
                                              <w:marRight w:val="0"/>
                                              <w:marTop w:val="0"/>
                                              <w:marBottom w:val="0"/>
                                              <w:divBdr>
                                                <w:top w:val="none" w:sz="0" w:space="0" w:color="auto"/>
                                                <w:left w:val="none" w:sz="0" w:space="0" w:color="auto"/>
                                                <w:bottom w:val="none" w:sz="0" w:space="0" w:color="auto"/>
                                                <w:right w:val="none" w:sz="0" w:space="0" w:color="auto"/>
                                              </w:divBdr>
                                              <w:divsChild>
                                                <w:div w:id="18202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034026">
                              <w:marLeft w:val="0"/>
                              <w:marRight w:val="0"/>
                              <w:marTop w:val="0"/>
                              <w:marBottom w:val="0"/>
                              <w:divBdr>
                                <w:top w:val="none" w:sz="0" w:space="0" w:color="auto"/>
                                <w:left w:val="none" w:sz="0" w:space="0" w:color="auto"/>
                                <w:bottom w:val="none" w:sz="0" w:space="0" w:color="auto"/>
                                <w:right w:val="none" w:sz="0" w:space="0" w:color="auto"/>
                              </w:divBdr>
                              <w:divsChild>
                                <w:div w:id="2119370091">
                                  <w:marLeft w:val="0"/>
                                  <w:marRight w:val="0"/>
                                  <w:marTop w:val="0"/>
                                  <w:marBottom w:val="0"/>
                                  <w:divBdr>
                                    <w:top w:val="none" w:sz="0" w:space="0" w:color="auto"/>
                                    <w:left w:val="none" w:sz="0" w:space="0" w:color="auto"/>
                                    <w:bottom w:val="none" w:sz="0" w:space="0" w:color="auto"/>
                                    <w:right w:val="none" w:sz="0" w:space="0" w:color="auto"/>
                                  </w:divBdr>
                                  <w:divsChild>
                                    <w:div w:id="1443648191">
                                      <w:marLeft w:val="0"/>
                                      <w:marRight w:val="0"/>
                                      <w:marTop w:val="0"/>
                                      <w:marBottom w:val="0"/>
                                      <w:divBdr>
                                        <w:top w:val="none" w:sz="0" w:space="0" w:color="auto"/>
                                        <w:left w:val="none" w:sz="0" w:space="0" w:color="auto"/>
                                        <w:bottom w:val="none" w:sz="0" w:space="0" w:color="auto"/>
                                        <w:right w:val="none" w:sz="0" w:space="0" w:color="auto"/>
                                      </w:divBdr>
                                      <w:divsChild>
                                        <w:div w:id="1865898971">
                                          <w:marLeft w:val="0"/>
                                          <w:marRight w:val="0"/>
                                          <w:marTop w:val="0"/>
                                          <w:marBottom w:val="0"/>
                                          <w:divBdr>
                                            <w:top w:val="none" w:sz="0" w:space="0" w:color="auto"/>
                                            <w:left w:val="none" w:sz="0" w:space="0" w:color="auto"/>
                                            <w:bottom w:val="none" w:sz="0" w:space="0" w:color="auto"/>
                                            <w:right w:val="none" w:sz="0" w:space="0" w:color="auto"/>
                                          </w:divBdr>
                                          <w:divsChild>
                                            <w:div w:id="77101074">
                                              <w:marLeft w:val="0"/>
                                              <w:marRight w:val="0"/>
                                              <w:marTop w:val="0"/>
                                              <w:marBottom w:val="0"/>
                                              <w:divBdr>
                                                <w:top w:val="none" w:sz="0" w:space="0" w:color="auto"/>
                                                <w:left w:val="none" w:sz="0" w:space="0" w:color="auto"/>
                                                <w:bottom w:val="none" w:sz="0" w:space="0" w:color="auto"/>
                                                <w:right w:val="none" w:sz="0" w:space="0" w:color="auto"/>
                                              </w:divBdr>
                                            </w:div>
                                            <w:div w:id="57754109">
                                              <w:marLeft w:val="0"/>
                                              <w:marRight w:val="0"/>
                                              <w:marTop w:val="0"/>
                                              <w:marBottom w:val="0"/>
                                              <w:divBdr>
                                                <w:top w:val="none" w:sz="0" w:space="0" w:color="auto"/>
                                                <w:left w:val="none" w:sz="0" w:space="0" w:color="auto"/>
                                                <w:bottom w:val="none" w:sz="0" w:space="0" w:color="auto"/>
                                                <w:right w:val="none" w:sz="0" w:space="0" w:color="auto"/>
                                              </w:divBdr>
                                            </w:div>
                                            <w:div w:id="458650597">
                                              <w:marLeft w:val="0"/>
                                              <w:marRight w:val="0"/>
                                              <w:marTop w:val="0"/>
                                              <w:marBottom w:val="0"/>
                                              <w:divBdr>
                                                <w:top w:val="none" w:sz="0" w:space="0" w:color="auto"/>
                                                <w:left w:val="none" w:sz="0" w:space="0" w:color="auto"/>
                                                <w:bottom w:val="none" w:sz="0" w:space="0" w:color="auto"/>
                                                <w:right w:val="none" w:sz="0" w:space="0" w:color="auto"/>
                                              </w:divBdr>
                                            </w:div>
                                            <w:div w:id="884877412">
                                              <w:marLeft w:val="0"/>
                                              <w:marRight w:val="0"/>
                                              <w:marTop w:val="0"/>
                                              <w:marBottom w:val="0"/>
                                              <w:divBdr>
                                                <w:top w:val="none" w:sz="0" w:space="0" w:color="auto"/>
                                                <w:left w:val="none" w:sz="0" w:space="0" w:color="auto"/>
                                                <w:bottom w:val="none" w:sz="0" w:space="0" w:color="auto"/>
                                                <w:right w:val="none" w:sz="0" w:space="0" w:color="auto"/>
                                              </w:divBdr>
                                            </w:div>
                                            <w:div w:id="708186868">
                                              <w:marLeft w:val="0"/>
                                              <w:marRight w:val="0"/>
                                              <w:marTop w:val="0"/>
                                              <w:marBottom w:val="0"/>
                                              <w:divBdr>
                                                <w:top w:val="none" w:sz="0" w:space="0" w:color="auto"/>
                                                <w:left w:val="none" w:sz="0" w:space="0" w:color="auto"/>
                                                <w:bottom w:val="none" w:sz="0" w:space="0" w:color="auto"/>
                                                <w:right w:val="none" w:sz="0" w:space="0" w:color="auto"/>
                                              </w:divBdr>
                                            </w:div>
                                            <w:div w:id="379746208">
                                              <w:marLeft w:val="0"/>
                                              <w:marRight w:val="0"/>
                                              <w:marTop w:val="0"/>
                                              <w:marBottom w:val="0"/>
                                              <w:divBdr>
                                                <w:top w:val="none" w:sz="0" w:space="0" w:color="auto"/>
                                                <w:left w:val="none" w:sz="0" w:space="0" w:color="auto"/>
                                                <w:bottom w:val="none" w:sz="0" w:space="0" w:color="auto"/>
                                                <w:right w:val="none" w:sz="0" w:space="0" w:color="auto"/>
                                              </w:divBdr>
                                            </w:div>
                                          </w:divsChild>
                                        </w:div>
                                        <w:div w:id="1374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847927">
              <w:marLeft w:val="0"/>
              <w:marRight w:val="0"/>
              <w:marTop w:val="0"/>
              <w:marBottom w:val="0"/>
              <w:divBdr>
                <w:top w:val="none" w:sz="0" w:space="0" w:color="auto"/>
                <w:left w:val="none" w:sz="0" w:space="0" w:color="auto"/>
                <w:bottom w:val="none" w:sz="0" w:space="0" w:color="auto"/>
                <w:right w:val="none" w:sz="0" w:space="0" w:color="auto"/>
              </w:divBdr>
              <w:divsChild>
                <w:div w:id="1689596760">
                  <w:marLeft w:val="0"/>
                  <w:marRight w:val="0"/>
                  <w:marTop w:val="0"/>
                  <w:marBottom w:val="0"/>
                  <w:divBdr>
                    <w:top w:val="none" w:sz="0" w:space="0" w:color="auto"/>
                    <w:left w:val="none" w:sz="0" w:space="0" w:color="auto"/>
                    <w:bottom w:val="none" w:sz="0" w:space="0" w:color="auto"/>
                    <w:right w:val="none" w:sz="0" w:space="0" w:color="auto"/>
                  </w:divBdr>
                  <w:divsChild>
                    <w:div w:id="1898664665">
                      <w:marLeft w:val="0"/>
                      <w:marRight w:val="0"/>
                      <w:marTop w:val="0"/>
                      <w:marBottom w:val="0"/>
                      <w:divBdr>
                        <w:top w:val="none" w:sz="0" w:space="0" w:color="auto"/>
                        <w:left w:val="none" w:sz="0" w:space="0" w:color="auto"/>
                        <w:bottom w:val="none" w:sz="0" w:space="0" w:color="auto"/>
                        <w:right w:val="none" w:sz="0" w:space="0" w:color="auto"/>
                      </w:divBdr>
                      <w:divsChild>
                        <w:div w:id="22832158">
                          <w:marLeft w:val="0"/>
                          <w:marRight w:val="0"/>
                          <w:marTop w:val="0"/>
                          <w:marBottom w:val="0"/>
                          <w:divBdr>
                            <w:top w:val="none" w:sz="0" w:space="0" w:color="auto"/>
                            <w:left w:val="none" w:sz="0" w:space="0" w:color="auto"/>
                            <w:bottom w:val="none" w:sz="0" w:space="0" w:color="auto"/>
                            <w:right w:val="none" w:sz="0" w:space="0" w:color="auto"/>
                          </w:divBdr>
                          <w:divsChild>
                            <w:div w:id="949583530">
                              <w:marLeft w:val="0"/>
                              <w:marRight w:val="0"/>
                              <w:marTop w:val="0"/>
                              <w:marBottom w:val="0"/>
                              <w:divBdr>
                                <w:top w:val="none" w:sz="0" w:space="0" w:color="auto"/>
                                <w:left w:val="none" w:sz="0" w:space="0" w:color="auto"/>
                                <w:bottom w:val="none" w:sz="0" w:space="0" w:color="auto"/>
                                <w:right w:val="none" w:sz="0" w:space="0" w:color="auto"/>
                              </w:divBdr>
                              <w:divsChild>
                                <w:div w:id="1967930167">
                                  <w:marLeft w:val="0"/>
                                  <w:marRight w:val="0"/>
                                  <w:marTop w:val="0"/>
                                  <w:marBottom w:val="0"/>
                                  <w:divBdr>
                                    <w:top w:val="none" w:sz="0" w:space="0" w:color="auto"/>
                                    <w:left w:val="none" w:sz="0" w:space="0" w:color="auto"/>
                                    <w:bottom w:val="none" w:sz="0" w:space="0" w:color="auto"/>
                                    <w:right w:val="none" w:sz="0" w:space="0" w:color="auto"/>
                                  </w:divBdr>
                                  <w:divsChild>
                                    <w:div w:id="635598632">
                                      <w:marLeft w:val="0"/>
                                      <w:marRight w:val="0"/>
                                      <w:marTop w:val="0"/>
                                      <w:marBottom w:val="0"/>
                                      <w:divBdr>
                                        <w:top w:val="none" w:sz="0" w:space="0" w:color="auto"/>
                                        <w:left w:val="none" w:sz="0" w:space="0" w:color="auto"/>
                                        <w:bottom w:val="none" w:sz="0" w:space="0" w:color="auto"/>
                                        <w:right w:val="none" w:sz="0" w:space="0" w:color="auto"/>
                                      </w:divBdr>
                                      <w:divsChild>
                                        <w:div w:id="1377706551">
                                          <w:marLeft w:val="0"/>
                                          <w:marRight w:val="0"/>
                                          <w:marTop w:val="0"/>
                                          <w:marBottom w:val="0"/>
                                          <w:divBdr>
                                            <w:top w:val="none" w:sz="0" w:space="0" w:color="auto"/>
                                            <w:left w:val="none" w:sz="0" w:space="0" w:color="auto"/>
                                            <w:bottom w:val="none" w:sz="0" w:space="0" w:color="auto"/>
                                            <w:right w:val="none" w:sz="0" w:space="0" w:color="auto"/>
                                          </w:divBdr>
                                          <w:divsChild>
                                            <w:div w:id="1731075666">
                                              <w:marLeft w:val="0"/>
                                              <w:marRight w:val="0"/>
                                              <w:marTop w:val="0"/>
                                              <w:marBottom w:val="0"/>
                                              <w:divBdr>
                                                <w:top w:val="none" w:sz="0" w:space="0" w:color="auto"/>
                                                <w:left w:val="none" w:sz="0" w:space="0" w:color="auto"/>
                                                <w:bottom w:val="none" w:sz="0" w:space="0" w:color="auto"/>
                                                <w:right w:val="none" w:sz="0" w:space="0" w:color="auto"/>
                                              </w:divBdr>
                                              <w:divsChild>
                                                <w:div w:id="70163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128264">
                              <w:marLeft w:val="0"/>
                              <w:marRight w:val="0"/>
                              <w:marTop w:val="0"/>
                              <w:marBottom w:val="0"/>
                              <w:divBdr>
                                <w:top w:val="none" w:sz="0" w:space="0" w:color="auto"/>
                                <w:left w:val="none" w:sz="0" w:space="0" w:color="auto"/>
                                <w:bottom w:val="none" w:sz="0" w:space="0" w:color="auto"/>
                                <w:right w:val="none" w:sz="0" w:space="0" w:color="auto"/>
                              </w:divBdr>
                              <w:divsChild>
                                <w:div w:id="1899440485">
                                  <w:marLeft w:val="0"/>
                                  <w:marRight w:val="0"/>
                                  <w:marTop w:val="0"/>
                                  <w:marBottom w:val="0"/>
                                  <w:divBdr>
                                    <w:top w:val="none" w:sz="0" w:space="0" w:color="auto"/>
                                    <w:left w:val="none" w:sz="0" w:space="0" w:color="auto"/>
                                    <w:bottom w:val="none" w:sz="0" w:space="0" w:color="auto"/>
                                    <w:right w:val="none" w:sz="0" w:space="0" w:color="auto"/>
                                  </w:divBdr>
                                  <w:divsChild>
                                    <w:div w:id="1327632385">
                                      <w:marLeft w:val="0"/>
                                      <w:marRight w:val="0"/>
                                      <w:marTop w:val="0"/>
                                      <w:marBottom w:val="0"/>
                                      <w:divBdr>
                                        <w:top w:val="none" w:sz="0" w:space="0" w:color="auto"/>
                                        <w:left w:val="none" w:sz="0" w:space="0" w:color="auto"/>
                                        <w:bottom w:val="none" w:sz="0" w:space="0" w:color="auto"/>
                                        <w:right w:val="none" w:sz="0" w:space="0" w:color="auto"/>
                                      </w:divBdr>
                                      <w:divsChild>
                                        <w:div w:id="1315332945">
                                          <w:marLeft w:val="0"/>
                                          <w:marRight w:val="0"/>
                                          <w:marTop w:val="0"/>
                                          <w:marBottom w:val="0"/>
                                          <w:divBdr>
                                            <w:top w:val="none" w:sz="0" w:space="0" w:color="auto"/>
                                            <w:left w:val="none" w:sz="0" w:space="0" w:color="auto"/>
                                            <w:bottom w:val="none" w:sz="0" w:space="0" w:color="auto"/>
                                            <w:right w:val="none" w:sz="0" w:space="0" w:color="auto"/>
                                          </w:divBdr>
                                          <w:divsChild>
                                            <w:div w:id="1632395721">
                                              <w:marLeft w:val="0"/>
                                              <w:marRight w:val="0"/>
                                              <w:marTop w:val="0"/>
                                              <w:marBottom w:val="0"/>
                                              <w:divBdr>
                                                <w:top w:val="none" w:sz="0" w:space="0" w:color="auto"/>
                                                <w:left w:val="none" w:sz="0" w:space="0" w:color="auto"/>
                                                <w:bottom w:val="none" w:sz="0" w:space="0" w:color="auto"/>
                                                <w:right w:val="none" w:sz="0" w:space="0" w:color="auto"/>
                                              </w:divBdr>
                                            </w:div>
                                            <w:div w:id="23749014">
                                              <w:marLeft w:val="0"/>
                                              <w:marRight w:val="0"/>
                                              <w:marTop w:val="0"/>
                                              <w:marBottom w:val="0"/>
                                              <w:divBdr>
                                                <w:top w:val="none" w:sz="0" w:space="0" w:color="auto"/>
                                                <w:left w:val="none" w:sz="0" w:space="0" w:color="auto"/>
                                                <w:bottom w:val="none" w:sz="0" w:space="0" w:color="auto"/>
                                                <w:right w:val="none" w:sz="0" w:space="0" w:color="auto"/>
                                              </w:divBdr>
                                            </w:div>
                                            <w:div w:id="1536700462">
                                              <w:marLeft w:val="0"/>
                                              <w:marRight w:val="0"/>
                                              <w:marTop w:val="0"/>
                                              <w:marBottom w:val="0"/>
                                              <w:divBdr>
                                                <w:top w:val="none" w:sz="0" w:space="0" w:color="auto"/>
                                                <w:left w:val="none" w:sz="0" w:space="0" w:color="auto"/>
                                                <w:bottom w:val="none" w:sz="0" w:space="0" w:color="auto"/>
                                                <w:right w:val="none" w:sz="0" w:space="0" w:color="auto"/>
                                              </w:divBdr>
                                            </w:div>
                                            <w:div w:id="1759935698">
                                              <w:marLeft w:val="0"/>
                                              <w:marRight w:val="0"/>
                                              <w:marTop w:val="0"/>
                                              <w:marBottom w:val="0"/>
                                              <w:divBdr>
                                                <w:top w:val="none" w:sz="0" w:space="0" w:color="auto"/>
                                                <w:left w:val="none" w:sz="0" w:space="0" w:color="auto"/>
                                                <w:bottom w:val="none" w:sz="0" w:space="0" w:color="auto"/>
                                                <w:right w:val="none" w:sz="0" w:space="0" w:color="auto"/>
                                              </w:divBdr>
                                            </w:div>
                                            <w:div w:id="1103186041">
                                              <w:marLeft w:val="0"/>
                                              <w:marRight w:val="0"/>
                                              <w:marTop w:val="0"/>
                                              <w:marBottom w:val="0"/>
                                              <w:divBdr>
                                                <w:top w:val="none" w:sz="0" w:space="0" w:color="auto"/>
                                                <w:left w:val="none" w:sz="0" w:space="0" w:color="auto"/>
                                                <w:bottom w:val="none" w:sz="0" w:space="0" w:color="auto"/>
                                                <w:right w:val="none" w:sz="0" w:space="0" w:color="auto"/>
                                              </w:divBdr>
                                            </w:div>
                                            <w:div w:id="1669402457">
                                              <w:marLeft w:val="0"/>
                                              <w:marRight w:val="0"/>
                                              <w:marTop w:val="0"/>
                                              <w:marBottom w:val="0"/>
                                              <w:divBdr>
                                                <w:top w:val="none" w:sz="0" w:space="0" w:color="auto"/>
                                                <w:left w:val="none" w:sz="0" w:space="0" w:color="auto"/>
                                                <w:bottom w:val="none" w:sz="0" w:space="0" w:color="auto"/>
                                                <w:right w:val="none" w:sz="0" w:space="0" w:color="auto"/>
                                              </w:divBdr>
                                            </w:div>
                                          </w:divsChild>
                                        </w:div>
                                        <w:div w:id="124164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999200">
      <w:bodyDiv w:val="1"/>
      <w:marLeft w:val="0"/>
      <w:marRight w:val="0"/>
      <w:marTop w:val="0"/>
      <w:marBottom w:val="0"/>
      <w:divBdr>
        <w:top w:val="none" w:sz="0" w:space="0" w:color="auto"/>
        <w:left w:val="none" w:sz="0" w:space="0" w:color="auto"/>
        <w:bottom w:val="none" w:sz="0" w:space="0" w:color="auto"/>
        <w:right w:val="none" w:sz="0" w:space="0" w:color="auto"/>
      </w:divBdr>
      <w:divsChild>
        <w:div w:id="2074312203">
          <w:marLeft w:val="0"/>
          <w:marRight w:val="0"/>
          <w:marTop w:val="0"/>
          <w:marBottom w:val="0"/>
          <w:divBdr>
            <w:top w:val="none" w:sz="0" w:space="0" w:color="auto"/>
            <w:left w:val="none" w:sz="0" w:space="0" w:color="auto"/>
            <w:bottom w:val="none" w:sz="0" w:space="0" w:color="auto"/>
            <w:right w:val="none" w:sz="0" w:space="0" w:color="auto"/>
          </w:divBdr>
        </w:div>
      </w:divsChild>
    </w:div>
    <w:div w:id="566959086">
      <w:bodyDiv w:val="1"/>
      <w:marLeft w:val="0"/>
      <w:marRight w:val="0"/>
      <w:marTop w:val="0"/>
      <w:marBottom w:val="0"/>
      <w:divBdr>
        <w:top w:val="none" w:sz="0" w:space="0" w:color="auto"/>
        <w:left w:val="none" w:sz="0" w:space="0" w:color="auto"/>
        <w:bottom w:val="none" w:sz="0" w:space="0" w:color="auto"/>
        <w:right w:val="none" w:sz="0" w:space="0" w:color="auto"/>
      </w:divBdr>
      <w:divsChild>
        <w:div w:id="652175288">
          <w:marLeft w:val="0"/>
          <w:marRight w:val="0"/>
          <w:marTop w:val="0"/>
          <w:marBottom w:val="0"/>
          <w:divBdr>
            <w:top w:val="none" w:sz="0" w:space="0" w:color="auto"/>
            <w:left w:val="none" w:sz="0" w:space="0" w:color="auto"/>
            <w:bottom w:val="none" w:sz="0" w:space="0" w:color="auto"/>
            <w:right w:val="none" w:sz="0" w:space="0" w:color="auto"/>
          </w:divBdr>
        </w:div>
      </w:divsChild>
    </w:div>
    <w:div w:id="568467114">
      <w:bodyDiv w:val="1"/>
      <w:marLeft w:val="0"/>
      <w:marRight w:val="0"/>
      <w:marTop w:val="0"/>
      <w:marBottom w:val="0"/>
      <w:divBdr>
        <w:top w:val="none" w:sz="0" w:space="0" w:color="auto"/>
        <w:left w:val="none" w:sz="0" w:space="0" w:color="auto"/>
        <w:bottom w:val="none" w:sz="0" w:space="0" w:color="auto"/>
        <w:right w:val="none" w:sz="0" w:space="0" w:color="auto"/>
      </w:divBdr>
      <w:divsChild>
        <w:div w:id="888802586">
          <w:marLeft w:val="0"/>
          <w:marRight w:val="0"/>
          <w:marTop w:val="0"/>
          <w:marBottom w:val="0"/>
          <w:divBdr>
            <w:top w:val="none" w:sz="0" w:space="0" w:color="auto"/>
            <w:left w:val="none" w:sz="0" w:space="0" w:color="auto"/>
            <w:bottom w:val="none" w:sz="0" w:space="0" w:color="auto"/>
            <w:right w:val="none" w:sz="0" w:space="0" w:color="auto"/>
          </w:divBdr>
        </w:div>
      </w:divsChild>
    </w:div>
    <w:div w:id="581793371">
      <w:bodyDiv w:val="1"/>
      <w:marLeft w:val="0"/>
      <w:marRight w:val="0"/>
      <w:marTop w:val="0"/>
      <w:marBottom w:val="0"/>
      <w:divBdr>
        <w:top w:val="none" w:sz="0" w:space="0" w:color="auto"/>
        <w:left w:val="none" w:sz="0" w:space="0" w:color="auto"/>
        <w:bottom w:val="none" w:sz="0" w:space="0" w:color="auto"/>
        <w:right w:val="none" w:sz="0" w:space="0" w:color="auto"/>
      </w:divBdr>
      <w:divsChild>
        <w:div w:id="1751848662">
          <w:marLeft w:val="0"/>
          <w:marRight w:val="0"/>
          <w:marTop w:val="0"/>
          <w:marBottom w:val="0"/>
          <w:divBdr>
            <w:top w:val="none" w:sz="0" w:space="0" w:color="auto"/>
            <w:left w:val="none" w:sz="0" w:space="0" w:color="auto"/>
            <w:bottom w:val="none" w:sz="0" w:space="0" w:color="auto"/>
            <w:right w:val="none" w:sz="0" w:space="0" w:color="auto"/>
          </w:divBdr>
        </w:div>
      </w:divsChild>
    </w:div>
    <w:div w:id="590116356">
      <w:bodyDiv w:val="1"/>
      <w:marLeft w:val="0"/>
      <w:marRight w:val="0"/>
      <w:marTop w:val="0"/>
      <w:marBottom w:val="0"/>
      <w:divBdr>
        <w:top w:val="none" w:sz="0" w:space="0" w:color="auto"/>
        <w:left w:val="none" w:sz="0" w:space="0" w:color="auto"/>
        <w:bottom w:val="none" w:sz="0" w:space="0" w:color="auto"/>
        <w:right w:val="none" w:sz="0" w:space="0" w:color="auto"/>
      </w:divBdr>
      <w:divsChild>
        <w:div w:id="1335768232">
          <w:marLeft w:val="0"/>
          <w:marRight w:val="0"/>
          <w:marTop w:val="0"/>
          <w:marBottom w:val="0"/>
          <w:divBdr>
            <w:top w:val="none" w:sz="0" w:space="0" w:color="auto"/>
            <w:left w:val="none" w:sz="0" w:space="0" w:color="auto"/>
            <w:bottom w:val="none" w:sz="0" w:space="0" w:color="auto"/>
            <w:right w:val="none" w:sz="0" w:space="0" w:color="auto"/>
          </w:divBdr>
        </w:div>
      </w:divsChild>
    </w:div>
    <w:div w:id="594830488">
      <w:bodyDiv w:val="1"/>
      <w:marLeft w:val="0"/>
      <w:marRight w:val="0"/>
      <w:marTop w:val="0"/>
      <w:marBottom w:val="0"/>
      <w:divBdr>
        <w:top w:val="none" w:sz="0" w:space="0" w:color="auto"/>
        <w:left w:val="none" w:sz="0" w:space="0" w:color="auto"/>
        <w:bottom w:val="none" w:sz="0" w:space="0" w:color="auto"/>
        <w:right w:val="none" w:sz="0" w:space="0" w:color="auto"/>
      </w:divBdr>
      <w:divsChild>
        <w:div w:id="2082435851">
          <w:marLeft w:val="0"/>
          <w:marRight w:val="0"/>
          <w:marTop w:val="0"/>
          <w:marBottom w:val="0"/>
          <w:divBdr>
            <w:top w:val="none" w:sz="0" w:space="0" w:color="auto"/>
            <w:left w:val="none" w:sz="0" w:space="0" w:color="auto"/>
            <w:bottom w:val="none" w:sz="0" w:space="0" w:color="auto"/>
            <w:right w:val="none" w:sz="0" w:space="0" w:color="auto"/>
          </w:divBdr>
        </w:div>
      </w:divsChild>
    </w:div>
    <w:div w:id="624392083">
      <w:bodyDiv w:val="1"/>
      <w:marLeft w:val="0"/>
      <w:marRight w:val="0"/>
      <w:marTop w:val="0"/>
      <w:marBottom w:val="0"/>
      <w:divBdr>
        <w:top w:val="none" w:sz="0" w:space="0" w:color="auto"/>
        <w:left w:val="none" w:sz="0" w:space="0" w:color="auto"/>
        <w:bottom w:val="none" w:sz="0" w:space="0" w:color="auto"/>
        <w:right w:val="none" w:sz="0" w:space="0" w:color="auto"/>
      </w:divBdr>
      <w:divsChild>
        <w:div w:id="854806561">
          <w:marLeft w:val="0"/>
          <w:marRight w:val="0"/>
          <w:marTop w:val="0"/>
          <w:marBottom w:val="0"/>
          <w:divBdr>
            <w:top w:val="none" w:sz="0" w:space="0" w:color="auto"/>
            <w:left w:val="none" w:sz="0" w:space="0" w:color="auto"/>
            <w:bottom w:val="none" w:sz="0" w:space="0" w:color="auto"/>
            <w:right w:val="none" w:sz="0" w:space="0" w:color="auto"/>
          </w:divBdr>
        </w:div>
      </w:divsChild>
    </w:div>
    <w:div w:id="649752541">
      <w:bodyDiv w:val="1"/>
      <w:marLeft w:val="0"/>
      <w:marRight w:val="0"/>
      <w:marTop w:val="0"/>
      <w:marBottom w:val="0"/>
      <w:divBdr>
        <w:top w:val="none" w:sz="0" w:space="0" w:color="auto"/>
        <w:left w:val="none" w:sz="0" w:space="0" w:color="auto"/>
        <w:bottom w:val="none" w:sz="0" w:space="0" w:color="auto"/>
        <w:right w:val="none" w:sz="0" w:space="0" w:color="auto"/>
      </w:divBdr>
      <w:divsChild>
        <w:div w:id="654526200">
          <w:marLeft w:val="0"/>
          <w:marRight w:val="0"/>
          <w:marTop w:val="0"/>
          <w:marBottom w:val="0"/>
          <w:divBdr>
            <w:top w:val="none" w:sz="0" w:space="0" w:color="auto"/>
            <w:left w:val="none" w:sz="0" w:space="0" w:color="auto"/>
            <w:bottom w:val="none" w:sz="0" w:space="0" w:color="auto"/>
            <w:right w:val="none" w:sz="0" w:space="0" w:color="auto"/>
          </w:divBdr>
        </w:div>
      </w:divsChild>
    </w:div>
    <w:div w:id="653601839">
      <w:bodyDiv w:val="1"/>
      <w:marLeft w:val="0"/>
      <w:marRight w:val="0"/>
      <w:marTop w:val="0"/>
      <w:marBottom w:val="0"/>
      <w:divBdr>
        <w:top w:val="none" w:sz="0" w:space="0" w:color="auto"/>
        <w:left w:val="none" w:sz="0" w:space="0" w:color="auto"/>
        <w:bottom w:val="none" w:sz="0" w:space="0" w:color="auto"/>
        <w:right w:val="none" w:sz="0" w:space="0" w:color="auto"/>
      </w:divBdr>
      <w:divsChild>
        <w:div w:id="1419715037">
          <w:marLeft w:val="0"/>
          <w:marRight w:val="0"/>
          <w:marTop w:val="0"/>
          <w:marBottom w:val="0"/>
          <w:divBdr>
            <w:top w:val="none" w:sz="0" w:space="0" w:color="auto"/>
            <w:left w:val="none" w:sz="0" w:space="0" w:color="auto"/>
            <w:bottom w:val="none" w:sz="0" w:space="0" w:color="auto"/>
            <w:right w:val="none" w:sz="0" w:space="0" w:color="auto"/>
          </w:divBdr>
        </w:div>
      </w:divsChild>
    </w:div>
    <w:div w:id="669648671">
      <w:bodyDiv w:val="1"/>
      <w:marLeft w:val="0"/>
      <w:marRight w:val="0"/>
      <w:marTop w:val="0"/>
      <w:marBottom w:val="0"/>
      <w:divBdr>
        <w:top w:val="none" w:sz="0" w:space="0" w:color="auto"/>
        <w:left w:val="none" w:sz="0" w:space="0" w:color="auto"/>
        <w:bottom w:val="none" w:sz="0" w:space="0" w:color="auto"/>
        <w:right w:val="none" w:sz="0" w:space="0" w:color="auto"/>
      </w:divBdr>
      <w:divsChild>
        <w:div w:id="1665863298">
          <w:marLeft w:val="0"/>
          <w:marRight w:val="0"/>
          <w:marTop w:val="0"/>
          <w:marBottom w:val="0"/>
          <w:divBdr>
            <w:top w:val="none" w:sz="0" w:space="0" w:color="auto"/>
            <w:left w:val="none" w:sz="0" w:space="0" w:color="auto"/>
            <w:bottom w:val="none" w:sz="0" w:space="0" w:color="auto"/>
            <w:right w:val="none" w:sz="0" w:space="0" w:color="auto"/>
          </w:divBdr>
        </w:div>
      </w:divsChild>
    </w:div>
    <w:div w:id="674185398">
      <w:bodyDiv w:val="1"/>
      <w:marLeft w:val="0"/>
      <w:marRight w:val="0"/>
      <w:marTop w:val="0"/>
      <w:marBottom w:val="0"/>
      <w:divBdr>
        <w:top w:val="none" w:sz="0" w:space="0" w:color="auto"/>
        <w:left w:val="none" w:sz="0" w:space="0" w:color="auto"/>
        <w:bottom w:val="none" w:sz="0" w:space="0" w:color="auto"/>
        <w:right w:val="none" w:sz="0" w:space="0" w:color="auto"/>
      </w:divBdr>
      <w:divsChild>
        <w:div w:id="910042849">
          <w:marLeft w:val="0"/>
          <w:marRight w:val="0"/>
          <w:marTop w:val="0"/>
          <w:marBottom w:val="0"/>
          <w:divBdr>
            <w:top w:val="none" w:sz="0" w:space="0" w:color="auto"/>
            <w:left w:val="none" w:sz="0" w:space="0" w:color="auto"/>
            <w:bottom w:val="none" w:sz="0" w:space="0" w:color="auto"/>
            <w:right w:val="none" w:sz="0" w:space="0" w:color="auto"/>
          </w:divBdr>
        </w:div>
      </w:divsChild>
    </w:div>
    <w:div w:id="679622209">
      <w:bodyDiv w:val="1"/>
      <w:marLeft w:val="0"/>
      <w:marRight w:val="0"/>
      <w:marTop w:val="0"/>
      <w:marBottom w:val="0"/>
      <w:divBdr>
        <w:top w:val="none" w:sz="0" w:space="0" w:color="auto"/>
        <w:left w:val="none" w:sz="0" w:space="0" w:color="auto"/>
        <w:bottom w:val="none" w:sz="0" w:space="0" w:color="auto"/>
        <w:right w:val="none" w:sz="0" w:space="0" w:color="auto"/>
      </w:divBdr>
      <w:divsChild>
        <w:div w:id="237712662">
          <w:marLeft w:val="0"/>
          <w:marRight w:val="0"/>
          <w:marTop w:val="0"/>
          <w:marBottom w:val="0"/>
          <w:divBdr>
            <w:top w:val="none" w:sz="0" w:space="0" w:color="auto"/>
            <w:left w:val="none" w:sz="0" w:space="0" w:color="auto"/>
            <w:bottom w:val="none" w:sz="0" w:space="0" w:color="auto"/>
            <w:right w:val="none" w:sz="0" w:space="0" w:color="auto"/>
          </w:divBdr>
        </w:div>
      </w:divsChild>
    </w:div>
    <w:div w:id="692195272">
      <w:bodyDiv w:val="1"/>
      <w:marLeft w:val="0"/>
      <w:marRight w:val="0"/>
      <w:marTop w:val="0"/>
      <w:marBottom w:val="0"/>
      <w:divBdr>
        <w:top w:val="none" w:sz="0" w:space="0" w:color="auto"/>
        <w:left w:val="none" w:sz="0" w:space="0" w:color="auto"/>
        <w:bottom w:val="none" w:sz="0" w:space="0" w:color="auto"/>
        <w:right w:val="none" w:sz="0" w:space="0" w:color="auto"/>
      </w:divBdr>
      <w:divsChild>
        <w:div w:id="1232153644">
          <w:marLeft w:val="0"/>
          <w:marRight w:val="0"/>
          <w:marTop w:val="0"/>
          <w:marBottom w:val="0"/>
          <w:divBdr>
            <w:top w:val="none" w:sz="0" w:space="0" w:color="auto"/>
            <w:left w:val="none" w:sz="0" w:space="0" w:color="auto"/>
            <w:bottom w:val="none" w:sz="0" w:space="0" w:color="auto"/>
            <w:right w:val="none" w:sz="0" w:space="0" w:color="auto"/>
          </w:divBdr>
          <w:divsChild>
            <w:div w:id="147063897">
              <w:marLeft w:val="0"/>
              <w:marRight w:val="0"/>
              <w:marTop w:val="0"/>
              <w:marBottom w:val="0"/>
              <w:divBdr>
                <w:top w:val="none" w:sz="0" w:space="0" w:color="auto"/>
                <w:left w:val="none" w:sz="0" w:space="0" w:color="auto"/>
                <w:bottom w:val="none" w:sz="0" w:space="0" w:color="auto"/>
                <w:right w:val="none" w:sz="0" w:space="0" w:color="auto"/>
              </w:divBdr>
              <w:divsChild>
                <w:div w:id="2096970636">
                  <w:marLeft w:val="0"/>
                  <w:marRight w:val="0"/>
                  <w:marTop w:val="0"/>
                  <w:marBottom w:val="0"/>
                  <w:divBdr>
                    <w:top w:val="none" w:sz="0" w:space="0" w:color="auto"/>
                    <w:left w:val="none" w:sz="0" w:space="0" w:color="auto"/>
                    <w:bottom w:val="none" w:sz="0" w:space="0" w:color="auto"/>
                    <w:right w:val="none" w:sz="0" w:space="0" w:color="auto"/>
                  </w:divBdr>
                  <w:divsChild>
                    <w:div w:id="1274021812">
                      <w:marLeft w:val="0"/>
                      <w:marRight w:val="0"/>
                      <w:marTop w:val="0"/>
                      <w:marBottom w:val="0"/>
                      <w:divBdr>
                        <w:top w:val="none" w:sz="0" w:space="0" w:color="auto"/>
                        <w:left w:val="none" w:sz="0" w:space="0" w:color="auto"/>
                        <w:bottom w:val="none" w:sz="0" w:space="0" w:color="auto"/>
                        <w:right w:val="none" w:sz="0" w:space="0" w:color="auto"/>
                      </w:divBdr>
                      <w:divsChild>
                        <w:div w:id="1192303023">
                          <w:marLeft w:val="0"/>
                          <w:marRight w:val="0"/>
                          <w:marTop w:val="0"/>
                          <w:marBottom w:val="0"/>
                          <w:divBdr>
                            <w:top w:val="none" w:sz="0" w:space="0" w:color="auto"/>
                            <w:left w:val="none" w:sz="0" w:space="0" w:color="auto"/>
                            <w:bottom w:val="none" w:sz="0" w:space="0" w:color="auto"/>
                            <w:right w:val="none" w:sz="0" w:space="0" w:color="auto"/>
                          </w:divBdr>
                          <w:divsChild>
                            <w:div w:id="1064370215">
                              <w:marLeft w:val="0"/>
                              <w:marRight w:val="0"/>
                              <w:marTop w:val="0"/>
                              <w:marBottom w:val="0"/>
                              <w:divBdr>
                                <w:top w:val="none" w:sz="0" w:space="0" w:color="auto"/>
                                <w:left w:val="none" w:sz="0" w:space="0" w:color="auto"/>
                                <w:bottom w:val="none" w:sz="0" w:space="0" w:color="auto"/>
                                <w:right w:val="none" w:sz="0" w:space="0" w:color="auto"/>
                              </w:divBdr>
                              <w:divsChild>
                                <w:div w:id="297302079">
                                  <w:marLeft w:val="0"/>
                                  <w:marRight w:val="0"/>
                                  <w:marTop w:val="0"/>
                                  <w:marBottom w:val="0"/>
                                  <w:divBdr>
                                    <w:top w:val="none" w:sz="0" w:space="0" w:color="auto"/>
                                    <w:left w:val="none" w:sz="0" w:space="0" w:color="auto"/>
                                    <w:bottom w:val="none" w:sz="0" w:space="0" w:color="auto"/>
                                    <w:right w:val="none" w:sz="0" w:space="0" w:color="auto"/>
                                  </w:divBdr>
                                  <w:divsChild>
                                    <w:div w:id="1020472293">
                                      <w:marLeft w:val="0"/>
                                      <w:marRight w:val="0"/>
                                      <w:marTop w:val="0"/>
                                      <w:marBottom w:val="0"/>
                                      <w:divBdr>
                                        <w:top w:val="none" w:sz="0" w:space="0" w:color="auto"/>
                                        <w:left w:val="none" w:sz="0" w:space="0" w:color="auto"/>
                                        <w:bottom w:val="none" w:sz="0" w:space="0" w:color="auto"/>
                                        <w:right w:val="none" w:sz="0" w:space="0" w:color="auto"/>
                                      </w:divBdr>
                                      <w:divsChild>
                                        <w:div w:id="751507045">
                                          <w:marLeft w:val="0"/>
                                          <w:marRight w:val="0"/>
                                          <w:marTop w:val="0"/>
                                          <w:marBottom w:val="0"/>
                                          <w:divBdr>
                                            <w:top w:val="none" w:sz="0" w:space="0" w:color="auto"/>
                                            <w:left w:val="none" w:sz="0" w:space="0" w:color="auto"/>
                                            <w:bottom w:val="none" w:sz="0" w:space="0" w:color="auto"/>
                                            <w:right w:val="none" w:sz="0" w:space="0" w:color="auto"/>
                                          </w:divBdr>
                                          <w:divsChild>
                                            <w:div w:id="805899653">
                                              <w:marLeft w:val="0"/>
                                              <w:marRight w:val="0"/>
                                              <w:marTop w:val="0"/>
                                              <w:marBottom w:val="0"/>
                                              <w:divBdr>
                                                <w:top w:val="none" w:sz="0" w:space="0" w:color="auto"/>
                                                <w:left w:val="none" w:sz="0" w:space="0" w:color="auto"/>
                                                <w:bottom w:val="none" w:sz="0" w:space="0" w:color="auto"/>
                                                <w:right w:val="none" w:sz="0" w:space="0" w:color="auto"/>
                                              </w:divBdr>
                                              <w:divsChild>
                                                <w:div w:id="14846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132551">
                              <w:marLeft w:val="0"/>
                              <w:marRight w:val="0"/>
                              <w:marTop w:val="0"/>
                              <w:marBottom w:val="0"/>
                              <w:divBdr>
                                <w:top w:val="none" w:sz="0" w:space="0" w:color="auto"/>
                                <w:left w:val="none" w:sz="0" w:space="0" w:color="auto"/>
                                <w:bottom w:val="none" w:sz="0" w:space="0" w:color="auto"/>
                                <w:right w:val="none" w:sz="0" w:space="0" w:color="auto"/>
                              </w:divBdr>
                              <w:divsChild>
                                <w:div w:id="1647934427">
                                  <w:marLeft w:val="0"/>
                                  <w:marRight w:val="0"/>
                                  <w:marTop w:val="0"/>
                                  <w:marBottom w:val="0"/>
                                  <w:divBdr>
                                    <w:top w:val="none" w:sz="0" w:space="0" w:color="auto"/>
                                    <w:left w:val="none" w:sz="0" w:space="0" w:color="auto"/>
                                    <w:bottom w:val="none" w:sz="0" w:space="0" w:color="auto"/>
                                    <w:right w:val="none" w:sz="0" w:space="0" w:color="auto"/>
                                  </w:divBdr>
                                  <w:divsChild>
                                    <w:div w:id="247540628">
                                      <w:marLeft w:val="0"/>
                                      <w:marRight w:val="0"/>
                                      <w:marTop w:val="0"/>
                                      <w:marBottom w:val="0"/>
                                      <w:divBdr>
                                        <w:top w:val="none" w:sz="0" w:space="0" w:color="auto"/>
                                        <w:left w:val="none" w:sz="0" w:space="0" w:color="auto"/>
                                        <w:bottom w:val="none" w:sz="0" w:space="0" w:color="auto"/>
                                        <w:right w:val="none" w:sz="0" w:space="0" w:color="auto"/>
                                      </w:divBdr>
                                      <w:divsChild>
                                        <w:div w:id="1946689695">
                                          <w:marLeft w:val="0"/>
                                          <w:marRight w:val="0"/>
                                          <w:marTop w:val="0"/>
                                          <w:marBottom w:val="0"/>
                                          <w:divBdr>
                                            <w:top w:val="none" w:sz="0" w:space="0" w:color="auto"/>
                                            <w:left w:val="none" w:sz="0" w:space="0" w:color="auto"/>
                                            <w:bottom w:val="none" w:sz="0" w:space="0" w:color="auto"/>
                                            <w:right w:val="none" w:sz="0" w:space="0" w:color="auto"/>
                                          </w:divBdr>
                                          <w:divsChild>
                                            <w:div w:id="1867208163">
                                              <w:marLeft w:val="0"/>
                                              <w:marRight w:val="0"/>
                                              <w:marTop w:val="0"/>
                                              <w:marBottom w:val="0"/>
                                              <w:divBdr>
                                                <w:top w:val="none" w:sz="0" w:space="0" w:color="auto"/>
                                                <w:left w:val="none" w:sz="0" w:space="0" w:color="auto"/>
                                                <w:bottom w:val="none" w:sz="0" w:space="0" w:color="auto"/>
                                                <w:right w:val="none" w:sz="0" w:space="0" w:color="auto"/>
                                              </w:divBdr>
                                            </w:div>
                                            <w:div w:id="212195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9235907">
      <w:bodyDiv w:val="1"/>
      <w:marLeft w:val="0"/>
      <w:marRight w:val="0"/>
      <w:marTop w:val="0"/>
      <w:marBottom w:val="0"/>
      <w:divBdr>
        <w:top w:val="none" w:sz="0" w:space="0" w:color="auto"/>
        <w:left w:val="none" w:sz="0" w:space="0" w:color="auto"/>
        <w:bottom w:val="none" w:sz="0" w:space="0" w:color="auto"/>
        <w:right w:val="none" w:sz="0" w:space="0" w:color="auto"/>
      </w:divBdr>
      <w:divsChild>
        <w:div w:id="71389221">
          <w:marLeft w:val="0"/>
          <w:marRight w:val="0"/>
          <w:marTop w:val="0"/>
          <w:marBottom w:val="0"/>
          <w:divBdr>
            <w:top w:val="none" w:sz="0" w:space="0" w:color="auto"/>
            <w:left w:val="none" w:sz="0" w:space="0" w:color="auto"/>
            <w:bottom w:val="none" w:sz="0" w:space="0" w:color="auto"/>
            <w:right w:val="none" w:sz="0" w:space="0" w:color="auto"/>
          </w:divBdr>
        </w:div>
      </w:divsChild>
    </w:div>
    <w:div w:id="717894588">
      <w:bodyDiv w:val="1"/>
      <w:marLeft w:val="0"/>
      <w:marRight w:val="0"/>
      <w:marTop w:val="0"/>
      <w:marBottom w:val="0"/>
      <w:divBdr>
        <w:top w:val="none" w:sz="0" w:space="0" w:color="auto"/>
        <w:left w:val="none" w:sz="0" w:space="0" w:color="auto"/>
        <w:bottom w:val="none" w:sz="0" w:space="0" w:color="auto"/>
        <w:right w:val="none" w:sz="0" w:space="0" w:color="auto"/>
      </w:divBdr>
      <w:divsChild>
        <w:div w:id="1921450238">
          <w:marLeft w:val="0"/>
          <w:marRight w:val="0"/>
          <w:marTop w:val="0"/>
          <w:marBottom w:val="0"/>
          <w:divBdr>
            <w:top w:val="none" w:sz="0" w:space="0" w:color="auto"/>
            <w:left w:val="none" w:sz="0" w:space="0" w:color="auto"/>
            <w:bottom w:val="none" w:sz="0" w:space="0" w:color="auto"/>
            <w:right w:val="none" w:sz="0" w:space="0" w:color="auto"/>
          </w:divBdr>
        </w:div>
      </w:divsChild>
    </w:div>
    <w:div w:id="739328534">
      <w:bodyDiv w:val="1"/>
      <w:marLeft w:val="0"/>
      <w:marRight w:val="0"/>
      <w:marTop w:val="0"/>
      <w:marBottom w:val="0"/>
      <w:divBdr>
        <w:top w:val="none" w:sz="0" w:space="0" w:color="auto"/>
        <w:left w:val="none" w:sz="0" w:space="0" w:color="auto"/>
        <w:bottom w:val="none" w:sz="0" w:space="0" w:color="auto"/>
        <w:right w:val="none" w:sz="0" w:space="0" w:color="auto"/>
      </w:divBdr>
      <w:divsChild>
        <w:div w:id="801777498">
          <w:marLeft w:val="0"/>
          <w:marRight w:val="0"/>
          <w:marTop w:val="0"/>
          <w:marBottom w:val="0"/>
          <w:divBdr>
            <w:top w:val="none" w:sz="0" w:space="0" w:color="auto"/>
            <w:left w:val="none" w:sz="0" w:space="0" w:color="auto"/>
            <w:bottom w:val="none" w:sz="0" w:space="0" w:color="auto"/>
            <w:right w:val="none" w:sz="0" w:space="0" w:color="auto"/>
          </w:divBdr>
        </w:div>
      </w:divsChild>
    </w:div>
    <w:div w:id="740523748">
      <w:bodyDiv w:val="1"/>
      <w:marLeft w:val="0"/>
      <w:marRight w:val="0"/>
      <w:marTop w:val="0"/>
      <w:marBottom w:val="0"/>
      <w:divBdr>
        <w:top w:val="none" w:sz="0" w:space="0" w:color="auto"/>
        <w:left w:val="none" w:sz="0" w:space="0" w:color="auto"/>
        <w:bottom w:val="none" w:sz="0" w:space="0" w:color="auto"/>
        <w:right w:val="none" w:sz="0" w:space="0" w:color="auto"/>
      </w:divBdr>
      <w:divsChild>
        <w:div w:id="1939213894">
          <w:marLeft w:val="0"/>
          <w:marRight w:val="0"/>
          <w:marTop w:val="0"/>
          <w:marBottom w:val="0"/>
          <w:divBdr>
            <w:top w:val="none" w:sz="0" w:space="0" w:color="auto"/>
            <w:left w:val="none" w:sz="0" w:space="0" w:color="auto"/>
            <w:bottom w:val="none" w:sz="0" w:space="0" w:color="auto"/>
            <w:right w:val="none" w:sz="0" w:space="0" w:color="auto"/>
          </w:divBdr>
        </w:div>
      </w:divsChild>
    </w:div>
    <w:div w:id="742527369">
      <w:bodyDiv w:val="1"/>
      <w:marLeft w:val="0"/>
      <w:marRight w:val="0"/>
      <w:marTop w:val="0"/>
      <w:marBottom w:val="0"/>
      <w:divBdr>
        <w:top w:val="none" w:sz="0" w:space="0" w:color="auto"/>
        <w:left w:val="none" w:sz="0" w:space="0" w:color="auto"/>
        <w:bottom w:val="none" w:sz="0" w:space="0" w:color="auto"/>
        <w:right w:val="none" w:sz="0" w:space="0" w:color="auto"/>
      </w:divBdr>
      <w:divsChild>
        <w:div w:id="1386291330">
          <w:marLeft w:val="0"/>
          <w:marRight w:val="0"/>
          <w:marTop w:val="0"/>
          <w:marBottom w:val="0"/>
          <w:divBdr>
            <w:top w:val="none" w:sz="0" w:space="0" w:color="auto"/>
            <w:left w:val="none" w:sz="0" w:space="0" w:color="auto"/>
            <w:bottom w:val="none" w:sz="0" w:space="0" w:color="auto"/>
            <w:right w:val="none" w:sz="0" w:space="0" w:color="auto"/>
          </w:divBdr>
        </w:div>
      </w:divsChild>
    </w:div>
    <w:div w:id="755060276">
      <w:bodyDiv w:val="1"/>
      <w:marLeft w:val="0"/>
      <w:marRight w:val="0"/>
      <w:marTop w:val="0"/>
      <w:marBottom w:val="0"/>
      <w:divBdr>
        <w:top w:val="none" w:sz="0" w:space="0" w:color="auto"/>
        <w:left w:val="none" w:sz="0" w:space="0" w:color="auto"/>
        <w:bottom w:val="none" w:sz="0" w:space="0" w:color="auto"/>
        <w:right w:val="none" w:sz="0" w:space="0" w:color="auto"/>
      </w:divBdr>
      <w:divsChild>
        <w:div w:id="1196432484">
          <w:marLeft w:val="0"/>
          <w:marRight w:val="0"/>
          <w:marTop w:val="0"/>
          <w:marBottom w:val="0"/>
          <w:divBdr>
            <w:top w:val="none" w:sz="0" w:space="0" w:color="auto"/>
            <w:left w:val="none" w:sz="0" w:space="0" w:color="auto"/>
            <w:bottom w:val="none" w:sz="0" w:space="0" w:color="auto"/>
            <w:right w:val="none" w:sz="0" w:space="0" w:color="auto"/>
          </w:divBdr>
        </w:div>
      </w:divsChild>
    </w:div>
    <w:div w:id="756756998">
      <w:bodyDiv w:val="1"/>
      <w:marLeft w:val="0"/>
      <w:marRight w:val="0"/>
      <w:marTop w:val="0"/>
      <w:marBottom w:val="0"/>
      <w:divBdr>
        <w:top w:val="none" w:sz="0" w:space="0" w:color="auto"/>
        <w:left w:val="none" w:sz="0" w:space="0" w:color="auto"/>
        <w:bottom w:val="none" w:sz="0" w:space="0" w:color="auto"/>
        <w:right w:val="none" w:sz="0" w:space="0" w:color="auto"/>
      </w:divBdr>
      <w:divsChild>
        <w:div w:id="1262683921">
          <w:marLeft w:val="0"/>
          <w:marRight w:val="0"/>
          <w:marTop w:val="0"/>
          <w:marBottom w:val="0"/>
          <w:divBdr>
            <w:top w:val="none" w:sz="0" w:space="0" w:color="auto"/>
            <w:left w:val="none" w:sz="0" w:space="0" w:color="auto"/>
            <w:bottom w:val="none" w:sz="0" w:space="0" w:color="auto"/>
            <w:right w:val="none" w:sz="0" w:space="0" w:color="auto"/>
          </w:divBdr>
        </w:div>
      </w:divsChild>
    </w:div>
    <w:div w:id="761803246">
      <w:bodyDiv w:val="1"/>
      <w:marLeft w:val="0"/>
      <w:marRight w:val="0"/>
      <w:marTop w:val="0"/>
      <w:marBottom w:val="0"/>
      <w:divBdr>
        <w:top w:val="none" w:sz="0" w:space="0" w:color="auto"/>
        <w:left w:val="none" w:sz="0" w:space="0" w:color="auto"/>
        <w:bottom w:val="none" w:sz="0" w:space="0" w:color="auto"/>
        <w:right w:val="none" w:sz="0" w:space="0" w:color="auto"/>
      </w:divBdr>
      <w:divsChild>
        <w:div w:id="1574272113">
          <w:marLeft w:val="0"/>
          <w:marRight w:val="0"/>
          <w:marTop w:val="0"/>
          <w:marBottom w:val="0"/>
          <w:divBdr>
            <w:top w:val="none" w:sz="0" w:space="0" w:color="auto"/>
            <w:left w:val="none" w:sz="0" w:space="0" w:color="auto"/>
            <w:bottom w:val="none" w:sz="0" w:space="0" w:color="auto"/>
            <w:right w:val="none" w:sz="0" w:space="0" w:color="auto"/>
          </w:divBdr>
        </w:div>
      </w:divsChild>
    </w:div>
    <w:div w:id="763301930">
      <w:bodyDiv w:val="1"/>
      <w:marLeft w:val="0"/>
      <w:marRight w:val="0"/>
      <w:marTop w:val="0"/>
      <w:marBottom w:val="0"/>
      <w:divBdr>
        <w:top w:val="none" w:sz="0" w:space="0" w:color="auto"/>
        <w:left w:val="none" w:sz="0" w:space="0" w:color="auto"/>
        <w:bottom w:val="none" w:sz="0" w:space="0" w:color="auto"/>
        <w:right w:val="none" w:sz="0" w:space="0" w:color="auto"/>
      </w:divBdr>
      <w:divsChild>
        <w:div w:id="41294320">
          <w:marLeft w:val="0"/>
          <w:marRight w:val="0"/>
          <w:marTop w:val="0"/>
          <w:marBottom w:val="0"/>
          <w:divBdr>
            <w:top w:val="none" w:sz="0" w:space="0" w:color="auto"/>
            <w:left w:val="none" w:sz="0" w:space="0" w:color="auto"/>
            <w:bottom w:val="none" w:sz="0" w:space="0" w:color="auto"/>
            <w:right w:val="none" w:sz="0" w:space="0" w:color="auto"/>
          </w:divBdr>
        </w:div>
      </w:divsChild>
    </w:div>
    <w:div w:id="763768704">
      <w:bodyDiv w:val="1"/>
      <w:marLeft w:val="0"/>
      <w:marRight w:val="0"/>
      <w:marTop w:val="0"/>
      <w:marBottom w:val="0"/>
      <w:divBdr>
        <w:top w:val="none" w:sz="0" w:space="0" w:color="auto"/>
        <w:left w:val="none" w:sz="0" w:space="0" w:color="auto"/>
        <w:bottom w:val="none" w:sz="0" w:space="0" w:color="auto"/>
        <w:right w:val="none" w:sz="0" w:space="0" w:color="auto"/>
      </w:divBdr>
      <w:divsChild>
        <w:div w:id="2142770679">
          <w:marLeft w:val="0"/>
          <w:marRight w:val="0"/>
          <w:marTop w:val="0"/>
          <w:marBottom w:val="0"/>
          <w:divBdr>
            <w:top w:val="none" w:sz="0" w:space="0" w:color="auto"/>
            <w:left w:val="none" w:sz="0" w:space="0" w:color="auto"/>
            <w:bottom w:val="none" w:sz="0" w:space="0" w:color="auto"/>
            <w:right w:val="none" w:sz="0" w:space="0" w:color="auto"/>
          </w:divBdr>
        </w:div>
      </w:divsChild>
    </w:div>
    <w:div w:id="773400356">
      <w:bodyDiv w:val="1"/>
      <w:marLeft w:val="0"/>
      <w:marRight w:val="0"/>
      <w:marTop w:val="0"/>
      <w:marBottom w:val="0"/>
      <w:divBdr>
        <w:top w:val="none" w:sz="0" w:space="0" w:color="auto"/>
        <w:left w:val="none" w:sz="0" w:space="0" w:color="auto"/>
        <w:bottom w:val="none" w:sz="0" w:space="0" w:color="auto"/>
        <w:right w:val="none" w:sz="0" w:space="0" w:color="auto"/>
      </w:divBdr>
      <w:divsChild>
        <w:div w:id="684020049">
          <w:marLeft w:val="0"/>
          <w:marRight w:val="0"/>
          <w:marTop w:val="0"/>
          <w:marBottom w:val="0"/>
          <w:divBdr>
            <w:top w:val="none" w:sz="0" w:space="0" w:color="auto"/>
            <w:left w:val="none" w:sz="0" w:space="0" w:color="auto"/>
            <w:bottom w:val="none" w:sz="0" w:space="0" w:color="auto"/>
            <w:right w:val="none" w:sz="0" w:space="0" w:color="auto"/>
          </w:divBdr>
        </w:div>
      </w:divsChild>
    </w:div>
    <w:div w:id="785075452">
      <w:bodyDiv w:val="1"/>
      <w:marLeft w:val="0"/>
      <w:marRight w:val="0"/>
      <w:marTop w:val="0"/>
      <w:marBottom w:val="0"/>
      <w:divBdr>
        <w:top w:val="none" w:sz="0" w:space="0" w:color="auto"/>
        <w:left w:val="none" w:sz="0" w:space="0" w:color="auto"/>
        <w:bottom w:val="none" w:sz="0" w:space="0" w:color="auto"/>
        <w:right w:val="none" w:sz="0" w:space="0" w:color="auto"/>
      </w:divBdr>
      <w:divsChild>
        <w:div w:id="1399210070">
          <w:marLeft w:val="0"/>
          <w:marRight w:val="0"/>
          <w:marTop w:val="0"/>
          <w:marBottom w:val="0"/>
          <w:divBdr>
            <w:top w:val="none" w:sz="0" w:space="0" w:color="auto"/>
            <w:left w:val="none" w:sz="0" w:space="0" w:color="auto"/>
            <w:bottom w:val="none" w:sz="0" w:space="0" w:color="auto"/>
            <w:right w:val="none" w:sz="0" w:space="0" w:color="auto"/>
          </w:divBdr>
        </w:div>
      </w:divsChild>
    </w:div>
    <w:div w:id="789932178">
      <w:bodyDiv w:val="1"/>
      <w:marLeft w:val="0"/>
      <w:marRight w:val="0"/>
      <w:marTop w:val="0"/>
      <w:marBottom w:val="0"/>
      <w:divBdr>
        <w:top w:val="none" w:sz="0" w:space="0" w:color="auto"/>
        <w:left w:val="none" w:sz="0" w:space="0" w:color="auto"/>
        <w:bottom w:val="none" w:sz="0" w:space="0" w:color="auto"/>
        <w:right w:val="none" w:sz="0" w:space="0" w:color="auto"/>
      </w:divBdr>
      <w:divsChild>
        <w:div w:id="1494181219">
          <w:marLeft w:val="0"/>
          <w:marRight w:val="0"/>
          <w:marTop w:val="0"/>
          <w:marBottom w:val="0"/>
          <w:divBdr>
            <w:top w:val="none" w:sz="0" w:space="0" w:color="auto"/>
            <w:left w:val="none" w:sz="0" w:space="0" w:color="auto"/>
            <w:bottom w:val="none" w:sz="0" w:space="0" w:color="auto"/>
            <w:right w:val="none" w:sz="0" w:space="0" w:color="auto"/>
          </w:divBdr>
        </w:div>
      </w:divsChild>
    </w:div>
    <w:div w:id="790979248">
      <w:bodyDiv w:val="1"/>
      <w:marLeft w:val="0"/>
      <w:marRight w:val="0"/>
      <w:marTop w:val="0"/>
      <w:marBottom w:val="0"/>
      <w:divBdr>
        <w:top w:val="none" w:sz="0" w:space="0" w:color="auto"/>
        <w:left w:val="none" w:sz="0" w:space="0" w:color="auto"/>
        <w:bottom w:val="none" w:sz="0" w:space="0" w:color="auto"/>
        <w:right w:val="none" w:sz="0" w:space="0" w:color="auto"/>
      </w:divBdr>
      <w:divsChild>
        <w:div w:id="1518347965">
          <w:marLeft w:val="0"/>
          <w:marRight w:val="0"/>
          <w:marTop w:val="0"/>
          <w:marBottom w:val="0"/>
          <w:divBdr>
            <w:top w:val="none" w:sz="0" w:space="0" w:color="auto"/>
            <w:left w:val="none" w:sz="0" w:space="0" w:color="auto"/>
            <w:bottom w:val="none" w:sz="0" w:space="0" w:color="auto"/>
            <w:right w:val="none" w:sz="0" w:space="0" w:color="auto"/>
          </w:divBdr>
        </w:div>
      </w:divsChild>
    </w:div>
    <w:div w:id="810560680">
      <w:bodyDiv w:val="1"/>
      <w:marLeft w:val="0"/>
      <w:marRight w:val="0"/>
      <w:marTop w:val="0"/>
      <w:marBottom w:val="0"/>
      <w:divBdr>
        <w:top w:val="none" w:sz="0" w:space="0" w:color="auto"/>
        <w:left w:val="none" w:sz="0" w:space="0" w:color="auto"/>
        <w:bottom w:val="none" w:sz="0" w:space="0" w:color="auto"/>
        <w:right w:val="none" w:sz="0" w:space="0" w:color="auto"/>
      </w:divBdr>
      <w:divsChild>
        <w:div w:id="1059592839">
          <w:marLeft w:val="0"/>
          <w:marRight w:val="0"/>
          <w:marTop w:val="0"/>
          <w:marBottom w:val="0"/>
          <w:divBdr>
            <w:top w:val="none" w:sz="0" w:space="0" w:color="auto"/>
            <w:left w:val="none" w:sz="0" w:space="0" w:color="auto"/>
            <w:bottom w:val="none" w:sz="0" w:space="0" w:color="auto"/>
            <w:right w:val="none" w:sz="0" w:space="0" w:color="auto"/>
          </w:divBdr>
        </w:div>
      </w:divsChild>
    </w:div>
    <w:div w:id="837498657">
      <w:bodyDiv w:val="1"/>
      <w:marLeft w:val="0"/>
      <w:marRight w:val="0"/>
      <w:marTop w:val="0"/>
      <w:marBottom w:val="0"/>
      <w:divBdr>
        <w:top w:val="none" w:sz="0" w:space="0" w:color="auto"/>
        <w:left w:val="none" w:sz="0" w:space="0" w:color="auto"/>
        <w:bottom w:val="none" w:sz="0" w:space="0" w:color="auto"/>
        <w:right w:val="none" w:sz="0" w:space="0" w:color="auto"/>
      </w:divBdr>
      <w:divsChild>
        <w:div w:id="1255549629">
          <w:marLeft w:val="0"/>
          <w:marRight w:val="0"/>
          <w:marTop w:val="0"/>
          <w:marBottom w:val="0"/>
          <w:divBdr>
            <w:top w:val="none" w:sz="0" w:space="0" w:color="auto"/>
            <w:left w:val="none" w:sz="0" w:space="0" w:color="auto"/>
            <w:bottom w:val="none" w:sz="0" w:space="0" w:color="auto"/>
            <w:right w:val="none" w:sz="0" w:space="0" w:color="auto"/>
          </w:divBdr>
        </w:div>
      </w:divsChild>
    </w:div>
    <w:div w:id="838928944">
      <w:bodyDiv w:val="1"/>
      <w:marLeft w:val="0"/>
      <w:marRight w:val="0"/>
      <w:marTop w:val="0"/>
      <w:marBottom w:val="0"/>
      <w:divBdr>
        <w:top w:val="none" w:sz="0" w:space="0" w:color="auto"/>
        <w:left w:val="none" w:sz="0" w:space="0" w:color="auto"/>
        <w:bottom w:val="none" w:sz="0" w:space="0" w:color="auto"/>
        <w:right w:val="none" w:sz="0" w:space="0" w:color="auto"/>
      </w:divBdr>
      <w:divsChild>
        <w:div w:id="1730882718">
          <w:marLeft w:val="0"/>
          <w:marRight w:val="0"/>
          <w:marTop w:val="0"/>
          <w:marBottom w:val="0"/>
          <w:divBdr>
            <w:top w:val="none" w:sz="0" w:space="0" w:color="auto"/>
            <w:left w:val="none" w:sz="0" w:space="0" w:color="auto"/>
            <w:bottom w:val="none" w:sz="0" w:space="0" w:color="auto"/>
            <w:right w:val="none" w:sz="0" w:space="0" w:color="auto"/>
          </w:divBdr>
        </w:div>
      </w:divsChild>
    </w:div>
    <w:div w:id="858548606">
      <w:bodyDiv w:val="1"/>
      <w:marLeft w:val="0"/>
      <w:marRight w:val="0"/>
      <w:marTop w:val="0"/>
      <w:marBottom w:val="0"/>
      <w:divBdr>
        <w:top w:val="none" w:sz="0" w:space="0" w:color="auto"/>
        <w:left w:val="none" w:sz="0" w:space="0" w:color="auto"/>
        <w:bottom w:val="none" w:sz="0" w:space="0" w:color="auto"/>
        <w:right w:val="none" w:sz="0" w:space="0" w:color="auto"/>
      </w:divBdr>
      <w:divsChild>
        <w:div w:id="556938692">
          <w:marLeft w:val="0"/>
          <w:marRight w:val="0"/>
          <w:marTop w:val="0"/>
          <w:marBottom w:val="0"/>
          <w:divBdr>
            <w:top w:val="none" w:sz="0" w:space="0" w:color="auto"/>
            <w:left w:val="none" w:sz="0" w:space="0" w:color="auto"/>
            <w:bottom w:val="none" w:sz="0" w:space="0" w:color="auto"/>
            <w:right w:val="none" w:sz="0" w:space="0" w:color="auto"/>
          </w:divBdr>
        </w:div>
      </w:divsChild>
    </w:div>
    <w:div w:id="868301932">
      <w:bodyDiv w:val="1"/>
      <w:marLeft w:val="0"/>
      <w:marRight w:val="0"/>
      <w:marTop w:val="0"/>
      <w:marBottom w:val="0"/>
      <w:divBdr>
        <w:top w:val="none" w:sz="0" w:space="0" w:color="auto"/>
        <w:left w:val="none" w:sz="0" w:space="0" w:color="auto"/>
        <w:bottom w:val="none" w:sz="0" w:space="0" w:color="auto"/>
        <w:right w:val="none" w:sz="0" w:space="0" w:color="auto"/>
      </w:divBdr>
      <w:divsChild>
        <w:div w:id="888415656">
          <w:marLeft w:val="0"/>
          <w:marRight w:val="0"/>
          <w:marTop w:val="0"/>
          <w:marBottom w:val="0"/>
          <w:divBdr>
            <w:top w:val="none" w:sz="0" w:space="0" w:color="auto"/>
            <w:left w:val="none" w:sz="0" w:space="0" w:color="auto"/>
            <w:bottom w:val="none" w:sz="0" w:space="0" w:color="auto"/>
            <w:right w:val="none" w:sz="0" w:space="0" w:color="auto"/>
          </w:divBdr>
          <w:divsChild>
            <w:div w:id="876351504">
              <w:marLeft w:val="0"/>
              <w:marRight w:val="0"/>
              <w:marTop w:val="0"/>
              <w:marBottom w:val="0"/>
              <w:divBdr>
                <w:top w:val="none" w:sz="0" w:space="0" w:color="auto"/>
                <w:left w:val="none" w:sz="0" w:space="0" w:color="auto"/>
                <w:bottom w:val="none" w:sz="0" w:space="0" w:color="auto"/>
                <w:right w:val="none" w:sz="0" w:space="0" w:color="auto"/>
              </w:divBdr>
              <w:divsChild>
                <w:div w:id="1036003345">
                  <w:marLeft w:val="0"/>
                  <w:marRight w:val="0"/>
                  <w:marTop w:val="0"/>
                  <w:marBottom w:val="0"/>
                  <w:divBdr>
                    <w:top w:val="none" w:sz="0" w:space="0" w:color="auto"/>
                    <w:left w:val="none" w:sz="0" w:space="0" w:color="auto"/>
                    <w:bottom w:val="none" w:sz="0" w:space="0" w:color="auto"/>
                    <w:right w:val="none" w:sz="0" w:space="0" w:color="auto"/>
                  </w:divBdr>
                  <w:divsChild>
                    <w:div w:id="786051057">
                      <w:marLeft w:val="0"/>
                      <w:marRight w:val="0"/>
                      <w:marTop w:val="0"/>
                      <w:marBottom w:val="0"/>
                      <w:divBdr>
                        <w:top w:val="none" w:sz="0" w:space="0" w:color="auto"/>
                        <w:left w:val="none" w:sz="0" w:space="0" w:color="auto"/>
                        <w:bottom w:val="none" w:sz="0" w:space="0" w:color="auto"/>
                        <w:right w:val="none" w:sz="0" w:space="0" w:color="auto"/>
                      </w:divBdr>
                      <w:divsChild>
                        <w:div w:id="748039699">
                          <w:marLeft w:val="0"/>
                          <w:marRight w:val="0"/>
                          <w:marTop w:val="0"/>
                          <w:marBottom w:val="0"/>
                          <w:divBdr>
                            <w:top w:val="none" w:sz="0" w:space="0" w:color="auto"/>
                            <w:left w:val="none" w:sz="0" w:space="0" w:color="auto"/>
                            <w:bottom w:val="none" w:sz="0" w:space="0" w:color="auto"/>
                            <w:right w:val="none" w:sz="0" w:space="0" w:color="auto"/>
                          </w:divBdr>
                          <w:divsChild>
                            <w:div w:id="236286788">
                              <w:marLeft w:val="0"/>
                              <w:marRight w:val="0"/>
                              <w:marTop w:val="0"/>
                              <w:marBottom w:val="0"/>
                              <w:divBdr>
                                <w:top w:val="none" w:sz="0" w:space="0" w:color="auto"/>
                                <w:left w:val="none" w:sz="0" w:space="0" w:color="auto"/>
                                <w:bottom w:val="none" w:sz="0" w:space="0" w:color="auto"/>
                                <w:right w:val="none" w:sz="0" w:space="0" w:color="auto"/>
                              </w:divBdr>
                              <w:divsChild>
                                <w:div w:id="448205649">
                                  <w:marLeft w:val="0"/>
                                  <w:marRight w:val="0"/>
                                  <w:marTop w:val="0"/>
                                  <w:marBottom w:val="0"/>
                                  <w:divBdr>
                                    <w:top w:val="none" w:sz="0" w:space="0" w:color="auto"/>
                                    <w:left w:val="none" w:sz="0" w:space="0" w:color="auto"/>
                                    <w:bottom w:val="none" w:sz="0" w:space="0" w:color="auto"/>
                                    <w:right w:val="none" w:sz="0" w:space="0" w:color="auto"/>
                                  </w:divBdr>
                                  <w:divsChild>
                                    <w:div w:id="534775058">
                                      <w:marLeft w:val="0"/>
                                      <w:marRight w:val="0"/>
                                      <w:marTop w:val="0"/>
                                      <w:marBottom w:val="0"/>
                                      <w:divBdr>
                                        <w:top w:val="none" w:sz="0" w:space="0" w:color="auto"/>
                                        <w:left w:val="none" w:sz="0" w:space="0" w:color="auto"/>
                                        <w:bottom w:val="none" w:sz="0" w:space="0" w:color="auto"/>
                                        <w:right w:val="none" w:sz="0" w:space="0" w:color="auto"/>
                                      </w:divBdr>
                                      <w:divsChild>
                                        <w:div w:id="1738623372">
                                          <w:marLeft w:val="0"/>
                                          <w:marRight w:val="0"/>
                                          <w:marTop w:val="0"/>
                                          <w:marBottom w:val="0"/>
                                          <w:divBdr>
                                            <w:top w:val="none" w:sz="0" w:space="0" w:color="auto"/>
                                            <w:left w:val="none" w:sz="0" w:space="0" w:color="auto"/>
                                            <w:bottom w:val="none" w:sz="0" w:space="0" w:color="auto"/>
                                            <w:right w:val="none" w:sz="0" w:space="0" w:color="auto"/>
                                          </w:divBdr>
                                          <w:divsChild>
                                            <w:div w:id="60031179">
                                              <w:marLeft w:val="0"/>
                                              <w:marRight w:val="0"/>
                                              <w:marTop w:val="0"/>
                                              <w:marBottom w:val="0"/>
                                              <w:divBdr>
                                                <w:top w:val="none" w:sz="0" w:space="0" w:color="auto"/>
                                                <w:left w:val="none" w:sz="0" w:space="0" w:color="auto"/>
                                                <w:bottom w:val="none" w:sz="0" w:space="0" w:color="auto"/>
                                                <w:right w:val="none" w:sz="0" w:space="0" w:color="auto"/>
                                              </w:divBdr>
                                              <w:divsChild>
                                                <w:div w:id="50660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403895">
                              <w:marLeft w:val="0"/>
                              <w:marRight w:val="0"/>
                              <w:marTop w:val="0"/>
                              <w:marBottom w:val="0"/>
                              <w:divBdr>
                                <w:top w:val="none" w:sz="0" w:space="0" w:color="auto"/>
                                <w:left w:val="none" w:sz="0" w:space="0" w:color="auto"/>
                                <w:bottom w:val="none" w:sz="0" w:space="0" w:color="auto"/>
                                <w:right w:val="none" w:sz="0" w:space="0" w:color="auto"/>
                              </w:divBdr>
                              <w:divsChild>
                                <w:div w:id="408962182">
                                  <w:marLeft w:val="0"/>
                                  <w:marRight w:val="0"/>
                                  <w:marTop w:val="0"/>
                                  <w:marBottom w:val="0"/>
                                  <w:divBdr>
                                    <w:top w:val="none" w:sz="0" w:space="0" w:color="auto"/>
                                    <w:left w:val="none" w:sz="0" w:space="0" w:color="auto"/>
                                    <w:bottom w:val="none" w:sz="0" w:space="0" w:color="auto"/>
                                    <w:right w:val="none" w:sz="0" w:space="0" w:color="auto"/>
                                  </w:divBdr>
                                  <w:divsChild>
                                    <w:div w:id="85082127">
                                      <w:marLeft w:val="0"/>
                                      <w:marRight w:val="0"/>
                                      <w:marTop w:val="0"/>
                                      <w:marBottom w:val="0"/>
                                      <w:divBdr>
                                        <w:top w:val="none" w:sz="0" w:space="0" w:color="auto"/>
                                        <w:left w:val="none" w:sz="0" w:space="0" w:color="auto"/>
                                        <w:bottom w:val="none" w:sz="0" w:space="0" w:color="auto"/>
                                        <w:right w:val="none" w:sz="0" w:space="0" w:color="auto"/>
                                      </w:divBdr>
                                      <w:divsChild>
                                        <w:div w:id="1760713157">
                                          <w:marLeft w:val="0"/>
                                          <w:marRight w:val="0"/>
                                          <w:marTop w:val="0"/>
                                          <w:marBottom w:val="0"/>
                                          <w:divBdr>
                                            <w:top w:val="none" w:sz="0" w:space="0" w:color="auto"/>
                                            <w:left w:val="none" w:sz="0" w:space="0" w:color="auto"/>
                                            <w:bottom w:val="none" w:sz="0" w:space="0" w:color="auto"/>
                                            <w:right w:val="none" w:sz="0" w:space="0" w:color="auto"/>
                                          </w:divBdr>
                                          <w:divsChild>
                                            <w:div w:id="837648228">
                                              <w:marLeft w:val="0"/>
                                              <w:marRight w:val="0"/>
                                              <w:marTop w:val="0"/>
                                              <w:marBottom w:val="0"/>
                                              <w:divBdr>
                                                <w:top w:val="none" w:sz="0" w:space="0" w:color="auto"/>
                                                <w:left w:val="none" w:sz="0" w:space="0" w:color="auto"/>
                                                <w:bottom w:val="none" w:sz="0" w:space="0" w:color="auto"/>
                                                <w:right w:val="none" w:sz="0" w:space="0" w:color="auto"/>
                                              </w:divBdr>
                                            </w:div>
                                            <w:div w:id="1336420172">
                                              <w:marLeft w:val="0"/>
                                              <w:marRight w:val="0"/>
                                              <w:marTop w:val="0"/>
                                              <w:marBottom w:val="0"/>
                                              <w:divBdr>
                                                <w:top w:val="none" w:sz="0" w:space="0" w:color="auto"/>
                                                <w:left w:val="none" w:sz="0" w:space="0" w:color="auto"/>
                                                <w:bottom w:val="none" w:sz="0" w:space="0" w:color="auto"/>
                                                <w:right w:val="none" w:sz="0" w:space="0" w:color="auto"/>
                                              </w:divBdr>
                                            </w:div>
                                            <w:div w:id="378551782">
                                              <w:marLeft w:val="0"/>
                                              <w:marRight w:val="0"/>
                                              <w:marTop w:val="0"/>
                                              <w:marBottom w:val="0"/>
                                              <w:divBdr>
                                                <w:top w:val="none" w:sz="0" w:space="0" w:color="auto"/>
                                                <w:left w:val="none" w:sz="0" w:space="0" w:color="auto"/>
                                                <w:bottom w:val="none" w:sz="0" w:space="0" w:color="auto"/>
                                                <w:right w:val="none" w:sz="0" w:space="0" w:color="auto"/>
                                              </w:divBdr>
                                            </w:div>
                                            <w:div w:id="1247765052">
                                              <w:marLeft w:val="0"/>
                                              <w:marRight w:val="0"/>
                                              <w:marTop w:val="0"/>
                                              <w:marBottom w:val="0"/>
                                              <w:divBdr>
                                                <w:top w:val="none" w:sz="0" w:space="0" w:color="auto"/>
                                                <w:left w:val="none" w:sz="0" w:space="0" w:color="auto"/>
                                                <w:bottom w:val="none" w:sz="0" w:space="0" w:color="auto"/>
                                                <w:right w:val="none" w:sz="0" w:space="0" w:color="auto"/>
                                              </w:divBdr>
                                            </w:div>
                                            <w:div w:id="1107696764">
                                              <w:marLeft w:val="0"/>
                                              <w:marRight w:val="0"/>
                                              <w:marTop w:val="0"/>
                                              <w:marBottom w:val="0"/>
                                              <w:divBdr>
                                                <w:top w:val="none" w:sz="0" w:space="0" w:color="auto"/>
                                                <w:left w:val="none" w:sz="0" w:space="0" w:color="auto"/>
                                                <w:bottom w:val="none" w:sz="0" w:space="0" w:color="auto"/>
                                                <w:right w:val="none" w:sz="0" w:space="0" w:color="auto"/>
                                              </w:divBdr>
                                            </w:div>
                                            <w:div w:id="106241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7106819">
      <w:bodyDiv w:val="1"/>
      <w:marLeft w:val="0"/>
      <w:marRight w:val="0"/>
      <w:marTop w:val="0"/>
      <w:marBottom w:val="0"/>
      <w:divBdr>
        <w:top w:val="none" w:sz="0" w:space="0" w:color="auto"/>
        <w:left w:val="none" w:sz="0" w:space="0" w:color="auto"/>
        <w:bottom w:val="none" w:sz="0" w:space="0" w:color="auto"/>
        <w:right w:val="none" w:sz="0" w:space="0" w:color="auto"/>
      </w:divBdr>
      <w:divsChild>
        <w:div w:id="1672179154">
          <w:marLeft w:val="0"/>
          <w:marRight w:val="0"/>
          <w:marTop w:val="0"/>
          <w:marBottom w:val="0"/>
          <w:divBdr>
            <w:top w:val="none" w:sz="0" w:space="0" w:color="auto"/>
            <w:left w:val="none" w:sz="0" w:space="0" w:color="auto"/>
            <w:bottom w:val="none" w:sz="0" w:space="0" w:color="auto"/>
            <w:right w:val="none" w:sz="0" w:space="0" w:color="auto"/>
          </w:divBdr>
        </w:div>
      </w:divsChild>
    </w:div>
    <w:div w:id="912591194">
      <w:bodyDiv w:val="1"/>
      <w:marLeft w:val="0"/>
      <w:marRight w:val="0"/>
      <w:marTop w:val="0"/>
      <w:marBottom w:val="0"/>
      <w:divBdr>
        <w:top w:val="none" w:sz="0" w:space="0" w:color="auto"/>
        <w:left w:val="none" w:sz="0" w:space="0" w:color="auto"/>
        <w:bottom w:val="none" w:sz="0" w:space="0" w:color="auto"/>
        <w:right w:val="none" w:sz="0" w:space="0" w:color="auto"/>
      </w:divBdr>
      <w:divsChild>
        <w:div w:id="485509443">
          <w:marLeft w:val="0"/>
          <w:marRight w:val="0"/>
          <w:marTop w:val="0"/>
          <w:marBottom w:val="0"/>
          <w:divBdr>
            <w:top w:val="none" w:sz="0" w:space="0" w:color="auto"/>
            <w:left w:val="none" w:sz="0" w:space="0" w:color="auto"/>
            <w:bottom w:val="none" w:sz="0" w:space="0" w:color="auto"/>
            <w:right w:val="none" w:sz="0" w:space="0" w:color="auto"/>
          </w:divBdr>
        </w:div>
      </w:divsChild>
    </w:div>
    <w:div w:id="919485858">
      <w:bodyDiv w:val="1"/>
      <w:marLeft w:val="0"/>
      <w:marRight w:val="0"/>
      <w:marTop w:val="0"/>
      <w:marBottom w:val="0"/>
      <w:divBdr>
        <w:top w:val="none" w:sz="0" w:space="0" w:color="auto"/>
        <w:left w:val="none" w:sz="0" w:space="0" w:color="auto"/>
        <w:bottom w:val="none" w:sz="0" w:space="0" w:color="auto"/>
        <w:right w:val="none" w:sz="0" w:space="0" w:color="auto"/>
      </w:divBdr>
      <w:divsChild>
        <w:div w:id="1634866599">
          <w:marLeft w:val="0"/>
          <w:marRight w:val="0"/>
          <w:marTop w:val="0"/>
          <w:marBottom w:val="0"/>
          <w:divBdr>
            <w:top w:val="none" w:sz="0" w:space="0" w:color="auto"/>
            <w:left w:val="none" w:sz="0" w:space="0" w:color="auto"/>
            <w:bottom w:val="none" w:sz="0" w:space="0" w:color="auto"/>
            <w:right w:val="none" w:sz="0" w:space="0" w:color="auto"/>
          </w:divBdr>
        </w:div>
      </w:divsChild>
    </w:div>
    <w:div w:id="921183322">
      <w:bodyDiv w:val="1"/>
      <w:marLeft w:val="0"/>
      <w:marRight w:val="0"/>
      <w:marTop w:val="0"/>
      <w:marBottom w:val="0"/>
      <w:divBdr>
        <w:top w:val="none" w:sz="0" w:space="0" w:color="auto"/>
        <w:left w:val="none" w:sz="0" w:space="0" w:color="auto"/>
        <w:bottom w:val="none" w:sz="0" w:space="0" w:color="auto"/>
        <w:right w:val="none" w:sz="0" w:space="0" w:color="auto"/>
      </w:divBdr>
      <w:divsChild>
        <w:div w:id="1724526703">
          <w:marLeft w:val="0"/>
          <w:marRight w:val="0"/>
          <w:marTop w:val="0"/>
          <w:marBottom w:val="0"/>
          <w:divBdr>
            <w:top w:val="none" w:sz="0" w:space="0" w:color="auto"/>
            <w:left w:val="none" w:sz="0" w:space="0" w:color="auto"/>
            <w:bottom w:val="none" w:sz="0" w:space="0" w:color="auto"/>
            <w:right w:val="none" w:sz="0" w:space="0" w:color="auto"/>
          </w:divBdr>
        </w:div>
      </w:divsChild>
    </w:div>
    <w:div w:id="927612419">
      <w:bodyDiv w:val="1"/>
      <w:marLeft w:val="0"/>
      <w:marRight w:val="0"/>
      <w:marTop w:val="0"/>
      <w:marBottom w:val="0"/>
      <w:divBdr>
        <w:top w:val="none" w:sz="0" w:space="0" w:color="auto"/>
        <w:left w:val="none" w:sz="0" w:space="0" w:color="auto"/>
        <w:bottom w:val="none" w:sz="0" w:space="0" w:color="auto"/>
        <w:right w:val="none" w:sz="0" w:space="0" w:color="auto"/>
      </w:divBdr>
      <w:divsChild>
        <w:div w:id="985815675">
          <w:marLeft w:val="0"/>
          <w:marRight w:val="0"/>
          <w:marTop w:val="0"/>
          <w:marBottom w:val="0"/>
          <w:divBdr>
            <w:top w:val="none" w:sz="0" w:space="0" w:color="auto"/>
            <w:left w:val="none" w:sz="0" w:space="0" w:color="auto"/>
            <w:bottom w:val="none" w:sz="0" w:space="0" w:color="auto"/>
            <w:right w:val="none" w:sz="0" w:space="0" w:color="auto"/>
          </w:divBdr>
        </w:div>
      </w:divsChild>
    </w:div>
    <w:div w:id="944465712">
      <w:bodyDiv w:val="1"/>
      <w:marLeft w:val="0"/>
      <w:marRight w:val="0"/>
      <w:marTop w:val="0"/>
      <w:marBottom w:val="0"/>
      <w:divBdr>
        <w:top w:val="none" w:sz="0" w:space="0" w:color="auto"/>
        <w:left w:val="none" w:sz="0" w:space="0" w:color="auto"/>
        <w:bottom w:val="none" w:sz="0" w:space="0" w:color="auto"/>
        <w:right w:val="none" w:sz="0" w:space="0" w:color="auto"/>
      </w:divBdr>
      <w:divsChild>
        <w:div w:id="1048266158">
          <w:marLeft w:val="0"/>
          <w:marRight w:val="0"/>
          <w:marTop w:val="0"/>
          <w:marBottom w:val="0"/>
          <w:divBdr>
            <w:top w:val="none" w:sz="0" w:space="0" w:color="auto"/>
            <w:left w:val="none" w:sz="0" w:space="0" w:color="auto"/>
            <w:bottom w:val="none" w:sz="0" w:space="0" w:color="auto"/>
            <w:right w:val="none" w:sz="0" w:space="0" w:color="auto"/>
          </w:divBdr>
        </w:div>
      </w:divsChild>
    </w:div>
    <w:div w:id="950471757">
      <w:bodyDiv w:val="1"/>
      <w:marLeft w:val="0"/>
      <w:marRight w:val="0"/>
      <w:marTop w:val="0"/>
      <w:marBottom w:val="0"/>
      <w:divBdr>
        <w:top w:val="none" w:sz="0" w:space="0" w:color="auto"/>
        <w:left w:val="none" w:sz="0" w:space="0" w:color="auto"/>
        <w:bottom w:val="none" w:sz="0" w:space="0" w:color="auto"/>
        <w:right w:val="none" w:sz="0" w:space="0" w:color="auto"/>
      </w:divBdr>
      <w:divsChild>
        <w:div w:id="1809977283">
          <w:marLeft w:val="0"/>
          <w:marRight w:val="0"/>
          <w:marTop w:val="0"/>
          <w:marBottom w:val="0"/>
          <w:divBdr>
            <w:top w:val="none" w:sz="0" w:space="0" w:color="auto"/>
            <w:left w:val="none" w:sz="0" w:space="0" w:color="auto"/>
            <w:bottom w:val="none" w:sz="0" w:space="0" w:color="auto"/>
            <w:right w:val="none" w:sz="0" w:space="0" w:color="auto"/>
          </w:divBdr>
        </w:div>
      </w:divsChild>
    </w:div>
    <w:div w:id="957687203">
      <w:bodyDiv w:val="1"/>
      <w:marLeft w:val="0"/>
      <w:marRight w:val="0"/>
      <w:marTop w:val="0"/>
      <w:marBottom w:val="0"/>
      <w:divBdr>
        <w:top w:val="none" w:sz="0" w:space="0" w:color="auto"/>
        <w:left w:val="none" w:sz="0" w:space="0" w:color="auto"/>
        <w:bottom w:val="none" w:sz="0" w:space="0" w:color="auto"/>
        <w:right w:val="none" w:sz="0" w:space="0" w:color="auto"/>
      </w:divBdr>
      <w:divsChild>
        <w:div w:id="1632200142">
          <w:marLeft w:val="0"/>
          <w:marRight w:val="0"/>
          <w:marTop w:val="0"/>
          <w:marBottom w:val="0"/>
          <w:divBdr>
            <w:top w:val="none" w:sz="0" w:space="0" w:color="auto"/>
            <w:left w:val="none" w:sz="0" w:space="0" w:color="auto"/>
            <w:bottom w:val="none" w:sz="0" w:space="0" w:color="auto"/>
            <w:right w:val="none" w:sz="0" w:space="0" w:color="auto"/>
          </w:divBdr>
        </w:div>
      </w:divsChild>
    </w:div>
    <w:div w:id="965307824">
      <w:bodyDiv w:val="1"/>
      <w:marLeft w:val="0"/>
      <w:marRight w:val="0"/>
      <w:marTop w:val="0"/>
      <w:marBottom w:val="0"/>
      <w:divBdr>
        <w:top w:val="none" w:sz="0" w:space="0" w:color="auto"/>
        <w:left w:val="none" w:sz="0" w:space="0" w:color="auto"/>
        <w:bottom w:val="none" w:sz="0" w:space="0" w:color="auto"/>
        <w:right w:val="none" w:sz="0" w:space="0" w:color="auto"/>
      </w:divBdr>
      <w:divsChild>
        <w:div w:id="1620408263">
          <w:marLeft w:val="0"/>
          <w:marRight w:val="0"/>
          <w:marTop w:val="0"/>
          <w:marBottom w:val="0"/>
          <w:divBdr>
            <w:top w:val="none" w:sz="0" w:space="0" w:color="auto"/>
            <w:left w:val="none" w:sz="0" w:space="0" w:color="auto"/>
            <w:bottom w:val="none" w:sz="0" w:space="0" w:color="auto"/>
            <w:right w:val="none" w:sz="0" w:space="0" w:color="auto"/>
          </w:divBdr>
          <w:divsChild>
            <w:div w:id="1290741560">
              <w:marLeft w:val="0"/>
              <w:marRight w:val="0"/>
              <w:marTop w:val="0"/>
              <w:marBottom w:val="0"/>
              <w:divBdr>
                <w:top w:val="none" w:sz="0" w:space="0" w:color="auto"/>
                <w:left w:val="none" w:sz="0" w:space="0" w:color="auto"/>
                <w:bottom w:val="none" w:sz="0" w:space="0" w:color="auto"/>
                <w:right w:val="none" w:sz="0" w:space="0" w:color="auto"/>
              </w:divBdr>
              <w:divsChild>
                <w:div w:id="318270397">
                  <w:marLeft w:val="0"/>
                  <w:marRight w:val="0"/>
                  <w:marTop w:val="0"/>
                  <w:marBottom w:val="0"/>
                  <w:divBdr>
                    <w:top w:val="none" w:sz="0" w:space="0" w:color="auto"/>
                    <w:left w:val="none" w:sz="0" w:space="0" w:color="auto"/>
                    <w:bottom w:val="none" w:sz="0" w:space="0" w:color="auto"/>
                    <w:right w:val="none" w:sz="0" w:space="0" w:color="auto"/>
                  </w:divBdr>
                  <w:divsChild>
                    <w:div w:id="1722709037">
                      <w:marLeft w:val="0"/>
                      <w:marRight w:val="0"/>
                      <w:marTop w:val="0"/>
                      <w:marBottom w:val="0"/>
                      <w:divBdr>
                        <w:top w:val="none" w:sz="0" w:space="0" w:color="auto"/>
                        <w:left w:val="none" w:sz="0" w:space="0" w:color="auto"/>
                        <w:bottom w:val="none" w:sz="0" w:space="0" w:color="auto"/>
                        <w:right w:val="none" w:sz="0" w:space="0" w:color="auto"/>
                      </w:divBdr>
                      <w:divsChild>
                        <w:div w:id="65226846">
                          <w:marLeft w:val="0"/>
                          <w:marRight w:val="0"/>
                          <w:marTop w:val="0"/>
                          <w:marBottom w:val="0"/>
                          <w:divBdr>
                            <w:top w:val="none" w:sz="0" w:space="0" w:color="auto"/>
                            <w:left w:val="none" w:sz="0" w:space="0" w:color="auto"/>
                            <w:bottom w:val="none" w:sz="0" w:space="0" w:color="auto"/>
                            <w:right w:val="none" w:sz="0" w:space="0" w:color="auto"/>
                          </w:divBdr>
                          <w:divsChild>
                            <w:div w:id="1641039667">
                              <w:marLeft w:val="0"/>
                              <w:marRight w:val="0"/>
                              <w:marTop w:val="0"/>
                              <w:marBottom w:val="0"/>
                              <w:divBdr>
                                <w:top w:val="none" w:sz="0" w:space="0" w:color="auto"/>
                                <w:left w:val="none" w:sz="0" w:space="0" w:color="auto"/>
                                <w:bottom w:val="none" w:sz="0" w:space="0" w:color="auto"/>
                                <w:right w:val="none" w:sz="0" w:space="0" w:color="auto"/>
                              </w:divBdr>
                              <w:divsChild>
                                <w:div w:id="2075158568">
                                  <w:marLeft w:val="0"/>
                                  <w:marRight w:val="0"/>
                                  <w:marTop w:val="0"/>
                                  <w:marBottom w:val="0"/>
                                  <w:divBdr>
                                    <w:top w:val="none" w:sz="0" w:space="0" w:color="auto"/>
                                    <w:left w:val="none" w:sz="0" w:space="0" w:color="auto"/>
                                    <w:bottom w:val="none" w:sz="0" w:space="0" w:color="auto"/>
                                    <w:right w:val="none" w:sz="0" w:space="0" w:color="auto"/>
                                  </w:divBdr>
                                  <w:divsChild>
                                    <w:div w:id="1288121747">
                                      <w:marLeft w:val="0"/>
                                      <w:marRight w:val="0"/>
                                      <w:marTop w:val="0"/>
                                      <w:marBottom w:val="0"/>
                                      <w:divBdr>
                                        <w:top w:val="none" w:sz="0" w:space="0" w:color="auto"/>
                                        <w:left w:val="none" w:sz="0" w:space="0" w:color="auto"/>
                                        <w:bottom w:val="none" w:sz="0" w:space="0" w:color="auto"/>
                                        <w:right w:val="none" w:sz="0" w:space="0" w:color="auto"/>
                                      </w:divBdr>
                                      <w:divsChild>
                                        <w:div w:id="1937253917">
                                          <w:marLeft w:val="0"/>
                                          <w:marRight w:val="0"/>
                                          <w:marTop w:val="0"/>
                                          <w:marBottom w:val="0"/>
                                          <w:divBdr>
                                            <w:top w:val="none" w:sz="0" w:space="0" w:color="auto"/>
                                            <w:left w:val="none" w:sz="0" w:space="0" w:color="auto"/>
                                            <w:bottom w:val="none" w:sz="0" w:space="0" w:color="auto"/>
                                            <w:right w:val="none" w:sz="0" w:space="0" w:color="auto"/>
                                          </w:divBdr>
                                          <w:divsChild>
                                            <w:div w:id="1076393134">
                                              <w:marLeft w:val="0"/>
                                              <w:marRight w:val="0"/>
                                              <w:marTop w:val="0"/>
                                              <w:marBottom w:val="0"/>
                                              <w:divBdr>
                                                <w:top w:val="none" w:sz="0" w:space="0" w:color="auto"/>
                                                <w:left w:val="none" w:sz="0" w:space="0" w:color="auto"/>
                                                <w:bottom w:val="none" w:sz="0" w:space="0" w:color="auto"/>
                                                <w:right w:val="none" w:sz="0" w:space="0" w:color="auto"/>
                                              </w:divBdr>
                                              <w:divsChild>
                                                <w:div w:id="182527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815214">
                              <w:marLeft w:val="0"/>
                              <w:marRight w:val="0"/>
                              <w:marTop w:val="0"/>
                              <w:marBottom w:val="0"/>
                              <w:divBdr>
                                <w:top w:val="none" w:sz="0" w:space="0" w:color="auto"/>
                                <w:left w:val="none" w:sz="0" w:space="0" w:color="auto"/>
                                <w:bottom w:val="none" w:sz="0" w:space="0" w:color="auto"/>
                                <w:right w:val="none" w:sz="0" w:space="0" w:color="auto"/>
                              </w:divBdr>
                              <w:divsChild>
                                <w:div w:id="1790082262">
                                  <w:marLeft w:val="0"/>
                                  <w:marRight w:val="0"/>
                                  <w:marTop w:val="0"/>
                                  <w:marBottom w:val="0"/>
                                  <w:divBdr>
                                    <w:top w:val="none" w:sz="0" w:space="0" w:color="auto"/>
                                    <w:left w:val="none" w:sz="0" w:space="0" w:color="auto"/>
                                    <w:bottom w:val="none" w:sz="0" w:space="0" w:color="auto"/>
                                    <w:right w:val="none" w:sz="0" w:space="0" w:color="auto"/>
                                  </w:divBdr>
                                  <w:divsChild>
                                    <w:div w:id="1745027285">
                                      <w:marLeft w:val="0"/>
                                      <w:marRight w:val="0"/>
                                      <w:marTop w:val="0"/>
                                      <w:marBottom w:val="0"/>
                                      <w:divBdr>
                                        <w:top w:val="none" w:sz="0" w:space="0" w:color="auto"/>
                                        <w:left w:val="none" w:sz="0" w:space="0" w:color="auto"/>
                                        <w:bottom w:val="none" w:sz="0" w:space="0" w:color="auto"/>
                                        <w:right w:val="none" w:sz="0" w:space="0" w:color="auto"/>
                                      </w:divBdr>
                                      <w:divsChild>
                                        <w:div w:id="1806191606">
                                          <w:marLeft w:val="0"/>
                                          <w:marRight w:val="0"/>
                                          <w:marTop w:val="0"/>
                                          <w:marBottom w:val="0"/>
                                          <w:divBdr>
                                            <w:top w:val="none" w:sz="0" w:space="0" w:color="auto"/>
                                            <w:left w:val="none" w:sz="0" w:space="0" w:color="auto"/>
                                            <w:bottom w:val="none" w:sz="0" w:space="0" w:color="auto"/>
                                            <w:right w:val="none" w:sz="0" w:space="0" w:color="auto"/>
                                          </w:divBdr>
                                          <w:divsChild>
                                            <w:div w:id="330907961">
                                              <w:marLeft w:val="0"/>
                                              <w:marRight w:val="0"/>
                                              <w:marTop w:val="0"/>
                                              <w:marBottom w:val="0"/>
                                              <w:divBdr>
                                                <w:top w:val="none" w:sz="0" w:space="0" w:color="auto"/>
                                                <w:left w:val="none" w:sz="0" w:space="0" w:color="auto"/>
                                                <w:bottom w:val="none" w:sz="0" w:space="0" w:color="auto"/>
                                                <w:right w:val="none" w:sz="0" w:space="0" w:color="auto"/>
                                              </w:divBdr>
                                            </w:div>
                                            <w:div w:id="1145390531">
                                              <w:marLeft w:val="0"/>
                                              <w:marRight w:val="0"/>
                                              <w:marTop w:val="0"/>
                                              <w:marBottom w:val="0"/>
                                              <w:divBdr>
                                                <w:top w:val="none" w:sz="0" w:space="0" w:color="auto"/>
                                                <w:left w:val="none" w:sz="0" w:space="0" w:color="auto"/>
                                                <w:bottom w:val="none" w:sz="0" w:space="0" w:color="auto"/>
                                                <w:right w:val="none" w:sz="0" w:space="0" w:color="auto"/>
                                              </w:divBdr>
                                            </w:div>
                                            <w:div w:id="1839927249">
                                              <w:marLeft w:val="0"/>
                                              <w:marRight w:val="0"/>
                                              <w:marTop w:val="0"/>
                                              <w:marBottom w:val="0"/>
                                              <w:divBdr>
                                                <w:top w:val="none" w:sz="0" w:space="0" w:color="auto"/>
                                                <w:left w:val="none" w:sz="0" w:space="0" w:color="auto"/>
                                                <w:bottom w:val="none" w:sz="0" w:space="0" w:color="auto"/>
                                                <w:right w:val="none" w:sz="0" w:space="0" w:color="auto"/>
                                              </w:divBdr>
                                            </w:div>
                                            <w:div w:id="1203440852">
                                              <w:marLeft w:val="0"/>
                                              <w:marRight w:val="0"/>
                                              <w:marTop w:val="0"/>
                                              <w:marBottom w:val="0"/>
                                              <w:divBdr>
                                                <w:top w:val="none" w:sz="0" w:space="0" w:color="auto"/>
                                                <w:left w:val="none" w:sz="0" w:space="0" w:color="auto"/>
                                                <w:bottom w:val="none" w:sz="0" w:space="0" w:color="auto"/>
                                                <w:right w:val="none" w:sz="0" w:space="0" w:color="auto"/>
                                              </w:divBdr>
                                            </w:div>
                                            <w:div w:id="935747385">
                                              <w:marLeft w:val="0"/>
                                              <w:marRight w:val="0"/>
                                              <w:marTop w:val="0"/>
                                              <w:marBottom w:val="0"/>
                                              <w:divBdr>
                                                <w:top w:val="none" w:sz="0" w:space="0" w:color="auto"/>
                                                <w:left w:val="none" w:sz="0" w:space="0" w:color="auto"/>
                                                <w:bottom w:val="none" w:sz="0" w:space="0" w:color="auto"/>
                                                <w:right w:val="none" w:sz="0" w:space="0" w:color="auto"/>
                                              </w:divBdr>
                                            </w:div>
                                            <w:div w:id="951518388">
                                              <w:marLeft w:val="0"/>
                                              <w:marRight w:val="0"/>
                                              <w:marTop w:val="0"/>
                                              <w:marBottom w:val="0"/>
                                              <w:divBdr>
                                                <w:top w:val="none" w:sz="0" w:space="0" w:color="auto"/>
                                                <w:left w:val="none" w:sz="0" w:space="0" w:color="auto"/>
                                                <w:bottom w:val="none" w:sz="0" w:space="0" w:color="auto"/>
                                                <w:right w:val="none" w:sz="0" w:space="0" w:color="auto"/>
                                              </w:divBdr>
                                            </w:div>
                                          </w:divsChild>
                                        </w:div>
                                        <w:div w:id="129212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178541">
              <w:marLeft w:val="0"/>
              <w:marRight w:val="0"/>
              <w:marTop w:val="0"/>
              <w:marBottom w:val="0"/>
              <w:divBdr>
                <w:top w:val="none" w:sz="0" w:space="0" w:color="auto"/>
                <w:left w:val="none" w:sz="0" w:space="0" w:color="auto"/>
                <w:bottom w:val="none" w:sz="0" w:space="0" w:color="auto"/>
                <w:right w:val="none" w:sz="0" w:space="0" w:color="auto"/>
              </w:divBdr>
              <w:divsChild>
                <w:div w:id="2006205335">
                  <w:marLeft w:val="0"/>
                  <w:marRight w:val="0"/>
                  <w:marTop w:val="0"/>
                  <w:marBottom w:val="0"/>
                  <w:divBdr>
                    <w:top w:val="none" w:sz="0" w:space="0" w:color="auto"/>
                    <w:left w:val="none" w:sz="0" w:space="0" w:color="auto"/>
                    <w:bottom w:val="none" w:sz="0" w:space="0" w:color="auto"/>
                    <w:right w:val="none" w:sz="0" w:space="0" w:color="auto"/>
                  </w:divBdr>
                  <w:divsChild>
                    <w:div w:id="1578512911">
                      <w:marLeft w:val="0"/>
                      <w:marRight w:val="0"/>
                      <w:marTop w:val="0"/>
                      <w:marBottom w:val="0"/>
                      <w:divBdr>
                        <w:top w:val="none" w:sz="0" w:space="0" w:color="auto"/>
                        <w:left w:val="none" w:sz="0" w:space="0" w:color="auto"/>
                        <w:bottom w:val="none" w:sz="0" w:space="0" w:color="auto"/>
                        <w:right w:val="none" w:sz="0" w:space="0" w:color="auto"/>
                      </w:divBdr>
                      <w:divsChild>
                        <w:div w:id="966934174">
                          <w:marLeft w:val="0"/>
                          <w:marRight w:val="0"/>
                          <w:marTop w:val="0"/>
                          <w:marBottom w:val="0"/>
                          <w:divBdr>
                            <w:top w:val="none" w:sz="0" w:space="0" w:color="auto"/>
                            <w:left w:val="none" w:sz="0" w:space="0" w:color="auto"/>
                            <w:bottom w:val="none" w:sz="0" w:space="0" w:color="auto"/>
                            <w:right w:val="none" w:sz="0" w:space="0" w:color="auto"/>
                          </w:divBdr>
                          <w:divsChild>
                            <w:div w:id="255066450">
                              <w:marLeft w:val="0"/>
                              <w:marRight w:val="0"/>
                              <w:marTop w:val="0"/>
                              <w:marBottom w:val="0"/>
                              <w:divBdr>
                                <w:top w:val="none" w:sz="0" w:space="0" w:color="auto"/>
                                <w:left w:val="none" w:sz="0" w:space="0" w:color="auto"/>
                                <w:bottom w:val="none" w:sz="0" w:space="0" w:color="auto"/>
                                <w:right w:val="none" w:sz="0" w:space="0" w:color="auto"/>
                              </w:divBdr>
                              <w:divsChild>
                                <w:div w:id="637951133">
                                  <w:marLeft w:val="0"/>
                                  <w:marRight w:val="0"/>
                                  <w:marTop w:val="0"/>
                                  <w:marBottom w:val="0"/>
                                  <w:divBdr>
                                    <w:top w:val="none" w:sz="0" w:space="0" w:color="auto"/>
                                    <w:left w:val="none" w:sz="0" w:space="0" w:color="auto"/>
                                    <w:bottom w:val="none" w:sz="0" w:space="0" w:color="auto"/>
                                    <w:right w:val="none" w:sz="0" w:space="0" w:color="auto"/>
                                  </w:divBdr>
                                  <w:divsChild>
                                    <w:div w:id="447242087">
                                      <w:marLeft w:val="0"/>
                                      <w:marRight w:val="0"/>
                                      <w:marTop w:val="0"/>
                                      <w:marBottom w:val="0"/>
                                      <w:divBdr>
                                        <w:top w:val="none" w:sz="0" w:space="0" w:color="auto"/>
                                        <w:left w:val="none" w:sz="0" w:space="0" w:color="auto"/>
                                        <w:bottom w:val="none" w:sz="0" w:space="0" w:color="auto"/>
                                        <w:right w:val="none" w:sz="0" w:space="0" w:color="auto"/>
                                      </w:divBdr>
                                      <w:divsChild>
                                        <w:div w:id="372115360">
                                          <w:marLeft w:val="0"/>
                                          <w:marRight w:val="0"/>
                                          <w:marTop w:val="0"/>
                                          <w:marBottom w:val="0"/>
                                          <w:divBdr>
                                            <w:top w:val="none" w:sz="0" w:space="0" w:color="auto"/>
                                            <w:left w:val="none" w:sz="0" w:space="0" w:color="auto"/>
                                            <w:bottom w:val="none" w:sz="0" w:space="0" w:color="auto"/>
                                            <w:right w:val="none" w:sz="0" w:space="0" w:color="auto"/>
                                          </w:divBdr>
                                          <w:divsChild>
                                            <w:div w:id="144662942">
                                              <w:marLeft w:val="0"/>
                                              <w:marRight w:val="0"/>
                                              <w:marTop w:val="0"/>
                                              <w:marBottom w:val="0"/>
                                              <w:divBdr>
                                                <w:top w:val="none" w:sz="0" w:space="0" w:color="auto"/>
                                                <w:left w:val="none" w:sz="0" w:space="0" w:color="auto"/>
                                                <w:bottom w:val="none" w:sz="0" w:space="0" w:color="auto"/>
                                                <w:right w:val="none" w:sz="0" w:space="0" w:color="auto"/>
                                              </w:divBdr>
                                              <w:divsChild>
                                                <w:div w:id="67688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760159">
                              <w:marLeft w:val="0"/>
                              <w:marRight w:val="0"/>
                              <w:marTop w:val="0"/>
                              <w:marBottom w:val="0"/>
                              <w:divBdr>
                                <w:top w:val="none" w:sz="0" w:space="0" w:color="auto"/>
                                <w:left w:val="none" w:sz="0" w:space="0" w:color="auto"/>
                                <w:bottom w:val="none" w:sz="0" w:space="0" w:color="auto"/>
                                <w:right w:val="none" w:sz="0" w:space="0" w:color="auto"/>
                              </w:divBdr>
                              <w:divsChild>
                                <w:div w:id="353922604">
                                  <w:marLeft w:val="0"/>
                                  <w:marRight w:val="0"/>
                                  <w:marTop w:val="0"/>
                                  <w:marBottom w:val="0"/>
                                  <w:divBdr>
                                    <w:top w:val="none" w:sz="0" w:space="0" w:color="auto"/>
                                    <w:left w:val="none" w:sz="0" w:space="0" w:color="auto"/>
                                    <w:bottom w:val="none" w:sz="0" w:space="0" w:color="auto"/>
                                    <w:right w:val="none" w:sz="0" w:space="0" w:color="auto"/>
                                  </w:divBdr>
                                  <w:divsChild>
                                    <w:div w:id="1859465276">
                                      <w:marLeft w:val="0"/>
                                      <w:marRight w:val="0"/>
                                      <w:marTop w:val="0"/>
                                      <w:marBottom w:val="0"/>
                                      <w:divBdr>
                                        <w:top w:val="none" w:sz="0" w:space="0" w:color="auto"/>
                                        <w:left w:val="none" w:sz="0" w:space="0" w:color="auto"/>
                                        <w:bottom w:val="none" w:sz="0" w:space="0" w:color="auto"/>
                                        <w:right w:val="none" w:sz="0" w:space="0" w:color="auto"/>
                                      </w:divBdr>
                                      <w:divsChild>
                                        <w:div w:id="89667398">
                                          <w:marLeft w:val="0"/>
                                          <w:marRight w:val="0"/>
                                          <w:marTop w:val="0"/>
                                          <w:marBottom w:val="0"/>
                                          <w:divBdr>
                                            <w:top w:val="none" w:sz="0" w:space="0" w:color="auto"/>
                                            <w:left w:val="none" w:sz="0" w:space="0" w:color="auto"/>
                                            <w:bottom w:val="none" w:sz="0" w:space="0" w:color="auto"/>
                                            <w:right w:val="none" w:sz="0" w:space="0" w:color="auto"/>
                                          </w:divBdr>
                                          <w:divsChild>
                                            <w:div w:id="806321238">
                                              <w:marLeft w:val="0"/>
                                              <w:marRight w:val="0"/>
                                              <w:marTop w:val="0"/>
                                              <w:marBottom w:val="0"/>
                                              <w:divBdr>
                                                <w:top w:val="none" w:sz="0" w:space="0" w:color="auto"/>
                                                <w:left w:val="none" w:sz="0" w:space="0" w:color="auto"/>
                                                <w:bottom w:val="none" w:sz="0" w:space="0" w:color="auto"/>
                                                <w:right w:val="none" w:sz="0" w:space="0" w:color="auto"/>
                                              </w:divBdr>
                                            </w:div>
                                            <w:div w:id="318383664">
                                              <w:marLeft w:val="0"/>
                                              <w:marRight w:val="0"/>
                                              <w:marTop w:val="0"/>
                                              <w:marBottom w:val="0"/>
                                              <w:divBdr>
                                                <w:top w:val="none" w:sz="0" w:space="0" w:color="auto"/>
                                                <w:left w:val="none" w:sz="0" w:space="0" w:color="auto"/>
                                                <w:bottom w:val="none" w:sz="0" w:space="0" w:color="auto"/>
                                                <w:right w:val="none" w:sz="0" w:space="0" w:color="auto"/>
                                              </w:divBdr>
                                            </w:div>
                                          </w:divsChild>
                                        </w:div>
                                        <w:div w:id="53551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426815">
      <w:bodyDiv w:val="1"/>
      <w:marLeft w:val="0"/>
      <w:marRight w:val="0"/>
      <w:marTop w:val="0"/>
      <w:marBottom w:val="0"/>
      <w:divBdr>
        <w:top w:val="none" w:sz="0" w:space="0" w:color="auto"/>
        <w:left w:val="none" w:sz="0" w:space="0" w:color="auto"/>
        <w:bottom w:val="none" w:sz="0" w:space="0" w:color="auto"/>
        <w:right w:val="none" w:sz="0" w:space="0" w:color="auto"/>
      </w:divBdr>
      <w:divsChild>
        <w:div w:id="2044090736">
          <w:marLeft w:val="0"/>
          <w:marRight w:val="0"/>
          <w:marTop w:val="0"/>
          <w:marBottom w:val="0"/>
          <w:divBdr>
            <w:top w:val="none" w:sz="0" w:space="0" w:color="auto"/>
            <w:left w:val="none" w:sz="0" w:space="0" w:color="auto"/>
            <w:bottom w:val="none" w:sz="0" w:space="0" w:color="auto"/>
            <w:right w:val="none" w:sz="0" w:space="0" w:color="auto"/>
          </w:divBdr>
        </w:div>
      </w:divsChild>
    </w:div>
    <w:div w:id="980692552">
      <w:bodyDiv w:val="1"/>
      <w:marLeft w:val="0"/>
      <w:marRight w:val="0"/>
      <w:marTop w:val="0"/>
      <w:marBottom w:val="0"/>
      <w:divBdr>
        <w:top w:val="none" w:sz="0" w:space="0" w:color="auto"/>
        <w:left w:val="none" w:sz="0" w:space="0" w:color="auto"/>
        <w:bottom w:val="none" w:sz="0" w:space="0" w:color="auto"/>
        <w:right w:val="none" w:sz="0" w:space="0" w:color="auto"/>
      </w:divBdr>
      <w:divsChild>
        <w:div w:id="1711613703">
          <w:marLeft w:val="0"/>
          <w:marRight w:val="0"/>
          <w:marTop w:val="0"/>
          <w:marBottom w:val="0"/>
          <w:divBdr>
            <w:top w:val="none" w:sz="0" w:space="0" w:color="auto"/>
            <w:left w:val="none" w:sz="0" w:space="0" w:color="auto"/>
            <w:bottom w:val="none" w:sz="0" w:space="0" w:color="auto"/>
            <w:right w:val="none" w:sz="0" w:space="0" w:color="auto"/>
          </w:divBdr>
        </w:div>
      </w:divsChild>
    </w:div>
    <w:div w:id="1047685885">
      <w:bodyDiv w:val="1"/>
      <w:marLeft w:val="0"/>
      <w:marRight w:val="0"/>
      <w:marTop w:val="0"/>
      <w:marBottom w:val="0"/>
      <w:divBdr>
        <w:top w:val="none" w:sz="0" w:space="0" w:color="auto"/>
        <w:left w:val="none" w:sz="0" w:space="0" w:color="auto"/>
        <w:bottom w:val="none" w:sz="0" w:space="0" w:color="auto"/>
        <w:right w:val="none" w:sz="0" w:space="0" w:color="auto"/>
      </w:divBdr>
      <w:divsChild>
        <w:div w:id="955259404">
          <w:marLeft w:val="0"/>
          <w:marRight w:val="0"/>
          <w:marTop w:val="0"/>
          <w:marBottom w:val="0"/>
          <w:divBdr>
            <w:top w:val="none" w:sz="0" w:space="0" w:color="auto"/>
            <w:left w:val="none" w:sz="0" w:space="0" w:color="auto"/>
            <w:bottom w:val="none" w:sz="0" w:space="0" w:color="auto"/>
            <w:right w:val="none" w:sz="0" w:space="0" w:color="auto"/>
          </w:divBdr>
        </w:div>
      </w:divsChild>
    </w:div>
    <w:div w:id="1065835624">
      <w:bodyDiv w:val="1"/>
      <w:marLeft w:val="0"/>
      <w:marRight w:val="0"/>
      <w:marTop w:val="0"/>
      <w:marBottom w:val="0"/>
      <w:divBdr>
        <w:top w:val="none" w:sz="0" w:space="0" w:color="auto"/>
        <w:left w:val="none" w:sz="0" w:space="0" w:color="auto"/>
        <w:bottom w:val="none" w:sz="0" w:space="0" w:color="auto"/>
        <w:right w:val="none" w:sz="0" w:space="0" w:color="auto"/>
      </w:divBdr>
      <w:divsChild>
        <w:div w:id="99227745">
          <w:marLeft w:val="0"/>
          <w:marRight w:val="0"/>
          <w:marTop w:val="0"/>
          <w:marBottom w:val="0"/>
          <w:divBdr>
            <w:top w:val="none" w:sz="0" w:space="0" w:color="auto"/>
            <w:left w:val="none" w:sz="0" w:space="0" w:color="auto"/>
            <w:bottom w:val="none" w:sz="0" w:space="0" w:color="auto"/>
            <w:right w:val="none" w:sz="0" w:space="0" w:color="auto"/>
          </w:divBdr>
        </w:div>
      </w:divsChild>
    </w:div>
    <w:div w:id="1088690746">
      <w:bodyDiv w:val="1"/>
      <w:marLeft w:val="0"/>
      <w:marRight w:val="0"/>
      <w:marTop w:val="0"/>
      <w:marBottom w:val="0"/>
      <w:divBdr>
        <w:top w:val="none" w:sz="0" w:space="0" w:color="auto"/>
        <w:left w:val="none" w:sz="0" w:space="0" w:color="auto"/>
        <w:bottom w:val="none" w:sz="0" w:space="0" w:color="auto"/>
        <w:right w:val="none" w:sz="0" w:space="0" w:color="auto"/>
      </w:divBdr>
      <w:divsChild>
        <w:div w:id="539560579">
          <w:marLeft w:val="0"/>
          <w:marRight w:val="0"/>
          <w:marTop w:val="0"/>
          <w:marBottom w:val="0"/>
          <w:divBdr>
            <w:top w:val="none" w:sz="0" w:space="0" w:color="auto"/>
            <w:left w:val="none" w:sz="0" w:space="0" w:color="auto"/>
            <w:bottom w:val="none" w:sz="0" w:space="0" w:color="auto"/>
            <w:right w:val="none" w:sz="0" w:space="0" w:color="auto"/>
          </w:divBdr>
        </w:div>
      </w:divsChild>
    </w:div>
    <w:div w:id="1102843162">
      <w:bodyDiv w:val="1"/>
      <w:marLeft w:val="0"/>
      <w:marRight w:val="0"/>
      <w:marTop w:val="0"/>
      <w:marBottom w:val="0"/>
      <w:divBdr>
        <w:top w:val="none" w:sz="0" w:space="0" w:color="auto"/>
        <w:left w:val="none" w:sz="0" w:space="0" w:color="auto"/>
        <w:bottom w:val="none" w:sz="0" w:space="0" w:color="auto"/>
        <w:right w:val="none" w:sz="0" w:space="0" w:color="auto"/>
      </w:divBdr>
      <w:divsChild>
        <w:div w:id="1044868429">
          <w:marLeft w:val="0"/>
          <w:marRight w:val="0"/>
          <w:marTop w:val="0"/>
          <w:marBottom w:val="0"/>
          <w:divBdr>
            <w:top w:val="none" w:sz="0" w:space="0" w:color="auto"/>
            <w:left w:val="none" w:sz="0" w:space="0" w:color="auto"/>
            <w:bottom w:val="none" w:sz="0" w:space="0" w:color="auto"/>
            <w:right w:val="none" w:sz="0" w:space="0" w:color="auto"/>
          </w:divBdr>
        </w:div>
      </w:divsChild>
    </w:div>
    <w:div w:id="1104156730">
      <w:bodyDiv w:val="1"/>
      <w:marLeft w:val="0"/>
      <w:marRight w:val="0"/>
      <w:marTop w:val="0"/>
      <w:marBottom w:val="0"/>
      <w:divBdr>
        <w:top w:val="none" w:sz="0" w:space="0" w:color="auto"/>
        <w:left w:val="none" w:sz="0" w:space="0" w:color="auto"/>
        <w:bottom w:val="none" w:sz="0" w:space="0" w:color="auto"/>
        <w:right w:val="none" w:sz="0" w:space="0" w:color="auto"/>
      </w:divBdr>
      <w:divsChild>
        <w:div w:id="784426760">
          <w:marLeft w:val="0"/>
          <w:marRight w:val="0"/>
          <w:marTop w:val="0"/>
          <w:marBottom w:val="0"/>
          <w:divBdr>
            <w:top w:val="none" w:sz="0" w:space="0" w:color="auto"/>
            <w:left w:val="none" w:sz="0" w:space="0" w:color="auto"/>
            <w:bottom w:val="none" w:sz="0" w:space="0" w:color="auto"/>
            <w:right w:val="none" w:sz="0" w:space="0" w:color="auto"/>
          </w:divBdr>
        </w:div>
      </w:divsChild>
    </w:div>
    <w:div w:id="1110902605">
      <w:bodyDiv w:val="1"/>
      <w:marLeft w:val="0"/>
      <w:marRight w:val="0"/>
      <w:marTop w:val="0"/>
      <w:marBottom w:val="0"/>
      <w:divBdr>
        <w:top w:val="none" w:sz="0" w:space="0" w:color="auto"/>
        <w:left w:val="none" w:sz="0" w:space="0" w:color="auto"/>
        <w:bottom w:val="none" w:sz="0" w:space="0" w:color="auto"/>
        <w:right w:val="none" w:sz="0" w:space="0" w:color="auto"/>
      </w:divBdr>
      <w:divsChild>
        <w:div w:id="456611427">
          <w:marLeft w:val="0"/>
          <w:marRight w:val="0"/>
          <w:marTop w:val="0"/>
          <w:marBottom w:val="0"/>
          <w:divBdr>
            <w:top w:val="none" w:sz="0" w:space="0" w:color="auto"/>
            <w:left w:val="none" w:sz="0" w:space="0" w:color="auto"/>
            <w:bottom w:val="none" w:sz="0" w:space="0" w:color="auto"/>
            <w:right w:val="none" w:sz="0" w:space="0" w:color="auto"/>
          </w:divBdr>
        </w:div>
      </w:divsChild>
    </w:div>
    <w:div w:id="1121144545">
      <w:bodyDiv w:val="1"/>
      <w:marLeft w:val="0"/>
      <w:marRight w:val="0"/>
      <w:marTop w:val="0"/>
      <w:marBottom w:val="0"/>
      <w:divBdr>
        <w:top w:val="none" w:sz="0" w:space="0" w:color="auto"/>
        <w:left w:val="none" w:sz="0" w:space="0" w:color="auto"/>
        <w:bottom w:val="none" w:sz="0" w:space="0" w:color="auto"/>
        <w:right w:val="none" w:sz="0" w:space="0" w:color="auto"/>
      </w:divBdr>
      <w:divsChild>
        <w:div w:id="1070537705">
          <w:marLeft w:val="0"/>
          <w:marRight w:val="0"/>
          <w:marTop w:val="0"/>
          <w:marBottom w:val="0"/>
          <w:divBdr>
            <w:top w:val="none" w:sz="0" w:space="0" w:color="auto"/>
            <w:left w:val="none" w:sz="0" w:space="0" w:color="auto"/>
            <w:bottom w:val="none" w:sz="0" w:space="0" w:color="auto"/>
            <w:right w:val="none" w:sz="0" w:space="0" w:color="auto"/>
          </w:divBdr>
        </w:div>
      </w:divsChild>
    </w:div>
    <w:div w:id="1134176085">
      <w:bodyDiv w:val="1"/>
      <w:marLeft w:val="0"/>
      <w:marRight w:val="0"/>
      <w:marTop w:val="0"/>
      <w:marBottom w:val="0"/>
      <w:divBdr>
        <w:top w:val="none" w:sz="0" w:space="0" w:color="auto"/>
        <w:left w:val="none" w:sz="0" w:space="0" w:color="auto"/>
        <w:bottom w:val="none" w:sz="0" w:space="0" w:color="auto"/>
        <w:right w:val="none" w:sz="0" w:space="0" w:color="auto"/>
      </w:divBdr>
      <w:divsChild>
        <w:div w:id="1203833325">
          <w:marLeft w:val="0"/>
          <w:marRight w:val="0"/>
          <w:marTop w:val="0"/>
          <w:marBottom w:val="0"/>
          <w:divBdr>
            <w:top w:val="none" w:sz="0" w:space="0" w:color="auto"/>
            <w:left w:val="none" w:sz="0" w:space="0" w:color="auto"/>
            <w:bottom w:val="none" w:sz="0" w:space="0" w:color="auto"/>
            <w:right w:val="none" w:sz="0" w:space="0" w:color="auto"/>
          </w:divBdr>
        </w:div>
      </w:divsChild>
    </w:div>
    <w:div w:id="1183205306">
      <w:bodyDiv w:val="1"/>
      <w:marLeft w:val="0"/>
      <w:marRight w:val="0"/>
      <w:marTop w:val="0"/>
      <w:marBottom w:val="0"/>
      <w:divBdr>
        <w:top w:val="none" w:sz="0" w:space="0" w:color="auto"/>
        <w:left w:val="none" w:sz="0" w:space="0" w:color="auto"/>
        <w:bottom w:val="none" w:sz="0" w:space="0" w:color="auto"/>
        <w:right w:val="none" w:sz="0" w:space="0" w:color="auto"/>
      </w:divBdr>
      <w:divsChild>
        <w:div w:id="1690719947">
          <w:marLeft w:val="0"/>
          <w:marRight w:val="0"/>
          <w:marTop w:val="0"/>
          <w:marBottom w:val="0"/>
          <w:divBdr>
            <w:top w:val="none" w:sz="0" w:space="0" w:color="auto"/>
            <w:left w:val="none" w:sz="0" w:space="0" w:color="auto"/>
            <w:bottom w:val="none" w:sz="0" w:space="0" w:color="auto"/>
            <w:right w:val="none" w:sz="0" w:space="0" w:color="auto"/>
          </w:divBdr>
        </w:div>
      </w:divsChild>
    </w:div>
    <w:div w:id="1185095169">
      <w:bodyDiv w:val="1"/>
      <w:marLeft w:val="0"/>
      <w:marRight w:val="0"/>
      <w:marTop w:val="0"/>
      <w:marBottom w:val="0"/>
      <w:divBdr>
        <w:top w:val="none" w:sz="0" w:space="0" w:color="auto"/>
        <w:left w:val="none" w:sz="0" w:space="0" w:color="auto"/>
        <w:bottom w:val="none" w:sz="0" w:space="0" w:color="auto"/>
        <w:right w:val="none" w:sz="0" w:space="0" w:color="auto"/>
      </w:divBdr>
      <w:divsChild>
        <w:div w:id="1937401081">
          <w:marLeft w:val="0"/>
          <w:marRight w:val="0"/>
          <w:marTop w:val="0"/>
          <w:marBottom w:val="0"/>
          <w:divBdr>
            <w:top w:val="none" w:sz="0" w:space="0" w:color="auto"/>
            <w:left w:val="none" w:sz="0" w:space="0" w:color="auto"/>
            <w:bottom w:val="none" w:sz="0" w:space="0" w:color="auto"/>
            <w:right w:val="none" w:sz="0" w:space="0" w:color="auto"/>
          </w:divBdr>
        </w:div>
      </w:divsChild>
    </w:div>
    <w:div w:id="1209612162">
      <w:bodyDiv w:val="1"/>
      <w:marLeft w:val="0"/>
      <w:marRight w:val="0"/>
      <w:marTop w:val="0"/>
      <w:marBottom w:val="0"/>
      <w:divBdr>
        <w:top w:val="none" w:sz="0" w:space="0" w:color="auto"/>
        <w:left w:val="none" w:sz="0" w:space="0" w:color="auto"/>
        <w:bottom w:val="none" w:sz="0" w:space="0" w:color="auto"/>
        <w:right w:val="none" w:sz="0" w:space="0" w:color="auto"/>
      </w:divBdr>
      <w:divsChild>
        <w:div w:id="1561331651">
          <w:marLeft w:val="0"/>
          <w:marRight w:val="0"/>
          <w:marTop w:val="0"/>
          <w:marBottom w:val="0"/>
          <w:divBdr>
            <w:top w:val="none" w:sz="0" w:space="0" w:color="auto"/>
            <w:left w:val="none" w:sz="0" w:space="0" w:color="auto"/>
            <w:bottom w:val="none" w:sz="0" w:space="0" w:color="auto"/>
            <w:right w:val="none" w:sz="0" w:space="0" w:color="auto"/>
          </w:divBdr>
        </w:div>
      </w:divsChild>
    </w:div>
    <w:div w:id="1216039451">
      <w:bodyDiv w:val="1"/>
      <w:marLeft w:val="0"/>
      <w:marRight w:val="0"/>
      <w:marTop w:val="0"/>
      <w:marBottom w:val="0"/>
      <w:divBdr>
        <w:top w:val="none" w:sz="0" w:space="0" w:color="auto"/>
        <w:left w:val="none" w:sz="0" w:space="0" w:color="auto"/>
        <w:bottom w:val="none" w:sz="0" w:space="0" w:color="auto"/>
        <w:right w:val="none" w:sz="0" w:space="0" w:color="auto"/>
      </w:divBdr>
      <w:divsChild>
        <w:div w:id="2072195611">
          <w:marLeft w:val="0"/>
          <w:marRight w:val="0"/>
          <w:marTop w:val="0"/>
          <w:marBottom w:val="0"/>
          <w:divBdr>
            <w:top w:val="none" w:sz="0" w:space="0" w:color="auto"/>
            <w:left w:val="none" w:sz="0" w:space="0" w:color="auto"/>
            <w:bottom w:val="none" w:sz="0" w:space="0" w:color="auto"/>
            <w:right w:val="none" w:sz="0" w:space="0" w:color="auto"/>
          </w:divBdr>
        </w:div>
      </w:divsChild>
    </w:div>
    <w:div w:id="1274676815">
      <w:bodyDiv w:val="1"/>
      <w:marLeft w:val="0"/>
      <w:marRight w:val="0"/>
      <w:marTop w:val="0"/>
      <w:marBottom w:val="0"/>
      <w:divBdr>
        <w:top w:val="none" w:sz="0" w:space="0" w:color="auto"/>
        <w:left w:val="none" w:sz="0" w:space="0" w:color="auto"/>
        <w:bottom w:val="none" w:sz="0" w:space="0" w:color="auto"/>
        <w:right w:val="none" w:sz="0" w:space="0" w:color="auto"/>
      </w:divBdr>
      <w:divsChild>
        <w:div w:id="2110851535">
          <w:marLeft w:val="0"/>
          <w:marRight w:val="0"/>
          <w:marTop w:val="0"/>
          <w:marBottom w:val="0"/>
          <w:divBdr>
            <w:top w:val="none" w:sz="0" w:space="0" w:color="auto"/>
            <w:left w:val="none" w:sz="0" w:space="0" w:color="auto"/>
            <w:bottom w:val="none" w:sz="0" w:space="0" w:color="auto"/>
            <w:right w:val="none" w:sz="0" w:space="0" w:color="auto"/>
          </w:divBdr>
        </w:div>
      </w:divsChild>
    </w:div>
    <w:div w:id="1283346635">
      <w:bodyDiv w:val="1"/>
      <w:marLeft w:val="0"/>
      <w:marRight w:val="0"/>
      <w:marTop w:val="0"/>
      <w:marBottom w:val="0"/>
      <w:divBdr>
        <w:top w:val="none" w:sz="0" w:space="0" w:color="auto"/>
        <w:left w:val="none" w:sz="0" w:space="0" w:color="auto"/>
        <w:bottom w:val="none" w:sz="0" w:space="0" w:color="auto"/>
        <w:right w:val="none" w:sz="0" w:space="0" w:color="auto"/>
      </w:divBdr>
      <w:divsChild>
        <w:div w:id="369769188">
          <w:marLeft w:val="0"/>
          <w:marRight w:val="0"/>
          <w:marTop w:val="0"/>
          <w:marBottom w:val="0"/>
          <w:divBdr>
            <w:top w:val="none" w:sz="0" w:space="0" w:color="auto"/>
            <w:left w:val="none" w:sz="0" w:space="0" w:color="auto"/>
            <w:bottom w:val="none" w:sz="0" w:space="0" w:color="auto"/>
            <w:right w:val="none" w:sz="0" w:space="0" w:color="auto"/>
          </w:divBdr>
        </w:div>
      </w:divsChild>
    </w:div>
    <w:div w:id="1297031631">
      <w:bodyDiv w:val="1"/>
      <w:marLeft w:val="0"/>
      <w:marRight w:val="0"/>
      <w:marTop w:val="0"/>
      <w:marBottom w:val="0"/>
      <w:divBdr>
        <w:top w:val="none" w:sz="0" w:space="0" w:color="auto"/>
        <w:left w:val="none" w:sz="0" w:space="0" w:color="auto"/>
        <w:bottom w:val="none" w:sz="0" w:space="0" w:color="auto"/>
        <w:right w:val="none" w:sz="0" w:space="0" w:color="auto"/>
      </w:divBdr>
      <w:divsChild>
        <w:div w:id="859516630">
          <w:marLeft w:val="0"/>
          <w:marRight w:val="0"/>
          <w:marTop w:val="0"/>
          <w:marBottom w:val="0"/>
          <w:divBdr>
            <w:top w:val="none" w:sz="0" w:space="0" w:color="auto"/>
            <w:left w:val="none" w:sz="0" w:space="0" w:color="auto"/>
            <w:bottom w:val="none" w:sz="0" w:space="0" w:color="auto"/>
            <w:right w:val="none" w:sz="0" w:space="0" w:color="auto"/>
          </w:divBdr>
        </w:div>
      </w:divsChild>
    </w:div>
    <w:div w:id="1302925442">
      <w:bodyDiv w:val="1"/>
      <w:marLeft w:val="0"/>
      <w:marRight w:val="0"/>
      <w:marTop w:val="0"/>
      <w:marBottom w:val="0"/>
      <w:divBdr>
        <w:top w:val="none" w:sz="0" w:space="0" w:color="auto"/>
        <w:left w:val="none" w:sz="0" w:space="0" w:color="auto"/>
        <w:bottom w:val="none" w:sz="0" w:space="0" w:color="auto"/>
        <w:right w:val="none" w:sz="0" w:space="0" w:color="auto"/>
      </w:divBdr>
      <w:divsChild>
        <w:div w:id="1525704710">
          <w:marLeft w:val="0"/>
          <w:marRight w:val="0"/>
          <w:marTop w:val="0"/>
          <w:marBottom w:val="0"/>
          <w:divBdr>
            <w:top w:val="none" w:sz="0" w:space="0" w:color="auto"/>
            <w:left w:val="none" w:sz="0" w:space="0" w:color="auto"/>
            <w:bottom w:val="none" w:sz="0" w:space="0" w:color="auto"/>
            <w:right w:val="none" w:sz="0" w:space="0" w:color="auto"/>
          </w:divBdr>
        </w:div>
      </w:divsChild>
    </w:div>
    <w:div w:id="1306080167">
      <w:bodyDiv w:val="1"/>
      <w:marLeft w:val="0"/>
      <w:marRight w:val="0"/>
      <w:marTop w:val="0"/>
      <w:marBottom w:val="0"/>
      <w:divBdr>
        <w:top w:val="none" w:sz="0" w:space="0" w:color="auto"/>
        <w:left w:val="none" w:sz="0" w:space="0" w:color="auto"/>
        <w:bottom w:val="none" w:sz="0" w:space="0" w:color="auto"/>
        <w:right w:val="none" w:sz="0" w:space="0" w:color="auto"/>
      </w:divBdr>
      <w:divsChild>
        <w:div w:id="89280459">
          <w:marLeft w:val="0"/>
          <w:marRight w:val="0"/>
          <w:marTop w:val="0"/>
          <w:marBottom w:val="0"/>
          <w:divBdr>
            <w:top w:val="none" w:sz="0" w:space="0" w:color="auto"/>
            <w:left w:val="none" w:sz="0" w:space="0" w:color="auto"/>
            <w:bottom w:val="none" w:sz="0" w:space="0" w:color="auto"/>
            <w:right w:val="none" w:sz="0" w:space="0" w:color="auto"/>
          </w:divBdr>
        </w:div>
      </w:divsChild>
    </w:div>
    <w:div w:id="1307782378">
      <w:bodyDiv w:val="1"/>
      <w:marLeft w:val="0"/>
      <w:marRight w:val="0"/>
      <w:marTop w:val="0"/>
      <w:marBottom w:val="0"/>
      <w:divBdr>
        <w:top w:val="none" w:sz="0" w:space="0" w:color="auto"/>
        <w:left w:val="none" w:sz="0" w:space="0" w:color="auto"/>
        <w:bottom w:val="none" w:sz="0" w:space="0" w:color="auto"/>
        <w:right w:val="none" w:sz="0" w:space="0" w:color="auto"/>
      </w:divBdr>
      <w:divsChild>
        <w:div w:id="1542815565">
          <w:marLeft w:val="0"/>
          <w:marRight w:val="0"/>
          <w:marTop w:val="0"/>
          <w:marBottom w:val="0"/>
          <w:divBdr>
            <w:top w:val="none" w:sz="0" w:space="0" w:color="auto"/>
            <w:left w:val="none" w:sz="0" w:space="0" w:color="auto"/>
            <w:bottom w:val="none" w:sz="0" w:space="0" w:color="auto"/>
            <w:right w:val="none" w:sz="0" w:space="0" w:color="auto"/>
          </w:divBdr>
        </w:div>
      </w:divsChild>
    </w:div>
    <w:div w:id="1366564095">
      <w:bodyDiv w:val="1"/>
      <w:marLeft w:val="0"/>
      <w:marRight w:val="0"/>
      <w:marTop w:val="0"/>
      <w:marBottom w:val="0"/>
      <w:divBdr>
        <w:top w:val="none" w:sz="0" w:space="0" w:color="auto"/>
        <w:left w:val="none" w:sz="0" w:space="0" w:color="auto"/>
        <w:bottom w:val="none" w:sz="0" w:space="0" w:color="auto"/>
        <w:right w:val="none" w:sz="0" w:space="0" w:color="auto"/>
      </w:divBdr>
      <w:divsChild>
        <w:div w:id="381711590">
          <w:marLeft w:val="0"/>
          <w:marRight w:val="0"/>
          <w:marTop w:val="0"/>
          <w:marBottom w:val="0"/>
          <w:divBdr>
            <w:top w:val="none" w:sz="0" w:space="0" w:color="auto"/>
            <w:left w:val="none" w:sz="0" w:space="0" w:color="auto"/>
            <w:bottom w:val="none" w:sz="0" w:space="0" w:color="auto"/>
            <w:right w:val="none" w:sz="0" w:space="0" w:color="auto"/>
          </w:divBdr>
        </w:div>
      </w:divsChild>
    </w:div>
    <w:div w:id="1368793877">
      <w:bodyDiv w:val="1"/>
      <w:marLeft w:val="0"/>
      <w:marRight w:val="0"/>
      <w:marTop w:val="0"/>
      <w:marBottom w:val="0"/>
      <w:divBdr>
        <w:top w:val="none" w:sz="0" w:space="0" w:color="auto"/>
        <w:left w:val="none" w:sz="0" w:space="0" w:color="auto"/>
        <w:bottom w:val="none" w:sz="0" w:space="0" w:color="auto"/>
        <w:right w:val="none" w:sz="0" w:space="0" w:color="auto"/>
      </w:divBdr>
      <w:divsChild>
        <w:div w:id="2003268892">
          <w:marLeft w:val="0"/>
          <w:marRight w:val="0"/>
          <w:marTop w:val="0"/>
          <w:marBottom w:val="0"/>
          <w:divBdr>
            <w:top w:val="none" w:sz="0" w:space="0" w:color="auto"/>
            <w:left w:val="none" w:sz="0" w:space="0" w:color="auto"/>
            <w:bottom w:val="none" w:sz="0" w:space="0" w:color="auto"/>
            <w:right w:val="none" w:sz="0" w:space="0" w:color="auto"/>
          </w:divBdr>
        </w:div>
      </w:divsChild>
    </w:div>
    <w:div w:id="1386754778">
      <w:bodyDiv w:val="1"/>
      <w:marLeft w:val="0"/>
      <w:marRight w:val="0"/>
      <w:marTop w:val="0"/>
      <w:marBottom w:val="0"/>
      <w:divBdr>
        <w:top w:val="none" w:sz="0" w:space="0" w:color="auto"/>
        <w:left w:val="none" w:sz="0" w:space="0" w:color="auto"/>
        <w:bottom w:val="none" w:sz="0" w:space="0" w:color="auto"/>
        <w:right w:val="none" w:sz="0" w:space="0" w:color="auto"/>
      </w:divBdr>
      <w:divsChild>
        <w:div w:id="1010521857">
          <w:marLeft w:val="0"/>
          <w:marRight w:val="0"/>
          <w:marTop w:val="0"/>
          <w:marBottom w:val="0"/>
          <w:divBdr>
            <w:top w:val="none" w:sz="0" w:space="0" w:color="auto"/>
            <w:left w:val="none" w:sz="0" w:space="0" w:color="auto"/>
            <w:bottom w:val="none" w:sz="0" w:space="0" w:color="auto"/>
            <w:right w:val="none" w:sz="0" w:space="0" w:color="auto"/>
          </w:divBdr>
        </w:div>
      </w:divsChild>
    </w:div>
    <w:div w:id="1401054056">
      <w:bodyDiv w:val="1"/>
      <w:marLeft w:val="0"/>
      <w:marRight w:val="0"/>
      <w:marTop w:val="0"/>
      <w:marBottom w:val="0"/>
      <w:divBdr>
        <w:top w:val="none" w:sz="0" w:space="0" w:color="auto"/>
        <w:left w:val="none" w:sz="0" w:space="0" w:color="auto"/>
        <w:bottom w:val="none" w:sz="0" w:space="0" w:color="auto"/>
        <w:right w:val="none" w:sz="0" w:space="0" w:color="auto"/>
      </w:divBdr>
      <w:divsChild>
        <w:div w:id="488834531">
          <w:marLeft w:val="0"/>
          <w:marRight w:val="0"/>
          <w:marTop w:val="0"/>
          <w:marBottom w:val="0"/>
          <w:divBdr>
            <w:top w:val="none" w:sz="0" w:space="0" w:color="auto"/>
            <w:left w:val="none" w:sz="0" w:space="0" w:color="auto"/>
            <w:bottom w:val="none" w:sz="0" w:space="0" w:color="auto"/>
            <w:right w:val="none" w:sz="0" w:space="0" w:color="auto"/>
          </w:divBdr>
        </w:div>
      </w:divsChild>
    </w:div>
    <w:div w:id="1425612408">
      <w:bodyDiv w:val="1"/>
      <w:marLeft w:val="0"/>
      <w:marRight w:val="0"/>
      <w:marTop w:val="0"/>
      <w:marBottom w:val="0"/>
      <w:divBdr>
        <w:top w:val="none" w:sz="0" w:space="0" w:color="auto"/>
        <w:left w:val="none" w:sz="0" w:space="0" w:color="auto"/>
        <w:bottom w:val="none" w:sz="0" w:space="0" w:color="auto"/>
        <w:right w:val="none" w:sz="0" w:space="0" w:color="auto"/>
      </w:divBdr>
      <w:divsChild>
        <w:div w:id="1971091153">
          <w:marLeft w:val="0"/>
          <w:marRight w:val="0"/>
          <w:marTop w:val="0"/>
          <w:marBottom w:val="0"/>
          <w:divBdr>
            <w:top w:val="none" w:sz="0" w:space="0" w:color="auto"/>
            <w:left w:val="none" w:sz="0" w:space="0" w:color="auto"/>
            <w:bottom w:val="none" w:sz="0" w:space="0" w:color="auto"/>
            <w:right w:val="none" w:sz="0" w:space="0" w:color="auto"/>
          </w:divBdr>
        </w:div>
      </w:divsChild>
    </w:div>
    <w:div w:id="1436632563">
      <w:bodyDiv w:val="1"/>
      <w:marLeft w:val="0"/>
      <w:marRight w:val="0"/>
      <w:marTop w:val="0"/>
      <w:marBottom w:val="0"/>
      <w:divBdr>
        <w:top w:val="none" w:sz="0" w:space="0" w:color="auto"/>
        <w:left w:val="none" w:sz="0" w:space="0" w:color="auto"/>
        <w:bottom w:val="none" w:sz="0" w:space="0" w:color="auto"/>
        <w:right w:val="none" w:sz="0" w:space="0" w:color="auto"/>
      </w:divBdr>
      <w:divsChild>
        <w:div w:id="436489257">
          <w:marLeft w:val="0"/>
          <w:marRight w:val="0"/>
          <w:marTop w:val="0"/>
          <w:marBottom w:val="0"/>
          <w:divBdr>
            <w:top w:val="none" w:sz="0" w:space="0" w:color="auto"/>
            <w:left w:val="none" w:sz="0" w:space="0" w:color="auto"/>
            <w:bottom w:val="none" w:sz="0" w:space="0" w:color="auto"/>
            <w:right w:val="none" w:sz="0" w:space="0" w:color="auto"/>
          </w:divBdr>
        </w:div>
      </w:divsChild>
    </w:div>
    <w:div w:id="1438139838">
      <w:bodyDiv w:val="1"/>
      <w:marLeft w:val="0"/>
      <w:marRight w:val="0"/>
      <w:marTop w:val="0"/>
      <w:marBottom w:val="0"/>
      <w:divBdr>
        <w:top w:val="none" w:sz="0" w:space="0" w:color="auto"/>
        <w:left w:val="none" w:sz="0" w:space="0" w:color="auto"/>
        <w:bottom w:val="none" w:sz="0" w:space="0" w:color="auto"/>
        <w:right w:val="none" w:sz="0" w:space="0" w:color="auto"/>
      </w:divBdr>
      <w:divsChild>
        <w:div w:id="1752120563">
          <w:marLeft w:val="0"/>
          <w:marRight w:val="0"/>
          <w:marTop w:val="0"/>
          <w:marBottom w:val="0"/>
          <w:divBdr>
            <w:top w:val="none" w:sz="0" w:space="0" w:color="auto"/>
            <w:left w:val="none" w:sz="0" w:space="0" w:color="auto"/>
            <w:bottom w:val="none" w:sz="0" w:space="0" w:color="auto"/>
            <w:right w:val="none" w:sz="0" w:space="0" w:color="auto"/>
          </w:divBdr>
        </w:div>
      </w:divsChild>
    </w:div>
    <w:div w:id="1452289054">
      <w:bodyDiv w:val="1"/>
      <w:marLeft w:val="0"/>
      <w:marRight w:val="0"/>
      <w:marTop w:val="0"/>
      <w:marBottom w:val="0"/>
      <w:divBdr>
        <w:top w:val="none" w:sz="0" w:space="0" w:color="auto"/>
        <w:left w:val="none" w:sz="0" w:space="0" w:color="auto"/>
        <w:bottom w:val="none" w:sz="0" w:space="0" w:color="auto"/>
        <w:right w:val="none" w:sz="0" w:space="0" w:color="auto"/>
      </w:divBdr>
      <w:divsChild>
        <w:div w:id="2009091830">
          <w:marLeft w:val="0"/>
          <w:marRight w:val="0"/>
          <w:marTop w:val="0"/>
          <w:marBottom w:val="0"/>
          <w:divBdr>
            <w:top w:val="none" w:sz="0" w:space="0" w:color="auto"/>
            <w:left w:val="none" w:sz="0" w:space="0" w:color="auto"/>
            <w:bottom w:val="none" w:sz="0" w:space="0" w:color="auto"/>
            <w:right w:val="none" w:sz="0" w:space="0" w:color="auto"/>
          </w:divBdr>
        </w:div>
      </w:divsChild>
    </w:div>
    <w:div w:id="1458066469">
      <w:bodyDiv w:val="1"/>
      <w:marLeft w:val="0"/>
      <w:marRight w:val="0"/>
      <w:marTop w:val="0"/>
      <w:marBottom w:val="0"/>
      <w:divBdr>
        <w:top w:val="none" w:sz="0" w:space="0" w:color="auto"/>
        <w:left w:val="none" w:sz="0" w:space="0" w:color="auto"/>
        <w:bottom w:val="none" w:sz="0" w:space="0" w:color="auto"/>
        <w:right w:val="none" w:sz="0" w:space="0" w:color="auto"/>
      </w:divBdr>
      <w:divsChild>
        <w:div w:id="1415668151">
          <w:marLeft w:val="0"/>
          <w:marRight w:val="0"/>
          <w:marTop w:val="0"/>
          <w:marBottom w:val="0"/>
          <w:divBdr>
            <w:top w:val="none" w:sz="0" w:space="0" w:color="auto"/>
            <w:left w:val="none" w:sz="0" w:space="0" w:color="auto"/>
            <w:bottom w:val="none" w:sz="0" w:space="0" w:color="auto"/>
            <w:right w:val="none" w:sz="0" w:space="0" w:color="auto"/>
          </w:divBdr>
        </w:div>
      </w:divsChild>
    </w:div>
    <w:div w:id="1467431089">
      <w:bodyDiv w:val="1"/>
      <w:marLeft w:val="0"/>
      <w:marRight w:val="0"/>
      <w:marTop w:val="0"/>
      <w:marBottom w:val="0"/>
      <w:divBdr>
        <w:top w:val="none" w:sz="0" w:space="0" w:color="auto"/>
        <w:left w:val="none" w:sz="0" w:space="0" w:color="auto"/>
        <w:bottom w:val="none" w:sz="0" w:space="0" w:color="auto"/>
        <w:right w:val="none" w:sz="0" w:space="0" w:color="auto"/>
      </w:divBdr>
      <w:divsChild>
        <w:div w:id="1513958469">
          <w:marLeft w:val="0"/>
          <w:marRight w:val="0"/>
          <w:marTop w:val="0"/>
          <w:marBottom w:val="0"/>
          <w:divBdr>
            <w:top w:val="none" w:sz="0" w:space="0" w:color="auto"/>
            <w:left w:val="none" w:sz="0" w:space="0" w:color="auto"/>
            <w:bottom w:val="none" w:sz="0" w:space="0" w:color="auto"/>
            <w:right w:val="none" w:sz="0" w:space="0" w:color="auto"/>
          </w:divBdr>
        </w:div>
      </w:divsChild>
    </w:div>
    <w:div w:id="1477185609">
      <w:bodyDiv w:val="1"/>
      <w:marLeft w:val="0"/>
      <w:marRight w:val="0"/>
      <w:marTop w:val="0"/>
      <w:marBottom w:val="0"/>
      <w:divBdr>
        <w:top w:val="none" w:sz="0" w:space="0" w:color="auto"/>
        <w:left w:val="none" w:sz="0" w:space="0" w:color="auto"/>
        <w:bottom w:val="none" w:sz="0" w:space="0" w:color="auto"/>
        <w:right w:val="none" w:sz="0" w:space="0" w:color="auto"/>
      </w:divBdr>
      <w:divsChild>
        <w:div w:id="605894775">
          <w:marLeft w:val="0"/>
          <w:marRight w:val="0"/>
          <w:marTop w:val="0"/>
          <w:marBottom w:val="0"/>
          <w:divBdr>
            <w:top w:val="none" w:sz="0" w:space="0" w:color="auto"/>
            <w:left w:val="none" w:sz="0" w:space="0" w:color="auto"/>
            <w:bottom w:val="none" w:sz="0" w:space="0" w:color="auto"/>
            <w:right w:val="none" w:sz="0" w:space="0" w:color="auto"/>
          </w:divBdr>
        </w:div>
      </w:divsChild>
    </w:div>
    <w:div w:id="1496532099">
      <w:bodyDiv w:val="1"/>
      <w:marLeft w:val="0"/>
      <w:marRight w:val="0"/>
      <w:marTop w:val="0"/>
      <w:marBottom w:val="0"/>
      <w:divBdr>
        <w:top w:val="none" w:sz="0" w:space="0" w:color="auto"/>
        <w:left w:val="none" w:sz="0" w:space="0" w:color="auto"/>
        <w:bottom w:val="none" w:sz="0" w:space="0" w:color="auto"/>
        <w:right w:val="none" w:sz="0" w:space="0" w:color="auto"/>
      </w:divBdr>
      <w:divsChild>
        <w:div w:id="1493907569">
          <w:marLeft w:val="0"/>
          <w:marRight w:val="0"/>
          <w:marTop w:val="0"/>
          <w:marBottom w:val="0"/>
          <w:divBdr>
            <w:top w:val="none" w:sz="0" w:space="0" w:color="auto"/>
            <w:left w:val="none" w:sz="0" w:space="0" w:color="auto"/>
            <w:bottom w:val="none" w:sz="0" w:space="0" w:color="auto"/>
            <w:right w:val="none" w:sz="0" w:space="0" w:color="auto"/>
          </w:divBdr>
        </w:div>
      </w:divsChild>
    </w:div>
    <w:div w:id="1505197627">
      <w:bodyDiv w:val="1"/>
      <w:marLeft w:val="0"/>
      <w:marRight w:val="0"/>
      <w:marTop w:val="0"/>
      <w:marBottom w:val="0"/>
      <w:divBdr>
        <w:top w:val="none" w:sz="0" w:space="0" w:color="auto"/>
        <w:left w:val="none" w:sz="0" w:space="0" w:color="auto"/>
        <w:bottom w:val="none" w:sz="0" w:space="0" w:color="auto"/>
        <w:right w:val="none" w:sz="0" w:space="0" w:color="auto"/>
      </w:divBdr>
      <w:divsChild>
        <w:div w:id="287399278">
          <w:marLeft w:val="0"/>
          <w:marRight w:val="0"/>
          <w:marTop w:val="0"/>
          <w:marBottom w:val="0"/>
          <w:divBdr>
            <w:top w:val="none" w:sz="0" w:space="0" w:color="auto"/>
            <w:left w:val="none" w:sz="0" w:space="0" w:color="auto"/>
            <w:bottom w:val="none" w:sz="0" w:space="0" w:color="auto"/>
            <w:right w:val="none" w:sz="0" w:space="0" w:color="auto"/>
          </w:divBdr>
        </w:div>
      </w:divsChild>
    </w:div>
    <w:div w:id="1538154297">
      <w:bodyDiv w:val="1"/>
      <w:marLeft w:val="0"/>
      <w:marRight w:val="0"/>
      <w:marTop w:val="0"/>
      <w:marBottom w:val="0"/>
      <w:divBdr>
        <w:top w:val="none" w:sz="0" w:space="0" w:color="auto"/>
        <w:left w:val="none" w:sz="0" w:space="0" w:color="auto"/>
        <w:bottom w:val="none" w:sz="0" w:space="0" w:color="auto"/>
        <w:right w:val="none" w:sz="0" w:space="0" w:color="auto"/>
      </w:divBdr>
      <w:divsChild>
        <w:div w:id="1388407427">
          <w:marLeft w:val="0"/>
          <w:marRight w:val="0"/>
          <w:marTop w:val="0"/>
          <w:marBottom w:val="0"/>
          <w:divBdr>
            <w:top w:val="none" w:sz="0" w:space="0" w:color="auto"/>
            <w:left w:val="none" w:sz="0" w:space="0" w:color="auto"/>
            <w:bottom w:val="none" w:sz="0" w:space="0" w:color="auto"/>
            <w:right w:val="none" w:sz="0" w:space="0" w:color="auto"/>
          </w:divBdr>
        </w:div>
      </w:divsChild>
    </w:div>
    <w:div w:id="1548494169">
      <w:bodyDiv w:val="1"/>
      <w:marLeft w:val="0"/>
      <w:marRight w:val="0"/>
      <w:marTop w:val="0"/>
      <w:marBottom w:val="0"/>
      <w:divBdr>
        <w:top w:val="none" w:sz="0" w:space="0" w:color="auto"/>
        <w:left w:val="none" w:sz="0" w:space="0" w:color="auto"/>
        <w:bottom w:val="none" w:sz="0" w:space="0" w:color="auto"/>
        <w:right w:val="none" w:sz="0" w:space="0" w:color="auto"/>
      </w:divBdr>
      <w:divsChild>
        <w:div w:id="1515732381">
          <w:marLeft w:val="0"/>
          <w:marRight w:val="0"/>
          <w:marTop w:val="0"/>
          <w:marBottom w:val="0"/>
          <w:divBdr>
            <w:top w:val="none" w:sz="0" w:space="0" w:color="auto"/>
            <w:left w:val="none" w:sz="0" w:space="0" w:color="auto"/>
            <w:bottom w:val="none" w:sz="0" w:space="0" w:color="auto"/>
            <w:right w:val="none" w:sz="0" w:space="0" w:color="auto"/>
          </w:divBdr>
        </w:div>
      </w:divsChild>
    </w:div>
    <w:div w:id="1551727221">
      <w:bodyDiv w:val="1"/>
      <w:marLeft w:val="0"/>
      <w:marRight w:val="0"/>
      <w:marTop w:val="0"/>
      <w:marBottom w:val="0"/>
      <w:divBdr>
        <w:top w:val="none" w:sz="0" w:space="0" w:color="auto"/>
        <w:left w:val="none" w:sz="0" w:space="0" w:color="auto"/>
        <w:bottom w:val="none" w:sz="0" w:space="0" w:color="auto"/>
        <w:right w:val="none" w:sz="0" w:space="0" w:color="auto"/>
      </w:divBdr>
      <w:divsChild>
        <w:div w:id="1208757380">
          <w:marLeft w:val="0"/>
          <w:marRight w:val="0"/>
          <w:marTop w:val="0"/>
          <w:marBottom w:val="0"/>
          <w:divBdr>
            <w:top w:val="none" w:sz="0" w:space="0" w:color="auto"/>
            <w:left w:val="none" w:sz="0" w:space="0" w:color="auto"/>
            <w:bottom w:val="none" w:sz="0" w:space="0" w:color="auto"/>
            <w:right w:val="none" w:sz="0" w:space="0" w:color="auto"/>
          </w:divBdr>
        </w:div>
      </w:divsChild>
    </w:div>
    <w:div w:id="1563834924">
      <w:bodyDiv w:val="1"/>
      <w:marLeft w:val="0"/>
      <w:marRight w:val="0"/>
      <w:marTop w:val="0"/>
      <w:marBottom w:val="0"/>
      <w:divBdr>
        <w:top w:val="none" w:sz="0" w:space="0" w:color="auto"/>
        <w:left w:val="none" w:sz="0" w:space="0" w:color="auto"/>
        <w:bottom w:val="none" w:sz="0" w:space="0" w:color="auto"/>
        <w:right w:val="none" w:sz="0" w:space="0" w:color="auto"/>
      </w:divBdr>
      <w:divsChild>
        <w:div w:id="252058815">
          <w:marLeft w:val="0"/>
          <w:marRight w:val="0"/>
          <w:marTop w:val="0"/>
          <w:marBottom w:val="0"/>
          <w:divBdr>
            <w:top w:val="none" w:sz="0" w:space="0" w:color="auto"/>
            <w:left w:val="none" w:sz="0" w:space="0" w:color="auto"/>
            <w:bottom w:val="none" w:sz="0" w:space="0" w:color="auto"/>
            <w:right w:val="none" w:sz="0" w:space="0" w:color="auto"/>
          </w:divBdr>
        </w:div>
      </w:divsChild>
    </w:div>
    <w:div w:id="1567303352">
      <w:bodyDiv w:val="1"/>
      <w:marLeft w:val="0"/>
      <w:marRight w:val="0"/>
      <w:marTop w:val="0"/>
      <w:marBottom w:val="0"/>
      <w:divBdr>
        <w:top w:val="none" w:sz="0" w:space="0" w:color="auto"/>
        <w:left w:val="none" w:sz="0" w:space="0" w:color="auto"/>
        <w:bottom w:val="none" w:sz="0" w:space="0" w:color="auto"/>
        <w:right w:val="none" w:sz="0" w:space="0" w:color="auto"/>
      </w:divBdr>
      <w:divsChild>
        <w:div w:id="1008171889">
          <w:marLeft w:val="0"/>
          <w:marRight w:val="0"/>
          <w:marTop w:val="0"/>
          <w:marBottom w:val="0"/>
          <w:divBdr>
            <w:top w:val="none" w:sz="0" w:space="0" w:color="auto"/>
            <w:left w:val="none" w:sz="0" w:space="0" w:color="auto"/>
            <w:bottom w:val="none" w:sz="0" w:space="0" w:color="auto"/>
            <w:right w:val="none" w:sz="0" w:space="0" w:color="auto"/>
          </w:divBdr>
        </w:div>
      </w:divsChild>
    </w:div>
    <w:div w:id="1585603829">
      <w:bodyDiv w:val="1"/>
      <w:marLeft w:val="0"/>
      <w:marRight w:val="0"/>
      <w:marTop w:val="0"/>
      <w:marBottom w:val="0"/>
      <w:divBdr>
        <w:top w:val="none" w:sz="0" w:space="0" w:color="auto"/>
        <w:left w:val="none" w:sz="0" w:space="0" w:color="auto"/>
        <w:bottom w:val="none" w:sz="0" w:space="0" w:color="auto"/>
        <w:right w:val="none" w:sz="0" w:space="0" w:color="auto"/>
      </w:divBdr>
      <w:divsChild>
        <w:div w:id="2085570834">
          <w:marLeft w:val="0"/>
          <w:marRight w:val="0"/>
          <w:marTop w:val="0"/>
          <w:marBottom w:val="0"/>
          <w:divBdr>
            <w:top w:val="none" w:sz="0" w:space="0" w:color="auto"/>
            <w:left w:val="none" w:sz="0" w:space="0" w:color="auto"/>
            <w:bottom w:val="none" w:sz="0" w:space="0" w:color="auto"/>
            <w:right w:val="none" w:sz="0" w:space="0" w:color="auto"/>
          </w:divBdr>
        </w:div>
      </w:divsChild>
    </w:div>
    <w:div w:id="1589003075">
      <w:bodyDiv w:val="1"/>
      <w:marLeft w:val="0"/>
      <w:marRight w:val="0"/>
      <w:marTop w:val="0"/>
      <w:marBottom w:val="0"/>
      <w:divBdr>
        <w:top w:val="none" w:sz="0" w:space="0" w:color="auto"/>
        <w:left w:val="none" w:sz="0" w:space="0" w:color="auto"/>
        <w:bottom w:val="none" w:sz="0" w:space="0" w:color="auto"/>
        <w:right w:val="none" w:sz="0" w:space="0" w:color="auto"/>
      </w:divBdr>
      <w:divsChild>
        <w:div w:id="185141725">
          <w:marLeft w:val="0"/>
          <w:marRight w:val="0"/>
          <w:marTop w:val="0"/>
          <w:marBottom w:val="0"/>
          <w:divBdr>
            <w:top w:val="none" w:sz="0" w:space="0" w:color="auto"/>
            <w:left w:val="none" w:sz="0" w:space="0" w:color="auto"/>
            <w:bottom w:val="none" w:sz="0" w:space="0" w:color="auto"/>
            <w:right w:val="none" w:sz="0" w:space="0" w:color="auto"/>
          </w:divBdr>
        </w:div>
      </w:divsChild>
    </w:div>
    <w:div w:id="1630361127">
      <w:bodyDiv w:val="1"/>
      <w:marLeft w:val="0"/>
      <w:marRight w:val="0"/>
      <w:marTop w:val="0"/>
      <w:marBottom w:val="0"/>
      <w:divBdr>
        <w:top w:val="none" w:sz="0" w:space="0" w:color="auto"/>
        <w:left w:val="none" w:sz="0" w:space="0" w:color="auto"/>
        <w:bottom w:val="none" w:sz="0" w:space="0" w:color="auto"/>
        <w:right w:val="none" w:sz="0" w:space="0" w:color="auto"/>
      </w:divBdr>
      <w:divsChild>
        <w:div w:id="1472669628">
          <w:marLeft w:val="0"/>
          <w:marRight w:val="0"/>
          <w:marTop w:val="0"/>
          <w:marBottom w:val="0"/>
          <w:divBdr>
            <w:top w:val="none" w:sz="0" w:space="0" w:color="auto"/>
            <w:left w:val="none" w:sz="0" w:space="0" w:color="auto"/>
            <w:bottom w:val="none" w:sz="0" w:space="0" w:color="auto"/>
            <w:right w:val="none" w:sz="0" w:space="0" w:color="auto"/>
          </w:divBdr>
        </w:div>
      </w:divsChild>
    </w:div>
    <w:div w:id="1641498831">
      <w:bodyDiv w:val="1"/>
      <w:marLeft w:val="0"/>
      <w:marRight w:val="0"/>
      <w:marTop w:val="0"/>
      <w:marBottom w:val="0"/>
      <w:divBdr>
        <w:top w:val="none" w:sz="0" w:space="0" w:color="auto"/>
        <w:left w:val="none" w:sz="0" w:space="0" w:color="auto"/>
        <w:bottom w:val="none" w:sz="0" w:space="0" w:color="auto"/>
        <w:right w:val="none" w:sz="0" w:space="0" w:color="auto"/>
      </w:divBdr>
      <w:divsChild>
        <w:div w:id="2135363230">
          <w:marLeft w:val="0"/>
          <w:marRight w:val="0"/>
          <w:marTop w:val="0"/>
          <w:marBottom w:val="0"/>
          <w:divBdr>
            <w:top w:val="none" w:sz="0" w:space="0" w:color="auto"/>
            <w:left w:val="none" w:sz="0" w:space="0" w:color="auto"/>
            <w:bottom w:val="none" w:sz="0" w:space="0" w:color="auto"/>
            <w:right w:val="none" w:sz="0" w:space="0" w:color="auto"/>
          </w:divBdr>
        </w:div>
      </w:divsChild>
    </w:div>
    <w:div w:id="1646811541">
      <w:bodyDiv w:val="1"/>
      <w:marLeft w:val="0"/>
      <w:marRight w:val="0"/>
      <w:marTop w:val="0"/>
      <w:marBottom w:val="0"/>
      <w:divBdr>
        <w:top w:val="none" w:sz="0" w:space="0" w:color="auto"/>
        <w:left w:val="none" w:sz="0" w:space="0" w:color="auto"/>
        <w:bottom w:val="none" w:sz="0" w:space="0" w:color="auto"/>
        <w:right w:val="none" w:sz="0" w:space="0" w:color="auto"/>
      </w:divBdr>
      <w:divsChild>
        <w:div w:id="1678649916">
          <w:marLeft w:val="0"/>
          <w:marRight w:val="0"/>
          <w:marTop w:val="0"/>
          <w:marBottom w:val="0"/>
          <w:divBdr>
            <w:top w:val="none" w:sz="0" w:space="0" w:color="auto"/>
            <w:left w:val="none" w:sz="0" w:space="0" w:color="auto"/>
            <w:bottom w:val="none" w:sz="0" w:space="0" w:color="auto"/>
            <w:right w:val="none" w:sz="0" w:space="0" w:color="auto"/>
          </w:divBdr>
        </w:div>
      </w:divsChild>
    </w:div>
    <w:div w:id="1653214514">
      <w:bodyDiv w:val="1"/>
      <w:marLeft w:val="0"/>
      <w:marRight w:val="0"/>
      <w:marTop w:val="0"/>
      <w:marBottom w:val="0"/>
      <w:divBdr>
        <w:top w:val="none" w:sz="0" w:space="0" w:color="auto"/>
        <w:left w:val="none" w:sz="0" w:space="0" w:color="auto"/>
        <w:bottom w:val="none" w:sz="0" w:space="0" w:color="auto"/>
        <w:right w:val="none" w:sz="0" w:space="0" w:color="auto"/>
      </w:divBdr>
      <w:divsChild>
        <w:div w:id="1822383123">
          <w:marLeft w:val="0"/>
          <w:marRight w:val="0"/>
          <w:marTop w:val="0"/>
          <w:marBottom w:val="0"/>
          <w:divBdr>
            <w:top w:val="none" w:sz="0" w:space="0" w:color="auto"/>
            <w:left w:val="none" w:sz="0" w:space="0" w:color="auto"/>
            <w:bottom w:val="none" w:sz="0" w:space="0" w:color="auto"/>
            <w:right w:val="none" w:sz="0" w:space="0" w:color="auto"/>
          </w:divBdr>
          <w:divsChild>
            <w:div w:id="1180706274">
              <w:marLeft w:val="0"/>
              <w:marRight w:val="0"/>
              <w:marTop w:val="0"/>
              <w:marBottom w:val="0"/>
              <w:divBdr>
                <w:top w:val="none" w:sz="0" w:space="0" w:color="auto"/>
                <w:left w:val="none" w:sz="0" w:space="0" w:color="auto"/>
                <w:bottom w:val="none" w:sz="0" w:space="0" w:color="auto"/>
                <w:right w:val="none" w:sz="0" w:space="0" w:color="auto"/>
              </w:divBdr>
              <w:divsChild>
                <w:div w:id="1465660818">
                  <w:marLeft w:val="0"/>
                  <w:marRight w:val="0"/>
                  <w:marTop w:val="0"/>
                  <w:marBottom w:val="0"/>
                  <w:divBdr>
                    <w:top w:val="none" w:sz="0" w:space="0" w:color="auto"/>
                    <w:left w:val="none" w:sz="0" w:space="0" w:color="auto"/>
                    <w:bottom w:val="none" w:sz="0" w:space="0" w:color="auto"/>
                    <w:right w:val="none" w:sz="0" w:space="0" w:color="auto"/>
                  </w:divBdr>
                  <w:divsChild>
                    <w:div w:id="104158176">
                      <w:marLeft w:val="0"/>
                      <w:marRight w:val="0"/>
                      <w:marTop w:val="0"/>
                      <w:marBottom w:val="0"/>
                      <w:divBdr>
                        <w:top w:val="none" w:sz="0" w:space="0" w:color="auto"/>
                        <w:left w:val="none" w:sz="0" w:space="0" w:color="auto"/>
                        <w:bottom w:val="none" w:sz="0" w:space="0" w:color="auto"/>
                        <w:right w:val="none" w:sz="0" w:space="0" w:color="auto"/>
                      </w:divBdr>
                      <w:divsChild>
                        <w:div w:id="769393190">
                          <w:marLeft w:val="0"/>
                          <w:marRight w:val="0"/>
                          <w:marTop w:val="0"/>
                          <w:marBottom w:val="0"/>
                          <w:divBdr>
                            <w:top w:val="none" w:sz="0" w:space="0" w:color="auto"/>
                            <w:left w:val="none" w:sz="0" w:space="0" w:color="auto"/>
                            <w:bottom w:val="none" w:sz="0" w:space="0" w:color="auto"/>
                            <w:right w:val="none" w:sz="0" w:space="0" w:color="auto"/>
                          </w:divBdr>
                          <w:divsChild>
                            <w:div w:id="2126344404">
                              <w:marLeft w:val="0"/>
                              <w:marRight w:val="0"/>
                              <w:marTop w:val="0"/>
                              <w:marBottom w:val="0"/>
                              <w:divBdr>
                                <w:top w:val="none" w:sz="0" w:space="0" w:color="auto"/>
                                <w:left w:val="none" w:sz="0" w:space="0" w:color="auto"/>
                                <w:bottom w:val="none" w:sz="0" w:space="0" w:color="auto"/>
                                <w:right w:val="none" w:sz="0" w:space="0" w:color="auto"/>
                              </w:divBdr>
                              <w:divsChild>
                                <w:div w:id="715353576">
                                  <w:marLeft w:val="0"/>
                                  <w:marRight w:val="0"/>
                                  <w:marTop w:val="0"/>
                                  <w:marBottom w:val="0"/>
                                  <w:divBdr>
                                    <w:top w:val="none" w:sz="0" w:space="0" w:color="auto"/>
                                    <w:left w:val="none" w:sz="0" w:space="0" w:color="auto"/>
                                    <w:bottom w:val="none" w:sz="0" w:space="0" w:color="auto"/>
                                    <w:right w:val="none" w:sz="0" w:space="0" w:color="auto"/>
                                  </w:divBdr>
                                  <w:divsChild>
                                    <w:div w:id="1970240311">
                                      <w:marLeft w:val="0"/>
                                      <w:marRight w:val="0"/>
                                      <w:marTop w:val="0"/>
                                      <w:marBottom w:val="0"/>
                                      <w:divBdr>
                                        <w:top w:val="none" w:sz="0" w:space="0" w:color="auto"/>
                                        <w:left w:val="none" w:sz="0" w:space="0" w:color="auto"/>
                                        <w:bottom w:val="none" w:sz="0" w:space="0" w:color="auto"/>
                                        <w:right w:val="none" w:sz="0" w:space="0" w:color="auto"/>
                                      </w:divBdr>
                                      <w:divsChild>
                                        <w:div w:id="230848136">
                                          <w:marLeft w:val="0"/>
                                          <w:marRight w:val="0"/>
                                          <w:marTop w:val="0"/>
                                          <w:marBottom w:val="0"/>
                                          <w:divBdr>
                                            <w:top w:val="none" w:sz="0" w:space="0" w:color="auto"/>
                                            <w:left w:val="none" w:sz="0" w:space="0" w:color="auto"/>
                                            <w:bottom w:val="none" w:sz="0" w:space="0" w:color="auto"/>
                                            <w:right w:val="none" w:sz="0" w:space="0" w:color="auto"/>
                                          </w:divBdr>
                                          <w:divsChild>
                                            <w:div w:id="1584529989">
                                              <w:marLeft w:val="0"/>
                                              <w:marRight w:val="0"/>
                                              <w:marTop w:val="0"/>
                                              <w:marBottom w:val="0"/>
                                              <w:divBdr>
                                                <w:top w:val="none" w:sz="0" w:space="0" w:color="auto"/>
                                                <w:left w:val="none" w:sz="0" w:space="0" w:color="auto"/>
                                                <w:bottom w:val="none" w:sz="0" w:space="0" w:color="auto"/>
                                                <w:right w:val="none" w:sz="0" w:space="0" w:color="auto"/>
                                              </w:divBdr>
                                              <w:divsChild>
                                                <w:div w:id="104610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964126">
                              <w:marLeft w:val="0"/>
                              <w:marRight w:val="0"/>
                              <w:marTop w:val="0"/>
                              <w:marBottom w:val="0"/>
                              <w:divBdr>
                                <w:top w:val="none" w:sz="0" w:space="0" w:color="auto"/>
                                <w:left w:val="none" w:sz="0" w:space="0" w:color="auto"/>
                                <w:bottom w:val="none" w:sz="0" w:space="0" w:color="auto"/>
                                <w:right w:val="none" w:sz="0" w:space="0" w:color="auto"/>
                              </w:divBdr>
                              <w:divsChild>
                                <w:div w:id="209652464">
                                  <w:marLeft w:val="0"/>
                                  <w:marRight w:val="0"/>
                                  <w:marTop w:val="0"/>
                                  <w:marBottom w:val="0"/>
                                  <w:divBdr>
                                    <w:top w:val="none" w:sz="0" w:space="0" w:color="auto"/>
                                    <w:left w:val="none" w:sz="0" w:space="0" w:color="auto"/>
                                    <w:bottom w:val="none" w:sz="0" w:space="0" w:color="auto"/>
                                    <w:right w:val="none" w:sz="0" w:space="0" w:color="auto"/>
                                  </w:divBdr>
                                  <w:divsChild>
                                    <w:div w:id="497305358">
                                      <w:marLeft w:val="0"/>
                                      <w:marRight w:val="0"/>
                                      <w:marTop w:val="0"/>
                                      <w:marBottom w:val="0"/>
                                      <w:divBdr>
                                        <w:top w:val="none" w:sz="0" w:space="0" w:color="auto"/>
                                        <w:left w:val="none" w:sz="0" w:space="0" w:color="auto"/>
                                        <w:bottom w:val="none" w:sz="0" w:space="0" w:color="auto"/>
                                        <w:right w:val="none" w:sz="0" w:space="0" w:color="auto"/>
                                      </w:divBdr>
                                      <w:divsChild>
                                        <w:div w:id="839470009">
                                          <w:marLeft w:val="0"/>
                                          <w:marRight w:val="0"/>
                                          <w:marTop w:val="0"/>
                                          <w:marBottom w:val="0"/>
                                          <w:divBdr>
                                            <w:top w:val="none" w:sz="0" w:space="0" w:color="auto"/>
                                            <w:left w:val="none" w:sz="0" w:space="0" w:color="auto"/>
                                            <w:bottom w:val="none" w:sz="0" w:space="0" w:color="auto"/>
                                            <w:right w:val="none" w:sz="0" w:space="0" w:color="auto"/>
                                          </w:divBdr>
                                          <w:divsChild>
                                            <w:div w:id="337657384">
                                              <w:marLeft w:val="0"/>
                                              <w:marRight w:val="0"/>
                                              <w:marTop w:val="0"/>
                                              <w:marBottom w:val="0"/>
                                              <w:divBdr>
                                                <w:top w:val="none" w:sz="0" w:space="0" w:color="auto"/>
                                                <w:left w:val="none" w:sz="0" w:space="0" w:color="auto"/>
                                                <w:bottom w:val="none" w:sz="0" w:space="0" w:color="auto"/>
                                                <w:right w:val="none" w:sz="0" w:space="0" w:color="auto"/>
                                              </w:divBdr>
                                            </w:div>
                                            <w:div w:id="4832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3605730">
      <w:bodyDiv w:val="1"/>
      <w:marLeft w:val="0"/>
      <w:marRight w:val="0"/>
      <w:marTop w:val="0"/>
      <w:marBottom w:val="0"/>
      <w:divBdr>
        <w:top w:val="none" w:sz="0" w:space="0" w:color="auto"/>
        <w:left w:val="none" w:sz="0" w:space="0" w:color="auto"/>
        <w:bottom w:val="none" w:sz="0" w:space="0" w:color="auto"/>
        <w:right w:val="none" w:sz="0" w:space="0" w:color="auto"/>
      </w:divBdr>
      <w:divsChild>
        <w:div w:id="1387684099">
          <w:marLeft w:val="0"/>
          <w:marRight w:val="0"/>
          <w:marTop w:val="0"/>
          <w:marBottom w:val="0"/>
          <w:divBdr>
            <w:top w:val="none" w:sz="0" w:space="0" w:color="auto"/>
            <w:left w:val="none" w:sz="0" w:space="0" w:color="auto"/>
            <w:bottom w:val="none" w:sz="0" w:space="0" w:color="auto"/>
            <w:right w:val="none" w:sz="0" w:space="0" w:color="auto"/>
          </w:divBdr>
        </w:div>
      </w:divsChild>
    </w:div>
    <w:div w:id="1677999352">
      <w:bodyDiv w:val="1"/>
      <w:marLeft w:val="0"/>
      <w:marRight w:val="0"/>
      <w:marTop w:val="0"/>
      <w:marBottom w:val="0"/>
      <w:divBdr>
        <w:top w:val="none" w:sz="0" w:space="0" w:color="auto"/>
        <w:left w:val="none" w:sz="0" w:space="0" w:color="auto"/>
        <w:bottom w:val="none" w:sz="0" w:space="0" w:color="auto"/>
        <w:right w:val="none" w:sz="0" w:space="0" w:color="auto"/>
      </w:divBdr>
      <w:divsChild>
        <w:div w:id="951745597">
          <w:marLeft w:val="0"/>
          <w:marRight w:val="0"/>
          <w:marTop w:val="0"/>
          <w:marBottom w:val="0"/>
          <w:divBdr>
            <w:top w:val="none" w:sz="0" w:space="0" w:color="auto"/>
            <w:left w:val="none" w:sz="0" w:space="0" w:color="auto"/>
            <w:bottom w:val="none" w:sz="0" w:space="0" w:color="auto"/>
            <w:right w:val="none" w:sz="0" w:space="0" w:color="auto"/>
          </w:divBdr>
        </w:div>
      </w:divsChild>
    </w:div>
    <w:div w:id="1729643070">
      <w:bodyDiv w:val="1"/>
      <w:marLeft w:val="0"/>
      <w:marRight w:val="0"/>
      <w:marTop w:val="0"/>
      <w:marBottom w:val="0"/>
      <w:divBdr>
        <w:top w:val="none" w:sz="0" w:space="0" w:color="auto"/>
        <w:left w:val="none" w:sz="0" w:space="0" w:color="auto"/>
        <w:bottom w:val="none" w:sz="0" w:space="0" w:color="auto"/>
        <w:right w:val="none" w:sz="0" w:space="0" w:color="auto"/>
      </w:divBdr>
      <w:divsChild>
        <w:div w:id="1043863693">
          <w:marLeft w:val="0"/>
          <w:marRight w:val="0"/>
          <w:marTop w:val="0"/>
          <w:marBottom w:val="0"/>
          <w:divBdr>
            <w:top w:val="none" w:sz="0" w:space="0" w:color="auto"/>
            <w:left w:val="none" w:sz="0" w:space="0" w:color="auto"/>
            <w:bottom w:val="none" w:sz="0" w:space="0" w:color="auto"/>
            <w:right w:val="none" w:sz="0" w:space="0" w:color="auto"/>
          </w:divBdr>
        </w:div>
      </w:divsChild>
    </w:div>
    <w:div w:id="1729764090">
      <w:bodyDiv w:val="1"/>
      <w:marLeft w:val="0"/>
      <w:marRight w:val="0"/>
      <w:marTop w:val="0"/>
      <w:marBottom w:val="0"/>
      <w:divBdr>
        <w:top w:val="none" w:sz="0" w:space="0" w:color="auto"/>
        <w:left w:val="none" w:sz="0" w:space="0" w:color="auto"/>
        <w:bottom w:val="none" w:sz="0" w:space="0" w:color="auto"/>
        <w:right w:val="none" w:sz="0" w:space="0" w:color="auto"/>
      </w:divBdr>
      <w:divsChild>
        <w:div w:id="175384084">
          <w:marLeft w:val="0"/>
          <w:marRight w:val="0"/>
          <w:marTop w:val="0"/>
          <w:marBottom w:val="0"/>
          <w:divBdr>
            <w:top w:val="none" w:sz="0" w:space="0" w:color="auto"/>
            <w:left w:val="none" w:sz="0" w:space="0" w:color="auto"/>
            <w:bottom w:val="none" w:sz="0" w:space="0" w:color="auto"/>
            <w:right w:val="none" w:sz="0" w:space="0" w:color="auto"/>
          </w:divBdr>
        </w:div>
      </w:divsChild>
    </w:div>
    <w:div w:id="1739983345">
      <w:bodyDiv w:val="1"/>
      <w:marLeft w:val="0"/>
      <w:marRight w:val="0"/>
      <w:marTop w:val="0"/>
      <w:marBottom w:val="0"/>
      <w:divBdr>
        <w:top w:val="none" w:sz="0" w:space="0" w:color="auto"/>
        <w:left w:val="none" w:sz="0" w:space="0" w:color="auto"/>
        <w:bottom w:val="none" w:sz="0" w:space="0" w:color="auto"/>
        <w:right w:val="none" w:sz="0" w:space="0" w:color="auto"/>
      </w:divBdr>
      <w:divsChild>
        <w:div w:id="453446746">
          <w:marLeft w:val="0"/>
          <w:marRight w:val="0"/>
          <w:marTop w:val="0"/>
          <w:marBottom w:val="0"/>
          <w:divBdr>
            <w:top w:val="none" w:sz="0" w:space="0" w:color="auto"/>
            <w:left w:val="none" w:sz="0" w:space="0" w:color="auto"/>
            <w:bottom w:val="none" w:sz="0" w:space="0" w:color="auto"/>
            <w:right w:val="none" w:sz="0" w:space="0" w:color="auto"/>
          </w:divBdr>
        </w:div>
      </w:divsChild>
    </w:div>
    <w:div w:id="1775438650">
      <w:bodyDiv w:val="1"/>
      <w:marLeft w:val="0"/>
      <w:marRight w:val="0"/>
      <w:marTop w:val="0"/>
      <w:marBottom w:val="0"/>
      <w:divBdr>
        <w:top w:val="none" w:sz="0" w:space="0" w:color="auto"/>
        <w:left w:val="none" w:sz="0" w:space="0" w:color="auto"/>
        <w:bottom w:val="none" w:sz="0" w:space="0" w:color="auto"/>
        <w:right w:val="none" w:sz="0" w:space="0" w:color="auto"/>
      </w:divBdr>
      <w:divsChild>
        <w:div w:id="1386837750">
          <w:marLeft w:val="0"/>
          <w:marRight w:val="0"/>
          <w:marTop w:val="0"/>
          <w:marBottom w:val="0"/>
          <w:divBdr>
            <w:top w:val="none" w:sz="0" w:space="0" w:color="auto"/>
            <w:left w:val="none" w:sz="0" w:space="0" w:color="auto"/>
            <w:bottom w:val="none" w:sz="0" w:space="0" w:color="auto"/>
            <w:right w:val="none" w:sz="0" w:space="0" w:color="auto"/>
          </w:divBdr>
        </w:div>
      </w:divsChild>
    </w:div>
    <w:div w:id="1788812075">
      <w:bodyDiv w:val="1"/>
      <w:marLeft w:val="0"/>
      <w:marRight w:val="0"/>
      <w:marTop w:val="0"/>
      <w:marBottom w:val="0"/>
      <w:divBdr>
        <w:top w:val="none" w:sz="0" w:space="0" w:color="auto"/>
        <w:left w:val="none" w:sz="0" w:space="0" w:color="auto"/>
        <w:bottom w:val="none" w:sz="0" w:space="0" w:color="auto"/>
        <w:right w:val="none" w:sz="0" w:space="0" w:color="auto"/>
      </w:divBdr>
      <w:divsChild>
        <w:div w:id="311759279">
          <w:marLeft w:val="0"/>
          <w:marRight w:val="0"/>
          <w:marTop w:val="0"/>
          <w:marBottom w:val="0"/>
          <w:divBdr>
            <w:top w:val="none" w:sz="0" w:space="0" w:color="auto"/>
            <w:left w:val="none" w:sz="0" w:space="0" w:color="auto"/>
            <w:bottom w:val="none" w:sz="0" w:space="0" w:color="auto"/>
            <w:right w:val="none" w:sz="0" w:space="0" w:color="auto"/>
          </w:divBdr>
        </w:div>
      </w:divsChild>
    </w:div>
    <w:div w:id="1793211508">
      <w:bodyDiv w:val="1"/>
      <w:marLeft w:val="0"/>
      <w:marRight w:val="0"/>
      <w:marTop w:val="0"/>
      <w:marBottom w:val="0"/>
      <w:divBdr>
        <w:top w:val="none" w:sz="0" w:space="0" w:color="auto"/>
        <w:left w:val="none" w:sz="0" w:space="0" w:color="auto"/>
        <w:bottom w:val="none" w:sz="0" w:space="0" w:color="auto"/>
        <w:right w:val="none" w:sz="0" w:space="0" w:color="auto"/>
      </w:divBdr>
      <w:divsChild>
        <w:div w:id="62729011">
          <w:marLeft w:val="0"/>
          <w:marRight w:val="0"/>
          <w:marTop w:val="0"/>
          <w:marBottom w:val="0"/>
          <w:divBdr>
            <w:top w:val="none" w:sz="0" w:space="0" w:color="auto"/>
            <w:left w:val="none" w:sz="0" w:space="0" w:color="auto"/>
            <w:bottom w:val="none" w:sz="0" w:space="0" w:color="auto"/>
            <w:right w:val="none" w:sz="0" w:space="0" w:color="auto"/>
          </w:divBdr>
        </w:div>
      </w:divsChild>
    </w:div>
    <w:div w:id="1810588001">
      <w:bodyDiv w:val="1"/>
      <w:marLeft w:val="0"/>
      <w:marRight w:val="0"/>
      <w:marTop w:val="0"/>
      <w:marBottom w:val="0"/>
      <w:divBdr>
        <w:top w:val="none" w:sz="0" w:space="0" w:color="auto"/>
        <w:left w:val="none" w:sz="0" w:space="0" w:color="auto"/>
        <w:bottom w:val="none" w:sz="0" w:space="0" w:color="auto"/>
        <w:right w:val="none" w:sz="0" w:space="0" w:color="auto"/>
      </w:divBdr>
      <w:divsChild>
        <w:div w:id="1628122752">
          <w:marLeft w:val="0"/>
          <w:marRight w:val="0"/>
          <w:marTop w:val="0"/>
          <w:marBottom w:val="0"/>
          <w:divBdr>
            <w:top w:val="none" w:sz="0" w:space="0" w:color="auto"/>
            <w:left w:val="none" w:sz="0" w:space="0" w:color="auto"/>
            <w:bottom w:val="none" w:sz="0" w:space="0" w:color="auto"/>
            <w:right w:val="none" w:sz="0" w:space="0" w:color="auto"/>
          </w:divBdr>
        </w:div>
      </w:divsChild>
    </w:div>
    <w:div w:id="1841001834">
      <w:bodyDiv w:val="1"/>
      <w:marLeft w:val="0"/>
      <w:marRight w:val="0"/>
      <w:marTop w:val="0"/>
      <w:marBottom w:val="0"/>
      <w:divBdr>
        <w:top w:val="none" w:sz="0" w:space="0" w:color="auto"/>
        <w:left w:val="none" w:sz="0" w:space="0" w:color="auto"/>
        <w:bottom w:val="none" w:sz="0" w:space="0" w:color="auto"/>
        <w:right w:val="none" w:sz="0" w:space="0" w:color="auto"/>
      </w:divBdr>
      <w:divsChild>
        <w:div w:id="1894150508">
          <w:marLeft w:val="0"/>
          <w:marRight w:val="0"/>
          <w:marTop w:val="0"/>
          <w:marBottom w:val="0"/>
          <w:divBdr>
            <w:top w:val="none" w:sz="0" w:space="0" w:color="auto"/>
            <w:left w:val="none" w:sz="0" w:space="0" w:color="auto"/>
            <w:bottom w:val="none" w:sz="0" w:space="0" w:color="auto"/>
            <w:right w:val="none" w:sz="0" w:space="0" w:color="auto"/>
          </w:divBdr>
        </w:div>
      </w:divsChild>
    </w:div>
    <w:div w:id="1841921124">
      <w:bodyDiv w:val="1"/>
      <w:marLeft w:val="0"/>
      <w:marRight w:val="0"/>
      <w:marTop w:val="0"/>
      <w:marBottom w:val="0"/>
      <w:divBdr>
        <w:top w:val="none" w:sz="0" w:space="0" w:color="auto"/>
        <w:left w:val="none" w:sz="0" w:space="0" w:color="auto"/>
        <w:bottom w:val="none" w:sz="0" w:space="0" w:color="auto"/>
        <w:right w:val="none" w:sz="0" w:space="0" w:color="auto"/>
      </w:divBdr>
      <w:divsChild>
        <w:div w:id="1981180895">
          <w:marLeft w:val="0"/>
          <w:marRight w:val="0"/>
          <w:marTop w:val="0"/>
          <w:marBottom w:val="0"/>
          <w:divBdr>
            <w:top w:val="none" w:sz="0" w:space="0" w:color="auto"/>
            <w:left w:val="none" w:sz="0" w:space="0" w:color="auto"/>
            <w:bottom w:val="none" w:sz="0" w:space="0" w:color="auto"/>
            <w:right w:val="none" w:sz="0" w:space="0" w:color="auto"/>
          </w:divBdr>
        </w:div>
      </w:divsChild>
    </w:div>
    <w:div w:id="1847596976">
      <w:bodyDiv w:val="1"/>
      <w:marLeft w:val="0"/>
      <w:marRight w:val="0"/>
      <w:marTop w:val="0"/>
      <w:marBottom w:val="0"/>
      <w:divBdr>
        <w:top w:val="none" w:sz="0" w:space="0" w:color="auto"/>
        <w:left w:val="none" w:sz="0" w:space="0" w:color="auto"/>
        <w:bottom w:val="none" w:sz="0" w:space="0" w:color="auto"/>
        <w:right w:val="none" w:sz="0" w:space="0" w:color="auto"/>
      </w:divBdr>
      <w:divsChild>
        <w:div w:id="742339247">
          <w:marLeft w:val="0"/>
          <w:marRight w:val="0"/>
          <w:marTop w:val="0"/>
          <w:marBottom w:val="0"/>
          <w:divBdr>
            <w:top w:val="none" w:sz="0" w:space="0" w:color="auto"/>
            <w:left w:val="none" w:sz="0" w:space="0" w:color="auto"/>
            <w:bottom w:val="none" w:sz="0" w:space="0" w:color="auto"/>
            <w:right w:val="none" w:sz="0" w:space="0" w:color="auto"/>
          </w:divBdr>
        </w:div>
      </w:divsChild>
    </w:div>
    <w:div w:id="1867596634">
      <w:bodyDiv w:val="1"/>
      <w:marLeft w:val="0"/>
      <w:marRight w:val="0"/>
      <w:marTop w:val="0"/>
      <w:marBottom w:val="0"/>
      <w:divBdr>
        <w:top w:val="none" w:sz="0" w:space="0" w:color="auto"/>
        <w:left w:val="none" w:sz="0" w:space="0" w:color="auto"/>
        <w:bottom w:val="none" w:sz="0" w:space="0" w:color="auto"/>
        <w:right w:val="none" w:sz="0" w:space="0" w:color="auto"/>
      </w:divBdr>
      <w:divsChild>
        <w:div w:id="1748455472">
          <w:marLeft w:val="0"/>
          <w:marRight w:val="0"/>
          <w:marTop w:val="0"/>
          <w:marBottom w:val="0"/>
          <w:divBdr>
            <w:top w:val="none" w:sz="0" w:space="0" w:color="auto"/>
            <w:left w:val="none" w:sz="0" w:space="0" w:color="auto"/>
            <w:bottom w:val="none" w:sz="0" w:space="0" w:color="auto"/>
            <w:right w:val="none" w:sz="0" w:space="0" w:color="auto"/>
          </w:divBdr>
        </w:div>
      </w:divsChild>
    </w:div>
    <w:div w:id="1872958836">
      <w:bodyDiv w:val="1"/>
      <w:marLeft w:val="0"/>
      <w:marRight w:val="0"/>
      <w:marTop w:val="0"/>
      <w:marBottom w:val="0"/>
      <w:divBdr>
        <w:top w:val="none" w:sz="0" w:space="0" w:color="auto"/>
        <w:left w:val="none" w:sz="0" w:space="0" w:color="auto"/>
        <w:bottom w:val="none" w:sz="0" w:space="0" w:color="auto"/>
        <w:right w:val="none" w:sz="0" w:space="0" w:color="auto"/>
      </w:divBdr>
      <w:divsChild>
        <w:div w:id="1302685262">
          <w:marLeft w:val="0"/>
          <w:marRight w:val="0"/>
          <w:marTop w:val="0"/>
          <w:marBottom w:val="0"/>
          <w:divBdr>
            <w:top w:val="none" w:sz="0" w:space="0" w:color="auto"/>
            <w:left w:val="none" w:sz="0" w:space="0" w:color="auto"/>
            <w:bottom w:val="none" w:sz="0" w:space="0" w:color="auto"/>
            <w:right w:val="none" w:sz="0" w:space="0" w:color="auto"/>
          </w:divBdr>
        </w:div>
      </w:divsChild>
    </w:div>
    <w:div w:id="1919319728">
      <w:bodyDiv w:val="1"/>
      <w:marLeft w:val="0"/>
      <w:marRight w:val="0"/>
      <w:marTop w:val="0"/>
      <w:marBottom w:val="0"/>
      <w:divBdr>
        <w:top w:val="none" w:sz="0" w:space="0" w:color="auto"/>
        <w:left w:val="none" w:sz="0" w:space="0" w:color="auto"/>
        <w:bottom w:val="none" w:sz="0" w:space="0" w:color="auto"/>
        <w:right w:val="none" w:sz="0" w:space="0" w:color="auto"/>
      </w:divBdr>
      <w:divsChild>
        <w:div w:id="616177913">
          <w:marLeft w:val="0"/>
          <w:marRight w:val="0"/>
          <w:marTop w:val="0"/>
          <w:marBottom w:val="0"/>
          <w:divBdr>
            <w:top w:val="none" w:sz="0" w:space="0" w:color="auto"/>
            <w:left w:val="none" w:sz="0" w:space="0" w:color="auto"/>
            <w:bottom w:val="none" w:sz="0" w:space="0" w:color="auto"/>
            <w:right w:val="none" w:sz="0" w:space="0" w:color="auto"/>
          </w:divBdr>
        </w:div>
      </w:divsChild>
    </w:div>
    <w:div w:id="1920749775">
      <w:bodyDiv w:val="1"/>
      <w:marLeft w:val="0"/>
      <w:marRight w:val="0"/>
      <w:marTop w:val="0"/>
      <w:marBottom w:val="0"/>
      <w:divBdr>
        <w:top w:val="none" w:sz="0" w:space="0" w:color="auto"/>
        <w:left w:val="none" w:sz="0" w:space="0" w:color="auto"/>
        <w:bottom w:val="none" w:sz="0" w:space="0" w:color="auto"/>
        <w:right w:val="none" w:sz="0" w:space="0" w:color="auto"/>
      </w:divBdr>
      <w:divsChild>
        <w:div w:id="1255894844">
          <w:marLeft w:val="0"/>
          <w:marRight w:val="0"/>
          <w:marTop w:val="0"/>
          <w:marBottom w:val="0"/>
          <w:divBdr>
            <w:top w:val="none" w:sz="0" w:space="0" w:color="auto"/>
            <w:left w:val="none" w:sz="0" w:space="0" w:color="auto"/>
            <w:bottom w:val="none" w:sz="0" w:space="0" w:color="auto"/>
            <w:right w:val="none" w:sz="0" w:space="0" w:color="auto"/>
          </w:divBdr>
        </w:div>
      </w:divsChild>
    </w:div>
    <w:div w:id="1920863649">
      <w:bodyDiv w:val="1"/>
      <w:marLeft w:val="0"/>
      <w:marRight w:val="0"/>
      <w:marTop w:val="0"/>
      <w:marBottom w:val="0"/>
      <w:divBdr>
        <w:top w:val="none" w:sz="0" w:space="0" w:color="auto"/>
        <w:left w:val="none" w:sz="0" w:space="0" w:color="auto"/>
        <w:bottom w:val="none" w:sz="0" w:space="0" w:color="auto"/>
        <w:right w:val="none" w:sz="0" w:space="0" w:color="auto"/>
      </w:divBdr>
      <w:divsChild>
        <w:div w:id="1983730940">
          <w:marLeft w:val="0"/>
          <w:marRight w:val="0"/>
          <w:marTop w:val="0"/>
          <w:marBottom w:val="0"/>
          <w:divBdr>
            <w:top w:val="none" w:sz="0" w:space="0" w:color="auto"/>
            <w:left w:val="none" w:sz="0" w:space="0" w:color="auto"/>
            <w:bottom w:val="none" w:sz="0" w:space="0" w:color="auto"/>
            <w:right w:val="none" w:sz="0" w:space="0" w:color="auto"/>
          </w:divBdr>
        </w:div>
      </w:divsChild>
    </w:div>
    <w:div w:id="1940600802">
      <w:bodyDiv w:val="1"/>
      <w:marLeft w:val="0"/>
      <w:marRight w:val="0"/>
      <w:marTop w:val="0"/>
      <w:marBottom w:val="0"/>
      <w:divBdr>
        <w:top w:val="none" w:sz="0" w:space="0" w:color="auto"/>
        <w:left w:val="none" w:sz="0" w:space="0" w:color="auto"/>
        <w:bottom w:val="none" w:sz="0" w:space="0" w:color="auto"/>
        <w:right w:val="none" w:sz="0" w:space="0" w:color="auto"/>
      </w:divBdr>
      <w:divsChild>
        <w:div w:id="731192325">
          <w:marLeft w:val="0"/>
          <w:marRight w:val="0"/>
          <w:marTop w:val="0"/>
          <w:marBottom w:val="0"/>
          <w:divBdr>
            <w:top w:val="none" w:sz="0" w:space="0" w:color="auto"/>
            <w:left w:val="none" w:sz="0" w:space="0" w:color="auto"/>
            <w:bottom w:val="none" w:sz="0" w:space="0" w:color="auto"/>
            <w:right w:val="none" w:sz="0" w:space="0" w:color="auto"/>
          </w:divBdr>
        </w:div>
      </w:divsChild>
    </w:div>
    <w:div w:id="1943801743">
      <w:bodyDiv w:val="1"/>
      <w:marLeft w:val="0"/>
      <w:marRight w:val="0"/>
      <w:marTop w:val="0"/>
      <w:marBottom w:val="0"/>
      <w:divBdr>
        <w:top w:val="none" w:sz="0" w:space="0" w:color="auto"/>
        <w:left w:val="none" w:sz="0" w:space="0" w:color="auto"/>
        <w:bottom w:val="none" w:sz="0" w:space="0" w:color="auto"/>
        <w:right w:val="none" w:sz="0" w:space="0" w:color="auto"/>
      </w:divBdr>
      <w:divsChild>
        <w:div w:id="1465342742">
          <w:marLeft w:val="0"/>
          <w:marRight w:val="0"/>
          <w:marTop w:val="0"/>
          <w:marBottom w:val="0"/>
          <w:divBdr>
            <w:top w:val="none" w:sz="0" w:space="0" w:color="auto"/>
            <w:left w:val="none" w:sz="0" w:space="0" w:color="auto"/>
            <w:bottom w:val="none" w:sz="0" w:space="0" w:color="auto"/>
            <w:right w:val="none" w:sz="0" w:space="0" w:color="auto"/>
          </w:divBdr>
        </w:div>
      </w:divsChild>
    </w:div>
    <w:div w:id="1963997945">
      <w:bodyDiv w:val="1"/>
      <w:marLeft w:val="0"/>
      <w:marRight w:val="0"/>
      <w:marTop w:val="0"/>
      <w:marBottom w:val="0"/>
      <w:divBdr>
        <w:top w:val="none" w:sz="0" w:space="0" w:color="auto"/>
        <w:left w:val="none" w:sz="0" w:space="0" w:color="auto"/>
        <w:bottom w:val="none" w:sz="0" w:space="0" w:color="auto"/>
        <w:right w:val="none" w:sz="0" w:space="0" w:color="auto"/>
      </w:divBdr>
      <w:divsChild>
        <w:div w:id="1083726781">
          <w:marLeft w:val="0"/>
          <w:marRight w:val="0"/>
          <w:marTop w:val="0"/>
          <w:marBottom w:val="0"/>
          <w:divBdr>
            <w:top w:val="none" w:sz="0" w:space="0" w:color="auto"/>
            <w:left w:val="none" w:sz="0" w:space="0" w:color="auto"/>
            <w:bottom w:val="none" w:sz="0" w:space="0" w:color="auto"/>
            <w:right w:val="none" w:sz="0" w:space="0" w:color="auto"/>
          </w:divBdr>
        </w:div>
      </w:divsChild>
    </w:div>
    <w:div w:id="1990815901">
      <w:bodyDiv w:val="1"/>
      <w:marLeft w:val="0"/>
      <w:marRight w:val="0"/>
      <w:marTop w:val="0"/>
      <w:marBottom w:val="0"/>
      <w:divBdr>
        <w:top w:val="none" w:sz="0" w:space="0" w:color="auto"/>
        <w:left w:val="none" w:sz="0" w:space="0" w:color="auto"/>
        <w:bottom w:val="none" w:sz="0" w:space="0" w:color="auto"/>
        <w:right w:val="none" w:sz="0" w:space="0" w:color="auto"/>
      </w:divBdr>
      <w:divsChild>
        <w:div w:id="461848443">
          <w:marLeft w:val="0"/>
          <w:marRight w:val="0"/>
          <w:marTop w:val="0"/>
          <w:marBottom w:val="0"/>
          <w:divBdr>
            <w:top w:val="none" w:sz="0" w:space="0" w:color="auto"/>
            <w:left w:val="none" w:sz="0" w:space="0" w:color="auto"/>
            <w:bottom w:val="none" w:sz="0" w:space="0" w:color="auto"/>
            <w:right w:val="none" w:sz="0" w:space="0" w:color="auto"/>
          </w:divBdr>
        </w:div>
      </w:divsChild>
    </w:div>
    <w:div w:id="2019893016">
      <w:bodyDiv w:val="1"/>
      <w:marLeft w:val="0"/>
      <w:marRight w:val="0"/>
      <w:marTop w:val="0"/>
      <w:marBottom w:val="0"/>
      <w:divBdr>
        <w:top w:val="none" w:sz="0" w:space="0" w:color="auto"/>
        <w:left w:val="none" w:sz="0" w:space="0" w:color="auto"/>
        <w:bottom w:val="none" w:sz="0" w:space="0" w:color="auto"/>
        <w:right w:val="none" w:sz="0" w:space="0" w:color="auto"/>
      </w:divBdr>
      <w:divsChild>
        <w:div w:id="43021497">
          <w:marLeft w:val="0"/>
          <w:marRight w:val="0"/>
          <w:marTop w:val="0"/>
          <w:marBottom w:val="0"/>
          <w:divBdr>
            <w:top w:val="none" w:sz="0" w:space="0" w:color="auto"/>
            <w:left w:val="none" w:sz="0" w:space="0" w:color="auto"/>
            <w:bottom w:val="none" w:sz="0" w:space="0" w:color="auto"/>
            <w:right w:val="none" w:sz="0" w:space="0" w:color="auto"/>
          </w:divBdr>
        </w:div>
      </w:divsChild>
    </w:div>
    <w:div w:id="2020350607">
      <w:bodyDiv w:val="1"/>
      <w:marLeft w:val="0"/>
      <w:marRight w:val="0"/>
      <w:marTop w:val="0"/>
      <w:marBottom w:val="0"/>
      <w:divBdr>
        <w:top w:val="none" w:sz="0" w:space="0" w:color="auto"/>
        <w:left w:val="none" w:sz="0" w:space="0" w:color="auto"/>
        <w:bottom w:val="none" w:sz="0" w:space="0" w:color="auto"/>
        <w:right w:val="none" w:sz="0" w:space="0" w:color="auto"/>
      </w:divBdr>
      <w:divsChild>
        <w:div w:id="1776704198">
          <w:marLeft w:val="0"/>
          <w:marRight w:val="0"/>
          <w:marTop w:val="0"/>
          <w:marBottom w:val="0"/>
          <w:divBdr>
            <w:top w:val="none" w:sz="0" w:space="0" w:color="auto"/>
            <w:left w:val="none" w:sz="0" w:space="0" w:color="auto"/>
            <w:bottom w:val="none" w:sz="0" w:space="0" w:color="auto"/>
            <w:right w:val="none" w:sz="0" w:space="0" w:color="auto"/>
          </w:divBdr>
        </w:div>
      </w:divsChild>
    </w:div>
    <w:div w:id="2021933132">
      <w:bodyDiv w:val="1"/>
      <w:marLeft w:val="0"/>
      <w:marRight w:val="0"/>
      <w:marTop w:val="0"/>
      <w:marBottom w:val="0"/>
      <w:divBdr>
        <w:top w:val="none" w:sz="0" w:space="0" w:color="auto"/>
        <w:left w:val="none" w:sz="0" w:space="0" w:color="auto"/>
        <w:bottom w:val="none" w:sz="0" w:space="0" w:color="auto"/>
        <w:right w:val="none" w:sz="0" w:space="0" w:color="auto"/>
      </w:divBdr>
      <w:divsChild>
        <w:div w:id="1829009770">
          <w:marLeft w:val="0"/>
          <w:marRight w:val="0"/>
          <w:marTop w:val="0"/>
          <w:marBottom w:val="0"/>
          <w:divBdr>
            <w:top w:val="none" w:sz="0" w:space="0" w:color="auto"/>
            <w:left w:val="none" w:sz="0" w:space="0" w:color="auto"/>
            <w:bottom w:val="none" w:sz="0" w:space="0" w:color="auto"/>
            <w:right w:val="none" w:sz="0" w:space="0" w:color="auto"/>
          </w:divBdr>
        </w:div>
      </w:divsChild>
    </w:div>
    <w:div w:id="2028094262">
      <w:bodyDiv w:val="1"/>
      <w:marLeft w:val="0"/>
      <w:marRight w:val="0"/>
      <w:marTop w:val="0"/>
      <w:marBottom w:val="0"/>
      <w:divBdr>
        <w:top w:val="none" w:sz="0" w:space="0" w:color="auto"/>
        <w:left w:val="none" w:sz="0" w:space="0" w:color="auto"/>
        <w:bottom w:val="none" w:sz="0" w:space="0" w:color="auto"/>
        <w:right w:val="none" w:sz="0" w:space="0" w:color="auto"/>
      </w:divBdr>
      <w:divsChild>
        <w:div w:id="1663658265">
          <w:marLeft w:val="0"/>
          <w:marRight w:val="0"/>
          <w:marTop w:val="0"/>
          <w:marBottom w:val="0"/>
          <w:divBdr>
            <w:top w:val="none" w:sz="0" w:space="0" w:color="auto"/>
            <w:left w:val="none" w:sz="0" w:space="0" w:color="auto"/>
            <w:bottom w:val="none" w:sz="0" w:space="0" w:color="auto"/>
            <w:right w:val="none" w:sz="0" w:space="0" w:color="auto"/>
          </w:divBdr>
        </w:div>
      </w:divsChild>
    </w:div>
    <w:div w:id="2035958480">
      <w:bodyDiv w:val="1"/>
      <w:marLeft w:val="0"/>
      <w:marRight w:val="0"/>
      <w:marTop w:val="0"/>
      <w:marBottom w:val="0"/>
      <w:divBdr>
        <w:top w:val="none" w:sz="0" w:space="0" w:color="auto"/>
        <w:left w:val="none" w:sz="0" w:space="0" w:color="auto"/>
        <w:bottom w:val="none" w:sz="0" w:space="0" w:color="auto"/>
        <w:right w:val="none" w:sz="0" w:space="0" w:color="auto"/>
      </w:divBdr>
      <w:divsChild>
        <w:div w:id="1388260979">
          <w:marLeft w:val="0"/>
          <w:marRight w:val="0"/>
          <w:marTop w:val="0"/>
          <w:marBottom w:val="0"/>
          <w:divBdr>
            <w:top w:val="none" w:sz="0" w:space="0" w:color="auto"/>
            <w:left w:val="none" w:sz="0" w:space="0" w:color="auto"/>
            <w:bottom w:val="none" w:sz="0" w:space="0" w:color="auto"/>
            <w:right w:val="none" w:sz="0" w:space="0" w:color="auto"/>
          </w:divBdr>
        </w:div>
      </w:divsChild>
    </w:div>
    <w:div w:id="2052072892">
      <w:bodyDiv w:val="1"/>
      <w:marLeft w:val="0"/>
      <w:marRight w:val="0"/>
      <w:marTop w:val="0"/>
      <w:marBottom w:val="0"/>
      <w:divBdr>
        <w:top w:val="none" w:sz="0" w:space="0" w:color="auto"/>
        <w:left w:val="none" w:sz="0" w:space="0" w:color="auto"/>
        <w:bottom w:val="none" w:sz="0" w:space="0" w:color="auto"/>
        <w:right w:val="none" w:sz="0" w:space="0" w:color="auto"/>
      </w:divBdr>
      <w:divsChild>
        <w:div w:id="137455356">
          <w:marLeft w:val="0"/>
          <w:marRight w:val="0"/>
          <w:marTop w:val="0"/>
          <w:marBottom w:val="0"/>
          <w:divBdr>
            <w:top w:val="none" w:sz="0" w:space="0" w:color="auto"/>
            <w:left w:val="none" w:sz="0" w:space="0" w:color="auto"/>
            <w:bottom w:val="none" w:sz="0" w:space="0" w:color="auto"/>
            <w:right w:val="none" w:sz="0" w:space="0" w:color="auto"/>
          </w:divBdr>
        </w:div>
      </w:divsChild>
    </w:div>
    <w:div w:id="2064064257">
      <w:bodyDiv w:val="1"/>
      <w:marLeft w:val="0"/>
      <w:marRight w:val="0"/>
      <w:marTop w:val="0"/>
      <w:marBottom w:val="0"/>
      <w:divBdr>
        <w:top w:val="none" w:sz="0" w:space="0" w:color="auto"/>
        <w:left w:val="none" w:sz="0" w:space="0" w:color="auto"/>
        <w:bottom w:val="none" w:sz="0" w:space="0" w:color="auto"/>
        <w:right w:val="none" w:sz="0" w:space="0" w:color="auto"/>
      </w:divBdr>
      <w:divsChild>
        <w:div w:id="1906918017">
          <w:marLeft w:val="0"/>
          <w:marRight w:val="0"/>
          <w:marTop w:val="0"/>
          <w:marBottom w:val="0"/>
          <w:divBdr>
            <w:top w:val="none" w:sz="0" w:space="0" w:color="auto"/>
            <w:left w:val="none" w:sz="0" w:space="0" w:color="auto"/>
            <w:bottom w:val="none" w:sz="0" w:space="0" w:color="auto"/>
            <w:right w:val="none" w:sz="0" w:space="0" w:color="auto"/>
          </w:divBdr>
        </w:div>
      </w:divsChild>
    </w:div>
    <w:div w:id="2080666625">
      <w:bodyDiv w:val="1"/>
      <w:marLeft w:val="0"/>
      <w:marRight w:val="0"/>
      <w:marTop w:val="0"/>
      <w:marBottom w:val="0"/>
      <w:divBdr>
        <w:top w:val="none" w:sz="0" w:space="0" w:color="auto"/>
        <w:left w:val="none" w:sz="0" w:space="0" w:color="auto"/>
        <w:bottom w:val="none" w:sz="0" w:space="0" w:color="auto"/>
        <w:right w:val="none" w:sz="0" w:space="0" w:color="auto"/>
      </w:divBdr>
      <w:divsChild>
        <w:div w:id="596641335">
          <w:marLeft w:val="0"/>
          <w:marRight w:val="0"/>
          <w:marTop w:val="0"/>
          <w:marBottom w:val="0"/>
          <w:divBdr>
            <w:top w:val="none" w:sz="0" w:space="0" w:color="auto"/>
            <w:left w:val="none" w:sz="0" w:space="0" w:color="auto"/>
            <w:bottom w:val="none" w:sz="0" w:space="0" w:color="auto"/>
            <w:right w:val="none" w:sz="0" w:space="0" w:color="auto"/>
          </w:divBdr>
          <w:divsChild>
            <w:div w:id="1830093036">
              <w:marLeft w:val="0"/>
              <w:marRight w:val="0"/>
              <w:marTop w:val="0"/>
              <w:marBottom w:val="0"/>
              <w:divBdr>
                <w:top w:val="none" w:sz="0" w:space="0" w:color="auto"/>
                <w:left w:val="none" w:sz="0" w:space="0" w:color="auto"/>
                <w:bottom w:val="none" w:sz="0" w:space="0" w:color="auto"/>
                <w:right w:val="none" w:sz="0" w:space="0" w:color="auto"/>
              </w:divBdr>
              <w:divsChild>
                <w:div w:id="1219366652">
                  <w:marLeft w:val="0"/>
                  <w:marRight w:val="0"/>
                  <w:marTop w:val="0"/>
                  <w:marBottom w:val="0"/>
                  <w:divBdr>
                    <w:top w:val="none" w:sz="0" w:space="0" w:color="auto"/>
                    <w:left w:val="none" w:sz="0" w:space="0" w:color="auto"/>
                    <w:bottom w:val="none" w:sz="0" w:space="0" w:color="auto"/>
                    <w:right w:val="none" w:sz="0" w:space="0" w:color="auto"/>
                  </w:divBdr>
                  <w:divsChild>
                    <w:div w:id="1253398619">
                      <w:marLeft w:val="0"/>
                      <w:marRight w:val="0"/>
                      <w:marTop w:val="0"/>
                      <w:marBottom w:val="0"/>
                      <w:divBdr>
                        <w:top w:val="none" w:sz="0" w:space="0" w:color="auto"/>
                        <w:left w:val="none" w:sz="0" w:space="0" w:color="auto"/>
                        <w:bottom w:val="none" w:sz="0" w:space="0" w:color="auto"/>
                        <w:right w:val="none" w:sz="0" w:space="0" w:color="auto"/>
                      </w:divBdr>
                      <w:divsChild>
                        <w:div w:id="2062052074">
                          <w:marLeft w:val="0"/>
                          <w:marRight w:val="0"/>
                          <w:marTop w:val="0"/>
                          <w:marBottom w:val="0"/>
                          <w:divBdr>
                            <w:top w:val="none" w:sz="0" w:space="0" w:color="auto"/>
                            <w:left w:val="none" w:sz="0" w:space="0" w:color="auto"/>
                            <w:bottom w:val="none" w:sz="0" w:space="0" w:color="auto"/>
                            <w:right w:val="none" w:sz="0" w:space="0" w:color="auto"/>
                          </w:divBdr>
                          <w:divsChild>
                            <w:div w:id="1772624689">
                              <w:marLeft w:val="0"/>
                              <w:marRight w:val="0"/>
                              <w:marTop w:val="0"/>
                              <w:marBottom w:val="0"/>
                              <w:divBdr>
                                <w:top w:val="none" w:sz="0" w:space="0" w:color="auto"/>
                                <w:left w:val="none" w:sz="0" w:space="0" w:color="auto"/>
                                <w:bottom w:val="none" w:sz="0" w:space="0" w:color="auto"/>
                                <w:right w:val="none" w:sz="0" w:space="0" w:color="auto"/>
                              </w:divBdr>
                              <w:divsChild>
                                <w:div w:id="807279817">
                                  <w:marLeft w:val="0"/>
                                  <w:marRight w:val="0"/>
                                  <w:marTop w:val="0"/>
                                  <w:marBottom w:val="0"/>
                                  <w:divBdr>
                                    <w:top w:val="none" w:sz="0" w:space="0" w:color="auto"/>
                                    <w:left w:val="none" w:sz="0" w:space="0" w:color="auto"/>
                                    <w:bottom w:val="none" w:sz="0" w:space="0" w:color="auto"/>
                                    <w:right w:val="none" w:sz="0" w:space="0" w:color="auto"/>
                                  </w:divBdr>
                                  <w:divsChild>
                                    <w:div w:id="1082920485">
                                      <w:marLeft w:val="0"/>
                                      <w:marRight w:val="0"/>
                                      <w:marTop w:val="0"/>
                                      <w:marBottom w:val="0"/>
                                      <w:divBdr>
                                        <w:top w:val="none" w:sz="0" w:space="0" w:color="auto"/>
                                        <w:left w:val="none" w:sz="0" w:space="0" w:color="auto"/>
                                        <w:bottom w:val="none" w:sz="0" w:space="0" w:color="auto"/>
                                        <w:right w:val="none" w:sz="0" w:space="0" w:color="auto"/>
                                      </w:divBdr>
                                      <w:divsChild>
                                        <w:div w:id="1383940626">
                                          <w:marLeft w:val="0"/>
                                          <w:marRight w:val="0"/>
                                          <w:marTop w:val="0"/>
                                          <w:marBottom w:val="0"/>
                                          <w:divBdr>
                                            <w:top w:val="none" w:sz="0" w:space="0" w:color="auto"/>
                                            <w:left w:val="none" w:sz="0" w:space="0" w:color="auto"/>
                                            <w:bottom w:val="none" w:sz="0" w:space="0" w:color="auto"/>
                                            <w:right w:val="none" w:sz="0" w:space="0" w:color="auto"/>
                                          </w:divBdr>
                                          <w:divsChild>
                                            <w:div w:id="1364361087">
                                              <w:marLeft w:val="0"/>
                                              <w:marRight w:val="0"/>
                                              <w:marTop w:val="0"/>
                                              <w:marBottom w:val="0"/>
                                              <w:divBdr>
                                                <w:top w:val="none" w:sz="0" w:space="0" w:color="auto"/>
                                                <w:left w:val="none" w:sz="0" w:space="0" w:color="auto"/>
                                                <w:bottom w:val="none" w:sz="0" w:space="0" w:color="auto"/>
                                                <w:right w:val="none" w:sz="0" w:space="0" w:color="auto"/>
                                              </w:divBdr>
                                              <w:divsChild>
                                                <w:div w:id="6357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26764">
                              <w:marLeft w:val="0"/>
                              <w:marRight w:val="0"/>
                              <w:marTop w:val="0"/>
                              <w:marBottom w:val="0"/>
                              <w:divBdr>
                                <w:top w:val="none" w:sz="0" w:space="0" w:color="auto"/>
                                <w:left w:val="none" w:sz="0" w:space="0" w:color="auto"/>
                                <w:bottom w:val="none" w:sz="0" w:space="0" w:color="auto"/>
                                <w:right w:val="none" w:sz="0" w:space="0" w:color="auto"/>
                              </w:divBdr>
                              <w:divsChild>
                                <w:div w:id="1804034635">
                                  <w:marLeft w:val="0"/>
                                  <w:marRight w:val="0"/>
                                  <w:marTop w:val="0"/>
                                  <w:marBottom w:val="0"/>
                                  <w:divBdr>
                                    <w:top w:val="none" w:sz="0" w:space="0" w:color="auto"/>
                                    <w:left w:val="none" w:sz="0" w:space="0" w:color="auto"/>
                                    <w:bottom w:val="none" w:sz="0" w:space="0" w:color="auto"/>
                                    <w:right w:val="none" w:sz="0" w:space="0" w:color="auto"/>
                                  </w:divBdr>
                                  <w:divsChild>
                                    <w:div w:id="1118449960">
                                      <w:marLeft w:val="0"/>
                                      <w:marRight w:val="0"/>
                                      <w:marTop w:val="0"/>
                                      <w:marBottom w:val="0"/>
                                      <w:divBdr>
                                        <w:top w:val="none" w:sz="0" w:space="0" w:color="auto"/>
                                        <w:left w:val="none" w:sz="0" w:space="0" w:color="auto"/>
                                        <w:bottom w:val="none" w:sz="0" w:space="0" w:color="auto"/>
                                        <w:right w:val="none" w:sz="0" w:space="0" w:color="auto"/>
                                      </w:divBdr>
                                      <w:divsChild>
                                        <w:div w:id="1994676556">
                                          <w:marLeft w:val="0"/>
                                          <w:marRight w:val="0"/>
                                          <w:marTop w:val="0"/>
                                          <w:marBottom w:val="0"/>
                                          <w:divBdr>
                                            <w:top w:val="none" w:sz="0" w:space="0" w:color="auto"/>
                                            <w:left w:val="none" w:sz="0" w:space="0" w:color="auto"/>
                                            <w:bottom w:val="none" w:sz="0" w:space="0" w:color="auto"/>
                                            <w:right w:val="none" w:sz="0" w:space="0" w:color="auto"/>
                                          </w:divBdr>
                                          <w:divsChild>
                                            <w:div w:id="1233271971">
                                              <w:marLeft w:val="0"/>
                                              <w:marRight w:val="0"/>
                                              <w:marTop w:val="0"/>
                                              <w:marBottom w:val="0"/>
                                              <w:divBdr>
                                                <w:top w:val="none" w:sz="0" w:space="0" w:color="auto"/>
                                                <w:left w:val="none" w:sz="0" w:space="0" w:color="auto"/>
                                                <w:bottom w:val="none" w:sz="0" w:space="0" w:color="auto"/>
                                                <w:right w:val="none" w:sz="0" w:space="0" w:color="auto"/>
                                              </w:divBdr>
                                            </w:div>
                                            <w:div w:id="1436948438">
                                              <w:marLeft w:val="0"/>
                                              <w:marRight w:val="0"/>
                                              <w:marTop w:val="0"/>
                                              <w:marBottom w:val="0"/>
                                              <w:divBdr>
                                                <w:top w:val="none" w:sz="0" w:space="0" w:color="auto"/>
                                                <w:left w:val="none" w:sz="0" w:space="0" w:color="auto"/>
                                                <w:bottom w:val="none" w:sz="0" w:space="0" w:color="auto"/>
                                                <w:right w:val="none" w:sz="0" w:space="0" w:color="auto"/>
                                              </w:divBdr>
                                            </w:div>
                                          </w:divsChild>
                                        </w:div>
                                        <w:div w:id="13818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81194">
              <w:marLeft w:val="0"/>
              <w:marRight w:val="0"/>
              <w:marTop w:val="0"/>
              <w:marBottom w:val="0"/>
              <w:divBdr>
                <w:top w:val="none" w:sz="0" w:space="0" w:color="auto"/>
                <w:left w:val="none" w:sz="0" w:space="0" w:color="auto"/>
                <w:bottom w:val="none" w:sz="0" w:space="0" w:color="auto"/>
                <w:right w:val="none" w:sz="0" w:space="0" w:color="auto"/>
              </w:divBdr>
              <w:divsChild>
                <w:div w:id="669482917">
                  <w:marLeft w:val="0"/>
                  <w:marRight w:val="0"/>
                  <w:marTop w:val="0"/>
                  <w:marBottom w:val="0"/>
                  <w:divBdr>
                    <w:top w:val="none" w:sz="0" w:space="0" w:color="auto"/>
                    <w:left w:val="none" w:sz="0" w:space="0" w:color="auto"/>
                    <w:bottom w:val="none" w:sz="0" w:space="0" w:color="auto"/>
                    <w:right w:val="none" w:sz="0" w:space="0" w:color="auto"/>
                  </w:divBdr>
                  <w:divsChild>
                    <w:div w:id="471600587">
                      <w:marLeft w:val="0"/>
                      <w:marRight w:val="0"/>
                      <w:marTop w:val="0"/>
                      <w:marBottom w:val="0"/>
                      <w:divBdr>
                        <w:top w:val="none" w:sz="0" w:space="0" w:color="auto"/>
                        <w:left w:val="none" w:sz="0" w:space="0" w:color="auto"/>
                        <w:bottom w:val="none" w:sz="0" w:space="0" w:color="auto"/>
                        <w:right w:val="none" w:sz="0" w:space="0" w:color="auto"/>
                      </w:divBdr>
                      <w:divsChild>
                        <w:div w:id="2080907130">
                          <w:marLeft w:val="0"/>
                          <w:marRight w:val="0"/>
                          <w:marTop w:val="0"/>
                          <w:marBottom w:val="0"/>
                          <w:divBdr>
                            <w:top w:val="none" w:sz="0" w:space="0" w:color="auto"/>
                            <w:left w:val="none" w:sz="0" w:space="0" w:color="auto"/>
                            <w:bottom w:val="none" w:sz="0" w:space="0" w:color="auto"/>
                            <w:right w:val="none" w:sz="0" w:space="0" w:color="auto"/>
                          </w:divBdr>
                          <w:divsChild>
                            <w:div w:id="148062980">
                              <w:marLeft w:val="0"/>
                              <w:marRight w:val="0"/>
                              <w:marTop w:val="0"/>
                              <w:marBottom w:val="0"/>
                              <w:divBdr>
                                <w:top w:val="none" w:sz="0" w:space="0" w:color="auto"/>
                                <w:left w:val="none" w:sz="0" w:space="0" w:color="auto"/>
                                <w:bottom w:val="none" w:sz="0" w:space="0" w:color="auto"/>
                                <w:right w:val="none" w:sz="0" w:space="0" w:color="auto"/>
                              </w:divBdr>
                              <w:divsChild>
                                <w:div w:id="1529443049">
                                  <w:marLeft w:val="0"/>
                                  <w:marRight w:val="0"/>
                                  <w:marTop w:val="0"/>
                                  <w:marBottom w:val="0"/>
                                  <w:divBdr>
                                    <w:top w:val="none" w:sz="0" w:space="0" w:color="auto"/>
                                    <w:left w:val="none" w:sz="0" w:space="0" w:color="auto"/>
                                    <w:bottom w:val="none" w:sz="0" w:space="0" w:color="auto"/>
                                    <w:right w:val="none" w:sz="0" w:space="0" w:color="auto"/>
                                  </w:divBdr>
                                  <w:divsChild>
                                    <w:div w:id="765468686">
                                      <w:marLeft w:val="0"/>
                                      <w:marRight w:val="0"/>
                                      <w:marTop w:val="0"/>
                                      <w:marBottom w:val="0"/>
                                      <w:divBdr>
                                        <w:top w:val="none" w:sz="0" w:space="0" w:color="auto"/>
                                        <w:left w:val="none" w:sz="0" w:space="0" w:color="auto"/>
                                        <w:bottom w:val="none" w:sz="0" w:space="0" w:color="auto"/>
                                        <w:right w:val="none" w:sz="0" w:space="0" w:color="auto"/>
                                      </w:divBdr>
                                      <w:divsChild>
                                        <w:div w:id="1326473257">
                                          <w:marLeft w:val="0"/>
                                          <w:marRight w:val="0"/>
                                          <w:marTop w:val="0"/>
                                          <w:marBottom w:val="0"/>
                                          <w:divBdr>
                                            <w:top w:val="none" w:sz="0" w:space="0" w:color="auto"/>
                                            <w:left w:val="none" w:sz="0" w:space="0" w:color="auto"/>
                                            <w:bottom w:val="none" w:sz="0" w:space="0" w:color="auto"/>
                                            <w:right w:val="none" w:sz="0" w:space="0" w:color="auto"/>
                                          </w:divBdr>
                                          <w:divsChild>
                                            <w:div w:id="1455751931">
                                              <w:marLeft w:val="0"/>
                                              <w:marRight w:val="0"/>
                                              <w:marTop w:val="0"/>
                                              <w:marBottom w:val="0"/>
                                              <w:divBdr>
                                                <w:top w:val="none" w:sz="0" w:space="0" w:color="auto"/>
                                                <w:left w:val="none" w:sz="0" w:space="0" w:color="auto"/>
                                                <w:bottom w:val="none" w:sz="0" w:space="0" w:color="auto"/>
                                                <w:right w:val="none" w:sz="0" w:space="0" w:color="auto"/>
                                              </w:divBdr>
                                              <w:divsChild>
                                                <w:div w:id="17286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17537">
                              <w:marLeft w:val="0"/>
                              <w:marRight w:val="0"/>
                              <w:marTop w:val="0"/>
                              <w:marBottom w:val="0"/>
                              <w:divBdr>
                                <w:top w:val="none" w:sz="0" w:space="0" w:color="auto"/>
                                <w:left w:val="none" w:sz="0" w:space="0" w:color="auto"/>
                                <w:bottom w:val="none" w:sz="0" w:space="0" w:color="auto"/>
                                <w:right w:val="none" w:sz="0" w:space="0" w:color="auto"/>
                              </w:divBdr>
                              <w:divsChild>
                                <w:div w:id="210383352">
                                  <w:marLeft w:val="0"/>
                                  <w:marRight w:val="0"/>
                                  <w:marTop w:val="0"/>
                                  <w:marBottom w:val="0"/>
                                  <w:divBdr>
                                    <w:top w:val="none" w:sz="0" w:space="0" w:color="auto"/>
                                    <w:left w:val="none" w:sz="0" w:space="0" w:color="auto"/>
                                    <w:bottom w:val="none" w:sz="0" w:space="0" w:color="auto"/>
                                    <w:right w:val="none" w:sz="0" w:space="0" w:color="auto"/>
                                  </w:divBdr>
                                  <w:divsChild>
                                    <w:div w:id="912812770">
                                      <w:marLeft w:val="0"/>
                                      <w:marRight w:val="0"/>
                                      <w:marTop w:val="0"/>
                                      <w:marBottom w:val="0"/>
                                      <w:divBdr>
                                        <w:top w:val="none" w:sz="0" w:space="0" w:color="auto"/>
                                        <w:left w:val="none" w:sz="0" w:space="0" w:color="auto"/>
                                        <w:bottom w:val="none" w:sz="0" w:space="0" w:color="auto"/>
                                        <w:right w:val="none" w:sz="0" w:space="0" w:color="auto"/>
                                      </w:divBdr>
                                      <w:divsChild>
                                        <w:div w:id="313918071">
                                          <w:marLeft w:val="0"/>
                                          <w:marRight w:val="0"/>
                                          <w:marTop w:val="0"/>
                                          <w:marBottom w:val="0"/>
                                          <w:divBdr>
                                            <w:top w:val="none" w:sz="0" w:space="0" w:color="auto"/>
                                            <w:left w:val="none" w:sz="0" w:space="0" w:color="auto"/>
                                            <w:bottom w:val="none" w:sz="0" w:space="0" w:color="auto"/>
                                            <w:right w:val="none" w:sz="0" w:space="0" w:color="auto"/>
                                          </w:divBdr>
                                          <w:divsChild>
                                            <w:div w:id="2042199549">
                                              <w:marLeft w:val="0"/>
                                              <w:marRight w:val="0"/>
                                              <w:marTop w:val="0"/>
                                              <w:marBottom w:val="0"/>
                                              <w:divBdr>
                                                <w:top w:val="none" w:sz="0" w:space="0" w:color="auto"/>
                                                <w:left w:val="none" w:sz="0" w:space="0" w:color="auto"/>
                                                <w:bottom w:val="none" w:sz="0" w:space="0" w:color="auto"/>
                                                <w:right w:val="none" w:sz="0" w:space="0" w:color="auto"/>
                                              </w:divBdr>
                                            </w:div>
                                            <w:div w:id="241842100">
                                              <w:marLeft w:val="0"/>
                                              <w:marRight w:val="0"/>
                                              <w:marTop w:val="0"/>
                                              <w:marBottom w:val="0"/>
                                              <w:divBdr>
                                                <w:top w:val="none" w:sz="0" w:space="0" w:color="auto"/>
                                                <w:left w:val="none" w:sz="0" w:space="0" w:color="auto"/>
                                                <w:bottom w:val="none" w:sz="0" w:space="0" w:color="auto"/>
                                                <w:right w:val="none" w:sz="0" w:space="0" w:color="auto"/>
                                              </w:divBdr>
                                            </w:div>
                                            <w:div w:id="206256357">
                                              <w:marLeft w:val="0"/>
                                              <w:marRight w:val="0"/>
                                              <w:marTop w:val="0"/>
                                              <w:marBottom w:val="0"/>
                                              <w:divBdr>
                                                <w:top w:val="none" w:sz="0" w:space="0" w:color="auto"/>
                                                <w:left w:val="none" w:sz="0" w:space="0" w:color="auto"/>
                                                <w:bottom w:val="none" w:sz="0" w:space="0" w:color="auto"/>
                                                <w:right w:val="none" w:sz="0" w:space="0" w:color="auto"/>
                                              </w:divBdr>
                                            </w:div>
                                            <w:div w:id="1262765625">
                                              <w:marLeft w:val="0"/>
                                              <w:marRight w:val="0"/>
                                              <w:marTop w:val="0"/>
                                              <w:marBottom w:val="0"/>
                                              <w:divBdr>
                                                <w:top w:val="none" w:sz="0" w:space="0" w:color="auto"/>
                                                <w:left w:val="none" w:sz="0" w:space="0" w:color="auto"/>
                                                <w:bottom w:val="none" w:sz="0" w:space="0" w:color="auto"/>
                                                <w:right w:val="none" w:sz="0" w:space="0" w:color="auto"/>
                                              </w:divBdr>
                                            </w:div>
                                          </w:divsChild>
                                        </w:div>
                                        <w:div w:id="2308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341560">
              <w:marLeft w:val="0"/>
              <w:marRight w:val="0"/>
              <w:marTop w:val="0"/>
              <w:marBottom w:val="0"/>
              <w:divBdr>
                <w:top w:val="none" w:sz="0" w:space="0" w:color="auto"/>
                <w:left w:val="none" w:sz="0" w:space="0" w:color="auto"/>
                <w:bottom w:val="none" w:sz="0" w:space="0" w:color="auto"/>
                <w:right w:val="none" w:sz="0" w:space="0" w:color="auto"/>
              </w:divBdr>
              <w:divsChild>
                <w:div w:id="1399861762">
                  <w:marLeft w:val="0"/>
                  <w:marRight w:val="0"/>
                  <w:marTop w:val="0"/>
                  <w:marBottom w:val="0"/>
                  <w:divBdr>
                    <w:top w:val="none" w:sz="0" w:space="0" w:color="auto"/>
                    <w:left w:val="none" w:sz="0" w:space="0" w:color="auto"/>
                    <w:bottom w:val="none" w:sz="0" w:space="0" w:color="auto"/>
                    <w:right w:val="none" w:sz="0" w:space="0" w:color="auto"/>
                  </w:divBdr>
                  <w:divsChild>
                    <w:div w:id="1622616476">
                      <w:marLeft w:val="0"/>
                      <w:marRight w:val="0"/>
                      <w:marTop w:val="0"/>
                      <w:marBottom w:val="0"/>
                      <w:divBdr>
                        <w:top w:val="none" w:sz="0" w:space="0" w:color="auto"/>
                        <w:left w:val="none" w:sz="0" w:space="0" w:color="auto"/>
                        <w:bottom w:val="none" w:sz="0" w:space="0" w:color="auto"/>
                        <w:right w:val="none" w:sz="0" w:space="0" w:color="auto"/>
                      </w:divBdr>
                      <w:divsChild>
                        <w:div w:id="332345423">
                          <w:marLeft w:val="0"/>
                          <w:marRight w:val="0"/>
                          <w:marTop w:val="0"/>
                          <w:marBottom w:val="0"/>
                          <w:divBdr>
                            <w:top w:val="none" w:sz="0" w:space="0" w:color="auto"/>
                            <w:left w:val="none" w:sz="0" w:space="0" w:color="auto"/>
                            <w:bottom w:val="none" w:sz="0" w:space="0" w:color="auto"/>
                            <w:right w:val="none" w:sz="0" w:space="0" w:color="auto"/>
                          </w:divBdr>
                          <w:divsChild>
                            <w:div w:id="410856189">
                              <w:marLeft w:val="0"/>
                              <w:marRight w:val="0"/>
                              <w:marTop w:val="0"/>
                              <w:marBottom w:val="0"/>
                              <w:divBdr>
                                <w:top w:val="none" w:sz="0" w:space="0" w:color="auto"/>
                                <w:left w:val="none" w:sz="0" w:space="0" w:color="auto"/>
                                <w:bottom w:val="none" w:sz="0" w:space="0" w:color="auto"/>
                                <w:right w:val="none" w:sz="0" w:space="0" w:color="auto"/>
                              </w:divBdr>
                              <w:divsChild>
                                <w:div w:id="1017730408">
                                  <w:marLeft w:val="0"/>
                                  <w:marRight w:val="0"/>
                                  <w:marTop w:val="0"/>
                                  <w:marBottom w:val="0"/>
                                  <w:divBdr>
                                    <w:top w:val="none" w:sz="0" w:space="0" w:color="auto"/>
                                    <w:left w:val="none" w:sz="0" w:space="0" w:color="auto"/>
                                    <w:bottom w:val="none" w:sz="0" w:space="0" w:color="auto"/>
                                    <w:right w:val="none" w:sz="0" w:space="0" w:color="auto"/>
                                  </w:divBdr>
                                  <w:divsChild>
                                    <w:div w:id="471943692">
                                      <w:marLeft w:val="0"/>
                                      <w:marRight w:val="0"/>
                                      <w:marTop w:val="0"/>
                                      <w:marBottom w:val="0"/>
                                      <w:divBdr>
                                        <w:top w:val="none" w:sz="0" w:space="0" w:color="auto"/>
                                        <w:left w:val="none" w:sz="0" w:space="0" w:color="auto"/>
                                        <w:bottom w:val="none" w:sz="0" w:space="0" w:color="auto"/>
                                        <w:right w:val="none" w:sz="0" w:space="0" w:color="auto"/>
                                      </w:divBdr>
                                      <w:divsChild>
                                        <w:div w:id="829248098">
                                          <w:marLeft w:val="0"/>
                                          <w:marRight w:val="0"/>
                                          <w:marTop w:val="0"/>
                                          <w:marBottom w:val="0"/>
                                          <w:divBdr>
                                            <w:top w:val="none" w:sz="0" w:space="0" w:color="auto"/>
                                            <w:left w:val="none" w:sz="0" w:space="0" w:color="auto"/>
                                            <w:bottom w:val="none" w:sz="0" w:space="0" w:color="auto"/>
                                            <w:right w:val="none" w:sz="0" w:space="0" w:color="auto"/>
                                          </w:divBdr>
                                          <w:divsChild>
                                            <w:div w:id="1606110011">
                                              <w:marLeft w:val="0"/>
                                              <w:marRight w:val="0"/>
                                              <w:marTop w:val="0"/>
                                              <w:marBottom w:val="0"/>
                                              <w:divBdr>
                                                <w:top w:val="none" w:sz="0" w:space="0" w:color="auto"/>
                                                <w:left w:val="none" w:sz="0" w:space="0" w:color="auto"/>
                                                <w:bottom w:val="none" w:sz="0" w:space="0" w:color="auto"/>
                                                <w:right w:val="none" w:sz="0" w:space="0" w:color="auto"/>
                                              </w:divBdr>
                                              <w:divsChild>
                                                <w:div w:id="37612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694398">
                              <w:marLeft w:val="0"/>
                              <w:marRight w:val="0"/>
                              <w:marTop w:val="0"/>
                              <w:marBottom w:val="0"/>
                              <w:divBdr>
                                <w:top w:val="none" w:sz="0" w:space="0" w:color="auto"/>
                                <w:left w:val="none" w:sz="0" w:space="0" w:color="auto"/>
                                <w:bottom w:val="none" w:sz="0" w:space="0" w:color="auto"/>
                                <w:right w:val="none" w:sz="0" w:space="0" w:color="auto"/>
                              </w:divBdr>
                              <w:divsChild>
                                <w:div w:id="1273896909">
                                  <w:marLeft w:val="0"/>
                                  <w:marRight w:val="0"/>
                                  <w:marTop w:val="0"/>
                                  <w:marBottom w:val="0"/>
                                  <w:divBdr>
                                    <w:top w:val="none" w:sz="0" w:space="0" w:color="auto"/>
                                    <w:left w:val="none" w:sz="0" w:space="0" w:color="auto"/>
                                    <w:bottom w:val="none" w:sz="0" w:space="0" w:color="auto"/>
                                    <w:right w:val="none" w:sz="0" w:space="0" w:color="auto"/>
                                  </w:divBdr>
                                  <w:divsChild>
                                    <w:div w:id="427501239">
                                      <w:marLeft w:val="0"/>
                                      <w:marRight w:val="0"/>
                                      <w:marTop w:val="0"/>
                                      <w:marBottom w:val="0"/>
                                      <w:divBdr>
                                        <w:top w:val="none" w:sz="0" w:space="0" w:color="auto"/>
                                        <w:left w:val="none" w:sz="0" w:space="0" w:color="auto"/>
                                        <w:bottom w:val="none" w:sz="0" w:space="0" w:color="auto"/>
                                        <w:right w:val="none" w:sz="0" w:space="0" w:color="auto"/>
                                      </w:divBdr>
                                      <w:divsChild>
                                        <w:div w:id="1719279536">
                                          <w:marLeft w:val="0"/>
                                          <w:marRight w:val="0"/>
                                          <w:marTop w:val="0"/>
                                          <w:marBottom w:val="0"/>
                                          <w:divBdr>
                                            <w:top w:val="none" w:sz="0" w:space="0" w:color="auto"/>
                                            <w:left w:val="none" w:sz="0" w:space="0" w:color="auto"/>
                                            <w:bottom w:val="none" w:sz="0" w:space="0" w:color="auto"/>
                                            <w:right w:val="none" w:sz="0" w:space="0" w:color="auto"/>
                                          </w:divBdr>
                                          <w:divsChild>
                                            <w:div w:id="1260219249">
                                              <w:marLeft w:val="0"/>
                                              <w:marRight w:val="0"/>
                                              <w:marTop w:val="0"/>
                                              <w:marBottom w:val="0"/>
                                              <w:divBdr>
                                                <w:top w:val="none" w:sz="0" w:space="0" w:color="auto"/>
                                                <w:left w:val="none" w:sz="0" w:space="0" w:color="auto"/>
                                                <w:bottom w:val="none" w:sz="0" w:space="0" w:color="auto"/>
                                                <w:right w:val="none" w:sz="0" w:space="0" w:color="auto"/>
                                              </w:divBdr>
                                            </w:div>
                                            <w:div w:id="1729036954">
                                              <w:marLeft w:val="0"/>
                                              <w:marRight w:val="0"/>
                                              <w:marTop w:val="0"/>
                                              <w:marBottom w:val="0"/>
                                              <w:divBdr>
                                                <w:top w:val="none" w:sz="0" w:space="0" w:color="auto"/>
                                                <w:left w:val="none" w:sz="0" w:space="0" w:color="auto"/>
                                                <w:bottom w:val="none" w:sz="0" w:space="0" w:color="auto"/>
                                                <w:right w:val="none" w:sz="0" w:space="0" w:color="auto"/>
                                              </w:divBdr>
                                            </w:div>
                                          </w:divsChild>
                                        </w:div>
                                        <w:div w:id="9891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1636613">
      <w:bodyDiv w:val="1"/>
      <w:marLeft w:val="0"/>
      <w:marRight w:val="0"/>
      <w:marTop w:val="0"/>
      <w:marBottom w:val="0"/>
      <w:divBdr>
        <w:top w:val="none" w:sz="0" w:space="0" w:color="auto"/>
        <w:left w:val="none" w:sz="0" w:space="0" w:color="auto"/>
        <w:bottom w:val="none" w:sz="0" w:space="0" w:color="auto"/>
        <w:right w:val="none" w:sz="0" w:space="0" w:color="auto"/>
      </w:divBdr>
      <w:divsChild>
        <w:div w:id="1915355706">
          <w:marLeft w:val="0"/>
          <w:marRight w:val="0"/>
          <w:marTop w:val="0"/>
          <w:marBottom w:val="0"/>
          <w:divBdr>
            <w:top w:val="none" w:sz="0" w:space="0" w:color="auto"/>
            <w:left w:val="none" w:sz="0" w:space="0" w:color="auto"/>
            <w:bottom w:val="none" w:sz="0" w:space="0" w:color="auto"/>
            <w:right w:val="none" w:sz="0" w:space="0" w:color="auto"/>
          </w:divBdr>
        </w:div>
      </w:divsChild>
    </w:div>
    <w:div w:id="2102531464">
      <w:bodyDiv w:val="1"/>
      <w:marLeft w:val="0"/>
      <w:marRight w:val="0"/>
      <w:marTop w:val="0"/>
      <w:marBottom w:val="0"/>
      <w:divBdr>
        <w:top w:val="none" w:sz="0" w:space="0" w:color="auto"/>
        <w:left w:val="none" w:sz="0" w:space="0" w:color="auto"/>
        <w:bottom w:val="none" w:sz="0" w:space="0" w:color="auto"/>
        <w:right w:val="none" w:sz="0" w:space="0" w:color="auto"/>
      </w:divBdr>
      <w:divsChild>
        <w:div w:id="1703633963">
          <w:marLeft w:val="0"/>
          <w:marRight w:val="0"/>
          <w:marTop w:val="0"/>
          <w:marBottom w:val="0"/>
          <w:divBdr>
            <w:top w:val="none" w:sz="0" w:space="0" w:color="auto"/>
            <w:left w:val="none" w:sz="0" w:space="0" w:color="auto"/>
            <w:bottom w:val="none" w:sz="0" w:space="0" w:color="auto"/>
            <w:right w:val="none" w:sz="0" w:space="0" w:color="auto"/>
          </w:divBdr>
        </w:div>
      </w:divsChild>
    </w:div>
    <w:div w:id="2107113734">
      <w:bodyDiv w:val="1"/>
      <w:marLeft w:val="0"/>
      <w:marRight w:val="0"/>
      <w:marTop w:val="0"/>
      <w:marBottom w:val="0"/>
      <w:divBdr>
        <w:top w:val="none" w:sz="0" w:space="0" w:color="auto"/>
        <w:left w:val="none" w:sz="0" w:space="0" w:color="auto"/>
        <w:bottom w:val="none" w:sz="0" w:space="0" w:color="auto"/>
        <w:right w:val="none" w:sz="0" w:space="0" w:color="auto"/>
      </w:divBdr>
      <w:divsChild>
        <w:div w:id="975767556">
          <w:marLeft w:val="0"/>
          <w:marRight w:val="0"/>
          <w:marTop w:val="0"/>
          <w:marBottom w:val="0"/>
          <w:divBdr>
            <w:top w:val="none" w:sz="0" w:space="0" w:color="auto"/>
            <w:left w:val="none" w:sz="0" w:space="0" w:color="auto"/>
            <w:bottom w:val="none" w:sz="0" w:space="0" w:color="auto"/>
            <w:right w:val="none" w:sz="0" w:space="0" w:color="auto"/>
          </w:divBdr>
        </w:div>
      </w:divsChild>
    </w:div>
    <w:div w:id="2111773304">
      <w:bodyDiv w:val="1"/>
      <w:marLeft w:val="0"/>
      <w:marRight w:val="0"/>
      <w:marTop w:val="0"/>
      <w:marBottom w:val="0"/>
      <w:divBdr>
        <w:top w:val="none" w:sz="0" w:space="0" w:color="auto"/>
        <w:left w:val="none" w:sz="0" w:space="0" w:color="auto"/>
        <w:bottom w:val="none" w:sz="0" w:space="0" w:color="auto"/>
        <w:right w:val="none" w:sz="0" w:space="0" w:color="auto"/>
      </w:divBdr>
      <w:divsChild>
        <w:div w:id="577980444">
          <w:marLeft w:val="0"/>
          <w:marRight w:val="0"/>
          <w:marTop w:val="0"/>
          <w:marBottom w:val="0"/>
          <w:divBdr>
            <w:top w:val="none" w:sz="0" w:space="0" w:color="auto"/>
            <w:left w:val="none" w:sz="0" w:space="0" w:color="auto"/>
            <w:bottom w:val="none" w:sz="0" w:space="0" w:color="auto"/>
            <w:right w:val="none" w:sz="0" w:space="0" w:color="auto"/>
          </w:divBdr>
        </w:div>
      </w:divsChild>
    </w:div>
    <w:div w:id="2118744262">
      <w:bodyDiv w:val="1"/>
      <w:marLeft w:val="0"/>
      <w:marRight w:val="0"/>
      <w:marTop w:val="0"/>
      <w:marBottom w:val="0"/>
      <w:divBdr>
        <w:top w:val="none" w:sz="0" w:space="0" w:color="auto"/>
        <w:left w:val="none" w:sz="0" w:space="0" w:color="auto"/>
        <w:bottom w:val="none" w:sz="0" w:space="0" w:color="auto"/>
        <w:right w:val="none" w:sz="0" w:space="0" w:color="auto"/>
      </w:divBdr>
      <w:divsChild>
        <w:div w:id="1076825189">
          <w:marLeft w:val="0"/>
          <w:marRight w:val="0"/>
          <w:marTop w:val="0"/>
          <w:marBottom w:val="0"/>
          <w:divBdr>
            <w:top w:val="none" w:sz="0" w:space="0" w:color="auto"/>
            <w:left w:val="none" w:sz="0" w:space="0" w:color="auto"/>
            <w:bottom w:val="none" w:sz="0" w:space="0" w:color="auto"/>
            <w:right w:val="none" w:sz="0" w:space="0" w:color="auto"/>
          </w:divBdr>
        </w:div>
      </w:divsChild>
    </w:div>
    <w:div w:id="2132431219">
      <w:bodyDiv w:val="1"/>
      <w:marLeft w:val="0"/>
      <w:marRight w:val="0"/>
      <w:marTop w:val="0"/>
      <w:marBottom w:val="0"/>
      <w:divBdr>
        <w:top w:val="none" w:sz="0" w:space="0" w:color="auto"/>
        <w:left w:val="none" w:sz="0" w:space="0" w:color="auto"/>
        <w:bottom w:val="none" w:sz="0" w:space="0" w:color="auto"/>
        <w:right w:val="none" w:sz="0" w:space="0" w:color="auto"/>
      </w:divBdr>
      <w:divsChild>
        <w:div w:id="1476022608">
          <w:marLeft w:val="0"/>
          <w:marRight w:val="0"/>
          <w:marTop w:val="0"/>
          <w:marBottom w:val="0"/>
          <w:divBdr>
            <w:top w:val="none" w:sz="0" w:space="0" w:color="auto"/>
            <w:left w:val="none" w:sz="0" w:space="0" w:color="auto"/>
            <w:bottom w:val="none" w:sz="0" w:space="0" w:color="auto"/>
            <w:right w:val="none" w:sz="0" w:space="0" w:color="auto"/>
          </w:divBdr>
          <w:divsChild>
            <w:div w:id="821431038">
              <w:marLeft w:val="0"/>
              <w:marRight w:val="0"/>
              <w:marTop w:val="0"/>
              <w:marBottom w:val="0"/>
              <w:divBdr>
                <w:top w:val="none" w:sz="0" w:space="0" w:color="auto"/>
                <w:left w:val="none" w:sz="0" w:space="0" w:color="auto"/>
                <w:bottom w:val="none" w:sz="0" w:space="0" w:color="auto"/>
                <w:right w:val="none" w:sz="0" w:space="0" w:color="auto"/>
              </w:divBdr>
              <w:divsChild>
                <w:div w:id="1798405413">
                  <w:marLeft w:val="0"/>
                  <w:marRight w:val="0"/>
                  <w:marTop w:val="0"/>
                  <w:marBottom w:val="0"/>
                  <w:divBdr>
                    <w:top w:val="none" w:sz="0" w:space="0" w:color="auto"/>
                    <w:left w:val="none" w:sz="0" w:space="0" w:color="auto"/>
                    <w:bottom w:val="none" w:sz="0" w:space="0" w:color="auto"/>
                    <w:right w:val="none" w:sz="0" w:space="0" w:color="auto"/>
                  </w:divBdr>
                  <w:divsChild>
                    <w:div w:id="1738894436">
                      <w:marLeft w:val="0"/>
                      <w:marRight w:val="0"/>
                      <w:marTop w:val="0"/>
                      <w:marBottom w:val="0"/>
                      <w:divBdr>
                        <w:top w:val="none" w:sz="0" w:space="0" w:color="auto"/>
                        <w:left w:val="none" w:sz="0" w:space="0" w:color="auto"/>
                        <w:bottom w:val="none" w:sz="0" w:space="0" w:color="auto"/>
                        <w:right w:val="none" w:sz="0" w:space="0" w:color="auto"/>
                      </w:divBdr>
                      <w:divsChild>
                        <w:div w:id="817261038">
                          <w:marLeft w:val="0"/>
                          <w:marRight w:val="0"/>
                          <w:marTop w:val="0"/>
                          <w:marBottom w:val="0"/>
                          <w:divBdr>
                            <w:top w:val="none" w:sz="0" w:space="0" w:color="auto"/>
                            <w:left w:val="none" w:sz="0" w:space="0" w:color="auto"/>
                            <w:bottom w:val="none" w:sz="0" w:space="0" w:color="auto"/>
                            <w:right w:val="none" w:sz="0" w:space="0" w:color="auto"/>
                          </w:divBdr>
                          <w:divsChild>
                            <w:div w:id="244191711">
                              <w:marLeft w:val="0"/>
                              <w:marRight w:val="0"/>
                              <w:marTop w:val="0"/>
                              <w:marBottom w:val="0"/>
                              <w:divBdr>
                                <w:top w:val="none" w:sz="0" w:space="0" w:color="auto"/>
                                <w:left w:val="none" w:sz="0" w:space="0" w:color="auto"/>
                                <w:bottom w:val="none" w:sz="0" w:space="0" w:color="auto"/>
                                <w:right w:val="none" w:sz="0" w:space="0" w:color="auto"/>
                              </w:divBdr>
                              <w:divsChild>
                                <w:div w:id="657539210">
                                  <w:marLeft w:val="0"/>
                                  <w:marRight w:val="0"/>
                                  <w:marTop w:val="0"/>
                                  <w:marBottom w:val="0"/>
                                  <w:divBdr>
                                    <w:top w:val="none" w:sz="0" w:space="0" w:color="auto"/>
                                    <w:left w:val="none" w:sz="0" w:space="0" w:color="auto"/>
                                    <w:bottom w:val="none" w:sz="0" w:space="0" w:color="auto"/>
                                    <w:right w:val="none" w:sz="0" w:space="0" w:color="auto"/>
                                  </w:divBdr>
                                  <w:divsChild>
                                    <w:div w:id="1832519935">
                                      <w:marLeft w:val="0"/>
                                      <w:marRight w:val="0"/>
                                      <w:marTop w:val="0"/>
                                      <w:marBottom w:val="0"/>
                                      <w:divBdr>
                                        <w:top w:val="none" w:sz="0" w:space="0" w:color="auto"/>
                                        <w:left w:val="none" w:sz="0" w:space="0" w:color="auto"/>
                                        <w:bottom w:val="none" w:sz="0" w:space="0" w:color="auto"/>
                                        <w:right w:val="none" w:sz="0" w:space="0" w:color="auto"/>
                                      </w:divBdr>
                                      <w:divsChild>
                                        <w:div w:id="1444808587">
                                          <w:marLeft w:val="0"/>
                                          <w:marRight w:val="0"/>
                                          <w:marTop w:val="0"/>
                                          <w:marBottom w:val="0"/>
                                          <w:divBdr>
                                            <w:top w:val="none" w:sz="0" w:space="0" w:color="auto"/>
                                            <w:left w:val="none" w:sz="0" w:space="0" w:color="auto"/>
                                            <w:bottom w:val="none" w:sz="0" w:space="0" w:color="auto"/>
                                            <w:right w:val="none" w:sz="0" w:space="0" w:color="auto"/>
                                          </w:divBdr>
                                          <w:divsChild>
                                            <w:div w:id="1066564529">
                                              <w:marLeft w:val="0"/>
                                              <w:marRight w:val="0"/>
                                              <w:marTop w:val="0"/>
                                              <w:marBottom w:val="0"/>
                                              <w:divBdr>
                                                <w:top w:val="none" w:sz="0" w:space="0" w:color="auto"/>
                                                <w:left w:val="none" w:sz="0" w:space="0" w:color="auto"/>
                                                <w:bottom w:val="none" w:sz="0" w:space="0" w:color="auto"/>
                                                <w:right w:val="none" w:sz="0" w:space="0" w:color="auto"/>
                                              </w:divBdr>
                                              <w:divsChild>
                                                <w:div w:id="76429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94902">
                              <w:marLeft w:val="0"/>
                              <w:marRight w:val="0"/>
                              <w:marTop w:val="0"/>
                              <w:marBottom w:val="0"/>
                              <w:divBdr>
                                <w:top w:val="none" w:sz="0" w:space="0" w:color="auto"/>
                                <w:left w:val="none" w:sz="0" w:space="0" w:color="auto"/>
                                <w:bottom w:val="none" w:sz="0" w:space="0" w:color="auto"/>
                                <w:right w:val="none" w:sz="0" w:space="0" w:color="auto"/>
                              </w:divBdr>
                              <w:divsChild>
                                <w:div w:id="981814160">
                                  <w:marLeft w:val="0"/>
                                  <w:marRight w:val="0"/>
                                  <w:marTop w:val="0"/>
                                  <w:marBottom w:val="0"/>
                                  <w:divBdr>
                                    <w:top w:val="none" w:sz="0" w:space="0" w:color="auto"/>
                                    <w:left w:val="none" w:sz="0" w:space="0" w:color="auto"/>
                                    <w:bottom w:val="none" w:sz="0" w:space="0" w:color="auto"/>
                                    <w:right w:val="none" w:sz="0" w:space="0" w:color="auto"/>
                                  </w:divBdr>
                                  <w:divsChild>
                                    <w:div w:id="1482040451">
                                      <w:marLeft w:val="0"/>
                                      <w:marRight w:val="0"/>
                                      <w:marTop w:val="0"/>
                                      <w:marBottom w:val="0"/>
                                      <w:divBdr>
                                        <w:top w:val="none" w:sz="0" w:space="0" w:color="auto"/>
                                        <w:left w:val="none" w:sz="0" w:space="0" w:color="auto"/>
                                        <w:bottom w:val="none" w:sz="0" w:space="0" w:color="auto"/>
                                        <w:right w:val="none" w:sz="0" w:space="0" w:color="auto"/>
                                      </w:divBdr>
                                      <w:divsChild>
                                        <w:div w:id="1012949036">
                                          <w:marLeft w:val="0"/>
                                          <w:marRight w:val="0"/>
                                          <w:marTop w:val="0"/>
                                          <w:marBottom w:val="0"/>
                                          <w:divBdr>
                                            <w:top w:val="none" w:sz="0" w:space="0" w:color="auto"/>
                                            <w:left w:val="none" w:sz="0" w:space="0" w:color="auto"/>
                                            <w:bottom w:val="none" w:sz="0" w:space="0" w:color="auto"/>
                                            <w:right w:val="none" w:sz="0" w:space="0" w:color="auto"/>
                                          </w:divBdr>
                                          <w:divsChild>
                                            <w:div w:id="524633683">
                                              <w:marLeft w:val="0"/>
                                              <w:marRight w:val="0"/>
                                              <w:marTop w:val="0"/>
                                              <w:marBottom w:val="0"/>
                                              <w:divBdr>
                                                <w:top w:val="none" w:sz="0" w:space="0" w:color="auto"/>
                                                <w:left w:val="none" w:sz="0" w:space="0" w:color="auto"/>
                                                <w:bottom w:val="none" w:sz="0" w:space="0" w:color="auto"/>
                                                <w:right w:val="none" w:sz="0" w:space="0" w:color="auto"/>
                                              </w:divBdr>
                                            </w:div>
                                            <w:div w:id="180048860">
                                              <w:marLeft w:val="0"/>
                                              <w:marRight w:val="0"/>
                                              <w:marTop w:val="0"/>
                                              <w:marBottom w:val="0"/>
                                              <w:divBdr>
                                                <w:top w:val="none" w:sz="0" w:space="0" w:color="auto"/>
                                                <w:left w:val="none" w:sz="0" w:space="0" w:color="auto"/>
                                                <w:bottom w:val="none" w:sz="0" w:space="0" w:color="auto"/>
                                                <w:right w:val="none" w:sz="0" w:space="0" w:color="auto"/>
                                              </w:divBdr>
                                            </w:div>
                                          </w:divsChild>
                                        </w:div>
                                        <w:div w:id="7214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22055">
              <w:marLeft w:val="0"/>
              <w:marRight w:val="0"/>
              <w:marTop w:val="0"/>
              <w:marBottom w:val="0"/>
              <w:divBdr>
                <w:top w:val="none" w:sz="0" w:space="0" w:color="auto"/>
                <w:left w:val="none" w:sz="0" w:space="0" w:color="auto"/>
                <w:bottom w:val="none" w:sz="0" w:space="0" w:color="auto"/>
                <w:right w:val="none" w:sz="0" w:space="0" w:color="auto"/>
              </w:divBdr>
              <w:divsChild>
                <w:div w:id="417100381">
                  <w:marLeft w:val="0"/>
                  <w:marRight w:val="0"/>
                  <w:marTop w:val="0"/>
                  <w:marBottom w:val="0"/>
                  <w:divBdr>
                    <w:top w:val="none" w:sz="0" w:space="0" w:color="auto"/>
                    <w:left w:val="none" w:sz="0" w:space="0" w:color="auto"/>
                    <w:bottom w:val="none" w:sz="0" w:space="0" w:color="auto"/>
                    <w:right w:val="none" w:sz="0" w:space="0" w:color="auto"/>
                  </w:divBdr>
                  <w:divsChild>
                    <w:div w:id="1379090807">
                      <w:marLeft w:val="0"/>
                      <w:marRight w:val="0"/>
                      <w:marTop w:val="0"/>
                      <w:marBottom w:val="0"/>
                      <w:divBdr>
                        <w:top w:val="none" w:sz="0" w:space="0" w:color="auto"/>
                        <w:left w:val="none" w:sz="0" w:space="0" w:color="auto"/>
                        <w:bottom w:val="none" w:sz="0" w:space="0" w:color="auto"/>
                        <w:right w:val="none" w:sz="0" w:space="0" w:color="auto"/>
                      </w:divBdr>
                      <w:divsChild>
                        <w:div w:id="859975071">
                          <w:marLeft w:val="0"/>
                          <w:marRight w:val="0"/>
                          <w:marTop w:val="0"/>
                          <w:marBottom w:val="0"/>
                          <w:divBdr>
                            <w:top w:val="none" w:sz="0" w:space="0" w:color="auto"/>
                            <w:left w:val="none" w:sz="0" w:space="0" w:color="auto"/>
                            <w:bottom w:val="none" w:sz="0" w:space="0" w:color="auto"/>
                            <w:right w:val="none" w:sz="0" w:space="0" w:color="auto"/>
                          </w:divBdr>
                          <w:divsChild>
                            <w:div w:id="1881160335">
                              <w:marLeft w:val="0"/>
                              <w:marRight w:val="0"/>
                              <w:marTop w:val="0"/>
                              <w:marBottom w:val="0"/>
                              <w:divBdr>
                                <w:top w:val="none" w:sz="0" w:space="0" w:color="auto"/>
                                <w:left w:val="none" w:sz="0" w:space="0" w:color="auto"/>
                                <w:bottom w:val="none" w:sz="0" w:space="0" w:color="auto"/>
                                <w:right w:val="none" w:sz="0" w:space="0" w:color="auto"/>
                              </w:divBdr>
                              <w:divsChild>
                                <w:div w:id="46228273">
                                  <w:marLeft w:val="0"/>
                                  <w:marRight w:val="0"/>
                                  <w:marTop w:val="0"/>
                                  <w:marBottom w:val="0"/>
                                  <w:divBdr>
                                    <w:top w:val="none" w:sz="0" w:space="0" w:color="auto"/>
                                    <w:left w:val="none" w:sz="0" w:space="0" w:color="auto"/>
                                    <w:bottom w:val="none" w:sz="0" w:space="0" w:color="auto"/>
                                    <w:right w:val="none" w:sz="0" w:space="0" w:color="auto"/>
                                  </w:divBdr>
                                  <w:divsChild>
                                    <w:div w:id="1658804774">
                                      <w:marLeft w:val="0"/>
                                      <w:marRight w:val="0"/>
                                      <w:marTop w:val="0"/>
                                      <w:marBottom w:val="0"/>
                                      <w:divBdr>
                                        <w:top w:val="none" w:sz="0" w:space="0" w:color="auto"/>
                                        <w:left w:val="none" w:sz="0" w:space="0" w:color="auto"/>
                                        <w:bottom w:val="none" w:sz="0" w:space="0" w:color="auto"/>
                                        <w:right w:val="none" w:sz="0" w:space="0" w:color="auto"/>
                                      </w:divBdr>
                                      <w:divsChild>
                                        <w:div w:id="1642691512">
                                          <w:marLeft w:val="0"/>
                                          <w:marRight w:val="0"/>
                                          <w:marTop w:val="0"/>
                                          <w:marBottom w:val="0"/>
                                          <w:divBdr>
                                            <w:top w:val="none" w:sz="0" w:space="0" w:color="auto"/>
                                            <w:left w:val="none" w:sz="0" w:space="0" w:color="auto"/>
                                            <w:bottom w:val="none" w:sz="0" w:space="0" w:color="auto"/>
                                            <w:right w:val="none" w:sz="0" w:space="0" w:color="auto"/>
                                          </w:divBdr>
                                          <w:divsChild>
                                            <w:div w:id="1343624833">
                                              <w:marLeft w:val="0"/>
                                              <w:marRight w:val="0"/>
                                              <w:marTop w:val="0"/>
                                              <w:marBottom w:val="0"/>
                                              <w:divBdr>
                                                <w:top w:val="none" w:sz="0" w:space="0" w:color="auto"/>
                                                <w:left w:val="none" w:sz="0" w:space="0" w:color="auto"/>
                                                <w:bottom w:val="none" w:sz="0" w:space="0" w:color="auto"/>
                                                <w:right w:val="none" w:sz="0" w:space="0" w:color="auto"/>
                                              </w:divBdr>
                                              <w:divsChild>
                                                <w:div w:id="8015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572116">
                              <w:marLeft w:val="0"/>
                              <w:marRight w:val="0"/>
                              <w:marTop w:val="0"/>
                              <w:marBottom w:val="0"/>
                              <w:divBdr>
                                <w:top w:val="none" w:sz="0" w:space="0" w:color="auto"/>
                                <w:left w:val="none" w:sz="0" w:space="0" w:color="auto"/>
                                <w:bottom w:val="none" w:sz="0" w:space="0" w:color="auto"/>
                                <w:right w:val="none" w:sz="0" w:space="0" w:color="auto"/>
                              </w:divBdr>
                              <w:divsChild>
                                <w:div w:id="574584331">
                                  <w:marLeft w:val="0"/>
                                  <w:marRight w:val="0"/>
                                  <w:marTop w:val="0"/>
                                  <w:marBottom w:val="0"/>
                                  <w:divBdr>
                                    <w:top w:val="none" w:sz="0" w:space="0" w:color="auto"/>
                                    <w:left w:val="none" w:sz="0" w:space="0" w:color="auto"/>
                                    <w:bottom w:val="none" w:sz="0" w:space="0" w:color="auto"/>
                                    <w:right w:val="none" w:sz="0" w:space="0" w:color="auto"/>
                                  </w:divBdr>
                                  <w:divsChild>
                                    <w:div w:id="1674261438">
                                      <w:marLeft w:val="0"/>
                                      <w:marRight w:val="0"/>
                                      <w:marTop w:val="0"/>
                                      <w:marBottom w:val="0"/>
                                      <w:divBdr>
                                        <w:top w:val="none" w:sz="0" w:space="0" w:color="auto"/>
                                        <w:left w:val="none" w:sz="0" w:space="0" w:color="auto"/>
                                        <w:bottom w:val="none" w:sz="0" w:space="0" w:color="auto"/>
                                        <w:right w:val="none" w:sz="0" w:space="0" w:color="auto"/>
                                      </w:divBdr>
                                      <w:divsChild>
                                        <w:div w:id="1179738886">
                                          <w:marLeft w:val="0"/>
                                          <w:marRight w:val="0"/>
                                          <w:marTop w:val="0"/>
                                          <w:marBottom w:val="0"/>
                                          <w:divBdr>
                                            <w:top w:val="none" w:sz="0" w:space="0" w:color="auto"/>
                                            <w:left w:val="none" w:sz="0" w:space="0" w:color="auto"/>
                                            <w:bottom w:val="none" w:sz="0" w:space="0" w:color="auto"/>
                                            <w:right w:val="none" w:sz="0" w:space="0" w:color="auto"/>
                                          </w:divBdr>
                                          <w:divsChild>
                                            <w:div w:id="140776892">
                                              <w:marLeft w:val="0"/>
                                              <w:marRight w:val="0"/>
                                              <w:marTop w:val="0"/>
                                              <w:marBottom w:val="0"/>
                                              <w:divBdr>
                                                <w:top w:val="none" w:sz="0" w:space="0" w:color="auto"/>
                                                <w:left w:val="none" w:sz="0" w:space="0" w:color="auto"/>
                                                <w:bottom w:val="none" w:sz="0" w:space="0" w:color="auto"/>
                                                <w:right w:val="none" w:sz="0" w:space="0" w:color="auto"/>
                                              </w:divBdr>
                                            </w:div>
                                            <w:div w:id="1267225829">
                                              <w:marLeft w:val="0"/>
                                              <w:marRight w:val="0"/>
                                              <w:marTop w:val="0"/>
                                              <w:marBottom w:val="0"/>
                                              <w:divBdr>
                                                <w:top w:val="none" w:sz="0" w:space="0" w:color="auto"/>
                                                <w:left w:val="none" w:sz="0" w:space="0" w:color="auto"/>
                                                <w:bottom w:val="none" w:sz="0" w:space="0" w:color="auto"/>
                                                <w:right w:val="none" w:sz="0" w:space="0" w:color="auto"/>
                                              </w:divBdr>
                                            </w:div>
                                            <w:div w:id="1809591205">
                                              <w:marLeft w:val="0"/>
                                              <w:marRight w:val="0"/>
                                              <w:marTop w:val="0"/>
                                              <w:marBottom w:val="0"/>
                                              <w:divBdr>
                                                <w:top w:val="none" w:sz="0" w:space="0" w:color="auto"/>
                                                <w:left w:val="none" w:sz="0" w:space="0" w:color="auto"/>
                                                <w:bottom w:val="none" w:sz="0" w:space="0" w:color="auto"/>
                                                <w:right w:val="none" w:sz="0" w:space="0" w:color="auto"/>
                                              </w:divBdr>
                                            </w:div>
                                            <w:div w:id="2000645424">
                                              <w:marLeft w:val="0"/>
                                              <w:marRight w:val="0"/>
                                              <w:marTop w:val="0"/>
                                              <w:marBottom w:val="0"/>
                                              <w:divBdr>
                                                <w:top w:val="none" w:sz="0" w:space="0" w:color="auto"/>
                                                <w:left w:val="none" w:sz="0" w:space="0" w:color="auto"/>
                                                <w:bottom w:val="none" w:sz="0" w:space="0" w:color="auto"/>
                                                <w:right w:val="none" w:sz="0" w:space="0" w:color="auto"/>
                                              </w:divBdr>
                                            </w:div>
                                            <w:div w:id="1791390062">
                                              <w:marLeft w:val="0"/>
                                              <w:marRight w:val="0"/>
                                              <w:marTop w:val="0"/>
                                              <w:marBottom w:val="0"/>
                                              <w:divBdr>
                                                <w:top w:val="none" w:sz="0" w:space="0" w:color="auto"/>
                                                <w:left w:val="none" w:sz="0" w:space="0" w:color="auto"/>
                                                <w:bottom w:val="none" w:sz="0" w:space="0" w:color="auto"/>
                                                <w:right w:val="none" w:sz="0" w:space="0" w:color="auto"/>
                                              </w:divBdr>
                                            </w:div>
                                            <w:div w:id="618072439">
                                              <w:marLeft w:val="0"/>
                                              <w:marRight w:val="0"/>
                                              <w:marTop w:val="0"/>
                                              <w:marBottom w:val="0"/>
                                              <w:divBdr>
                                                <w:top w:val="none" w:sz="0" w:space="0" w:color="auto"/>
                                                <w:left w:val="none" w:sz="0" w:space="0" w:color="auto"/>
                                                <w:bottom w:val="none" w:sz="0" w:space="0" w:color="auto"/>
                                                <w:right w:val="none" w:sz="0" w:space="0" w:color="auto"/>
                                              </w:divBdr>
                                            </w:div>
                                            <w:div w:id="674188351">
                                              <w:marLeft w:val="0"/>
                                              <w:marRight w:val="0"/>
                                              <w:marTop w:val="0"/>
                                              <w:marBottom w:val="0"/>
                                              <w:divBdr>
                                                <w:top w:val="none" w:sz="0" w:space="0" w:color="auto"/>
                                                <w:left w:val="none" w:sz="0" w:space="0" w:color="auto"/>
                                                <w:bottom w:val="none" w:sz="0" w:space="0" w:color="auto"/>
                                                <w:right w:val="none" w:sz="0" w:space="0" w:color="auto"/>
                                              </w:divBdr>
                                            </w:div>
                                            <w:div w:id="763306271">
                                              <w:marLeft w:val="0"/>
                                              <w:marRight w:val="0"/>
                                              <w:marTop w:val="0"/>
                                              <w:marBottom w:val="0"/>
                                              <w:divBdr>
                                                <w:top w:val="none" w:sz="0" w:space="0" w:color="auto"/>
                                                <w:left w:val="none" w:sz="0" w:space="0" w:color="auto"/>
                                                <w:bottom w:val="none" w:sz="0" w:space="0" w:color="auto"/>
                                                <w:right w:val="none" w:sz="0" w:space="0" w:color="auto"/>
                                              </w:divBdr>
                                            </w:div>
                                          </w:divsChild>
                                        </w:div>
                                        <w:div w:id="192992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204581">
              <w:marLeft w:val="0"/>
              <w:marRight w:val="0"/>
              <w:marTop w:val="0"/>
              <w:marBottom w:val="0"/>
              <w:divBdr>
                <w:top w:val="none" w:sz="0" w:space="0" w:color="auto"/>
                <w:left w:val="none" w:sz="0" w:space="0" w:color="auto"/>
                <w:bottom w:val="none" w:sz="0" w:space="0" w:color="auto"/>
                <w:right w:val="none" w:sz="0" w:space="0" w:color="auto"/>
              </w:divBdr>
              <w:divsChild>
                <w:div w:id="665399011">
                  <w:marLeft w:val="0"/>
                  <w:marRight w:val="0"/>
                  <w:marTop w:val="0"/>
                  <w:marBottom w:val="0"/>
                  <w:divBdr>
                    <w:top w:val="none" w:sz="0" w:space="0" w:color="auto"/>
                    <w:left w:val="none" w:sz="0" w:space="0" w:color="auto"/>
                    <w:bottom w:val="none" w:sz="0" w:space="0" w:color="auto"/>
                    <w:right w:val="none" w:sz="0" w:space="0" w:color="auto"/>
                  </w:divBdr>
                  <w:divsChild>
                    <w:div w:id="746535070">
                      <w:marLeft w:val="0"/>
                      <w:marRight w:val="0"/>
                      <w:marTop w:val="0"/>
                      <w:marBottom w:val="0"/>
                      <w:divBdr>
                        <w:top w:val="none" w:sz="0" w:space="0" w:color="auto"/>
                        <w:left w:val="none" w:sz="0" w:space="0" w:color="auto"/>
                        <w:bottom w:val="none" w:sz="0" w:space="0" w:color="auto"/>
                        <w:right w:val="none" w:sz="0" w:space="0" w:color="auto"/>
                      </w:divBdr>
                      <w:divsChild>
                        <w:div w:id="1765952442">
                          <w:marLeft w:val="0"/>
                          <w:marRight w:val="0"/>
                          <w:marTop w:val="0"/>
                          <w:marBottom w:val="0"/>
                          <w:divBdr>
                            <w:top w:val="none" w:sz="0" w:space="0" w:color="auto"/>
                            <w:left w:val="none" w:sz="0" w:space="0" w:color="auto"/>
                            <w:bottom w:val="none" w:sz="0" w:space="0" w:color="auto"/>
                            <w:right w:val="none" w:sz="0" w:space="0" w:color="auto"/>
                          </w:divBdr>
                          <w:divsChild>
                            <w:div w:id="387270603">
                              <w:marLeft w:val="0"/>
                              <w:marRight w:val="0"/>
                              <w:marTop w:val="0"/>
                              <w:marBottom w:val="0"/>
                              <w:divBdr>
                                <w:top w:val="none" w:sz="0" w:space="0" w:color="auto"/>
                                <w:left w:val="none" w:sz="0" w:space="0" w:color="auto"/>
                                <w:bottom w:val="none" w:sz="0" w:space="0" w:color="auto"/>
                                <w:right w:val="none" w:sz="0" w:space="0" w:color="auto"/>
                              </w:divBdr>
                              <w:divsChild>
                                <w:div w:id="356199751">
                                  <w:marLeft w:val="0"/>
                                  <w:marRight w:val="0"/>
                                  <w:marTop w:val="0"/>
                                  <w:marBottom w:val="0"/>
                                  <w:divBdr>
                                    <w:top w:val="none" w:sz="0" w:space="0" w:color="auto"/>
                                    <w:left w:val="none" w:sz="0" w:space="0" w:color="auto"/>
                                    <w:bottom w:val="none" w:sz="0" w:space="0" w:color="auto"/>
                                    <w:right w:val="none" w:sz="0" w:space="0" w:color="auto"/>
                                  </w:divBdr>
                                  <w:divsChild>
                                    <w:div w:id="1097872935">
                                      <w:marLeft w:val="0"/>
                                      <w:marRight w:val="0"/>
                                      <w:marTop w:val="0"/>
                                      <w:marBottom w:val="0"/>
                                      <w:divBdr>
                                        <w:top w:val="none" w:sz="0" w:space="0" w:color="auto"/>
                                        <w:left w:val="none" w:sz="0" w:space="0" w:color="auto"/>
                                        <w:bottom w:val="none" w:sz="0" w:space="0" w:color="auto"/>
                                        <w:right w:val="none" w:sz="0" w:space="0" w:color="auto"/>
                                      </w:divBdr>
                                      <w:divsChild>
                                        <w:div w:id="687368575">
                                          <w:marLeft w:val="0"/>
                                          <w:marRight w:val="0"/>
                                          <w:marTop w:val="0"/>
                                          <w:marBottom w:val="0"/>
                                          <w:divBdr>
                                            <w:top w:val="none" w:sz="0" w:space="0" w:color="auto"/>
                                            <w:left w:val="none" w:sz="0" w:space="0" w:color="auto"/>
                                            <w:bottom w:val="none" w:sz="0" w:space="0" w:color="auto"/>
                                            <w:right w:val="none" w:sz="0" w:space="0" w:color="auto"/>
                                          </w:divBdr>
                                          <w:divsChild>
                                            <w:div w:id="16541748">
                                              <w:marLeft w:val="0"/>
                                              <w:marRight w:val="0"/>
                                              <w:marTop w:val="0"/>
                                              <w:marBottom w:val="0"/>
                                              <w:divBdr>
                                                <w:top w:val="none" w:sz="0" w:space="0" w:color="auto"/>
                                                <w:left w:val="none" w:sz="0" w:space="0" w:color="auto"/>
                                                <w:bottom w:val="none" w:sz="0" w:space="0" w:color="auto"/>
                                                <w:right w:val="none" w:sz="0" w:space="0" w:color="auto"/>
                                              </w:divBdr>
                                              <w:divsChild>
                                                <w:div w:id="12879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415698">
                              <w:marLeft w:val="0"/>
                              <w:marRight w:val="0"/>
                              <w:marTop w:val="0"/>
                              <w:marBottom w:val="0"/>
                              <w:divBdr>
                                <w:top w:val="none" w:sz="0" w:space="0" w:color="auto"/>
                                <w:left w:val="none" w:sz="0" w:space="0" w:color="auto"/>
                                <w:bottom w:val="none" w:sz="0" w:space="0" w:color="auto"/>
                                <w:right w:val="none" w:sz="0" w:space="0" w:color="auto"/>
                              </w:divBdr>
                              <w:divsChild>
                                <w:div w:id="1761634650">
                                  <w:marLeft w:val="0"/>
                                  <w:marRight w:val="0"/>
                                  <w:marTop w:val="0"/>
                                  <w:marBottom w:val="0"/>
                                  <w:divBdr>
                                    <w:top w:val="none" w:sz="0" w:space="0" w:color="auto"/>
                                    <w:left w:val="none" w:sz="0" w:space="0" w:color="auto"/>
                                    <w:bottom w:val="none" w:sz="0" w:space="0" w:color="auto"/>
                                    <w:right w:val="none" w:sz="0" w:space="0" w:color="auto"/>
                                  </w:divBdr>
                                  <w:divsChild>
                                    <w:div w:id="547303900">
                                      <w:marLeft w:val="0"/>
                                      <w:marRight w:val="0"/>
                                      <w:marTop w:val="0"/>
                                      <w:marBottom w:val="0"/>
                                      <w:divBdr>
                                        <w:top w:val="none" w:sz="0" w:space="0" w:color="auto"/>
                                        <w:left w:val="none" w:sz="0" w:space="0" w:color="auto"/>
                                        <w:bottom w:val="none" w:sz="0" w:space="0" w:color="auto"/>
                                        <w:right w:val="none" w:sz="0" w:space="0" w:color="auto"/>
                                      </w:divBdr>
                                      <w:divsChild>
                                        <w:div w:id="421530845">
                                          <w:marLeft w:val="0"/>
                                          <w:marRight w:val="0"/>
                                          <w:marTop w:val="0"/>
                                          <w:marBottom w:val="0"/>
                                          <w:divBdr>
                                            <w:top w:val="none" w:sz="0" w:space="0" w:color="auto"/>
                                            <w:left w:val="none" w:sz="0" w:space="0" w:color="auto"/>
                                            <w:bottom w:val="none" w:sz="0" w:space="0" w:color="auto"/>
                                            <w:right w:val="none" w:sz="0" w:space="0" w:color="auto"/>
                                          </w:divBdr>
                                          <w:divsChild>
                                            <w:div w:id="1418819917">
                                              <w:marLeft w:val="0"/>
                                              <w:marRight w:val="0"/>
                                              <w:marTop w:val="0"/>
                                              <w:marBottom w:val="0"/>
                                              <w:divBdr>
                                                <w:top w:val="none" w:sz="0" w:space="0" w:color="auto"/>
                                                <w:left w:val="none" w:sz="0" w:space="0" w:color="auto"/>
                                                <w:bottom w:val="none" w:sz="0" w:space="0" w:color="auto"/>
                                                <w:right w:val="none" w:sz="0" w:space="0" w:color="auto"/>
                                              </w:divBdr>
                                            </w:div>
                                            <w:div w:id="492337695">
                                              <w:marLeft w:val="0"/>
                                              <w:marRight w:val="0"/>
                                              <w:marTop w:val="0"/>
                                              <w:marBottom w:val="0"/>
                                              <w:divBdr>
                                                <w:top w:val="none" w:sz="0" w:space="0" w:color="auto"/>
                                                <w:left w:val="none" w:sz="0" w:space="0" w:color="auto"/>
                                                <w:bottom w:val="none" w:sz="0" w:space="0" w:color="auto"/>
                                                <w:right w:val="none" w:sz="0" w:space="0" w:color="auto"/>
                                              </w:divBdr>
                                            </w:div>
                                          </w:divsChild>
                                        </w:div>
                                        <w:div w:id="24812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419420">
              <w:marLeft w:val="0"/>
              <w:marRight w:val="0"/>
              <w:marTop w:val="0"/>
              <w:marBottom w:val="0"/>
              <w:divBdr>
                <w:top w:val="none" w:sz="0" w:space="0" w:color="auto"/>
                <w:left w:val="none" w:sz="0" w:space="0" w:color="auto"/>
                <w:bottom w:val="none" w:sz="0" w:space="0" w:color="auto"/>
                <w:right w:val="none" w:sz="0" w:space="0" w:color="auto"/>
              </w:divBdr>
              <w:divsChild>
                <w:div w:id="1061826785">
                  <w:marLeft w:val="0"/>
                  <w:marRight w:val="0"/>
                  <w:marTop w:val="0"/>
                  <w:marBottom w:val="0"/>
                  <w:divBdr>
                    <w:top w:val="none" w:sz="0" w:space="0" w:color="auto"/>
                    <w:left w:val="none" w:sz="0" w:space="0" w:color="auto"/>
                    <w:bottom w:val="none" w:sz="0" w:space="0" w:color="auto"/>
                    <w:right w:val="none" w:sz="0" w:space="0" w:color="auto"/>
                  </w:divBdr>
                  <w:divsChild>
                    <w:div w:id="33429023">
                      <w:marLeft w:val="0"/>
                      <w:marRight w:val="0"/>
                      <w:marTop w:val="0"/>
                      <w:marBottom w:val="0"/>
                      <w:divBdr>
                        <w:top w:val="none" w:sz="0" w:space="0" w:color="auto"/>
                        <w:left w:val="none" w:sz="0" w:space="0" w:color="auto"/>
                        <w:bottom w:val="none" w:sz="0" w:space="0" w:color="auto"/>
                        <w:right w:val="none" w:sz="0" w:space="0" w:color="auto"/>
                      </w:divBdr>
                      <w:divsChild>
                        <w:div w:id="429787196">
                          <w:marLeft w:val="0"/>
                          <w:marRight w:val="0"/>
                          <w:marTop w:val="0"/>
                          <w:marBottom w:val="0"/>
                          <w:divBdr>
                            <w:top w:val="none" w:sz="0" w:space="0" w:color="auto"/>
                            <w:left w:val="none" w:sz="0" w:space="0" w:color="auto"/>
                            <w:bottom w:val="none" w:sz="0" w:space="0" w:color="auto"/>
                            <w:right w:val="none" w:sz="0" w:space="0" w:color="auto"/>
                          </w:divBdr>
                          <w:divsChild>
                            <w:div w:id="109664842">
                              <w:marLeft w:val="0"/>
                              <w:marRight w:val="0"/>
                              <w:marTop w:val="0"/>
                              <w:marBottom w:val="0"/>
                              <w:divBdr>
                                <w:top w:val="none" w:sz="0" w:space="0" w:color="auto"/>
                                <w:left w:val="none" w:sz="0" w:space="0" w:color="auto"/>
                                <w:bottom w:val="none" w:sz="0" w:space="0" w:color="auto"/>
                                <w:right w:val="none" w:sz="0" w:space="0" w:color="auto"/>
                              </w:divBdr>
                              <w:divsChild>
                                <w:div w:id="958419577">
                                  <w:marLeft w:val="0"/>
                                  <w:marRight w:val="0"/>
                                  <w:marTop w:val="0"/>
                                  <w:marBottom w:val="0"/>
                                  <w:divBdr>
                                    <w:top w:val="none" w:sz="0" w:space="0" w:color="auto"/>
                                    <w:left w:val="none" w:sz="0" w:space="0" w:color="auto"/>
                                    <w:bottom w:val="none" w:sz="0" w:space="0" w:color="auto"/>
                                    <w:right w:val="none" w:sz="0" w:space="0" w:color="auto"/>
                                  </w:divBdr>
                                  <w:divsChild>
                                    <w:div w:id="1989356075">
                                      <w:marLeft w:val="0"/>
                                      <w:marRight w:val="0"/>
                                      <w:marTop w:val="0"/>
                                      <w:marBottom w:val="0"/>
                                      <w:divBdr>
                                        <w:top w:val="none" w:sz="0" w:space="0" w:color="auto"/>
                                        <w:left w:val="none" w:sz="0" w:space="0" w:color="auto"/>
                                        <w:bottom w:val="none" w:sz="0" w:space="0" w:color="auto"/>
                                        <w:right w:val="none" w:sz="0" w:space="0" w:color="auto"/>
                                      </w:divBdr>
                                      <w:divsChild>
                                        <w:div w:id="1573931847">
                                          <w:marLeft w:val="0"/>
                                          <w:marRight w:val="0"/>
                                          <w:marTop w:val="0"/>
                                          <w:marBottom w:val="0"/>
                                          <w:divBdr>
                                            <w:top w:val="none" w:sz="0" w:space="0" w:color="auto"/>
                                            <w:left w:val="none" w:sz="0" w:space="0" w:color="auto"/>
                                            <w:bottom w:val="none" w:sz="0" w:space="0" w:color="auto"/>
                                            <w:right w:val="none" w:sz="0" w:space="0" w:color="auto"/>
                                          </w:divBdr>
                                          <w:divsChild>
                                            <w:div w:id="942109520">
                                              <w:marLeft w:val="0"/>
                                              <w:marRight w:val="0"/>
                                              <w:marTop w:val="0"/>
                                              <w:marBottom w:val="0"/>
                                              <w:divBdr>
                                                <w:top w:val="none" w:sz="0" w:space="0" w:color="auto"/>
                                                <w:left w:val="none" w:sz="0" w:space="0" w:color="auto"/>
                                                <w:bottom w:val="none" w:sz="0" w:space="0" w:color="auto"/>
                                                <w:right w:val="none" w:sz="0" w:space="0" w:color="auto"/>
                                              </w:divBdr>
                                              <w:divsChild>
                                                <w:div w:id="55509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24858">
                              <w:marLeft w:val="0"/>
                              <w:marRight w:val="0"/>
                              <w:marTop w:val="0"/>
                              <w:marBottom w:val="0"/>
                              <w:divBdr>
                                <w:top w:val="none" w:sz="0" w:space="0" w:color="auto"/>
                                <w:left w:val="none" w:sz="0" w:space="0" w:color="auto"/>
                                <w:bottom w:val="none" w:sz="0" w:space="0" w:color="auto"/>
                                <w:right w:val="none" w:sz="0" w:space="0" w:color="auto"/>
                              </w:divBdr>
                              <w:divsChild>
                                <w:div w:id="37896677">
                                  <w:marLeft w:val="0"/>
                                  <w:marRight w:val="0"/>
                                  <w:marTop w:val="0"/>
                                  <w:marBottom w:val="0"/>
                                  <w:divBdr>
                                    <w:top w:val="none" w:sz="0" w:space="0" w:color="auto"/>
                                    <w:left w:val="none" w:sz="0" w:space="0" w:color="auto"/>
                                    <w:bottom w:val="none" w:sz="0" w:space="0" w:color="auto"/>
                                    <w:right w:val="none" w:sz="0" w:space="0" w:color="auto"/>
                                  </w:divBdr>
                                  <w:divsChild>
                                    <w:div w:id="444734246">
                                      <w:marLeft w:val="0"/>
                                      <w:marRight w:val="0"/>
                                      <w:marTop w:val="0"/>
                                      <w:marBottom w:val="0"/>
                                      <w:divBdr>
                                        <w:top w:val="none" w:sz="0" w:space="0" w:color="auto"/>
                                        <w:left w:val="none" w:sz="0" w:space="0" w:color="auto"/>
                                        <w:bottom w:val="none" w:sz="0" w:space="0" w:color="auto"/>
                                        <w:right w:val="none" w:sz="0" w:space="0" w:color="auto"/>
                                      </w:divBdr>
                                      <w:divsChild>
                                        <w:div w:id="1314024185">
                                          <w:marLeft w:val="0"/>
                                          <w:marRight w:val="0"/>
                                          <w:marTop w:val="0"/>
                                          <w:marBottom w:val="0"/>
                                          <w:divBdr>
                                            <w:top w:val="none" w:sz="0" w:space="0" w:color="auto"/>
                                            <w:left w:val="none" w:sz="0" w:space="0" w:color="auto"/>
                                            <w:bottom w:val="none" w:sz="0" w:space="0" w:color="auto"/>
                                            <w:right w:val="none" w:sz="0" w:space="0" w:color="auto"/>
                                          </w:divBdr>
                                          <w:divsChild>
                                            <w:div w:id="1697346101">
                                              <w:marLeft w:val="0"/>
                                              <w:marRight w:val="0"/>
                                              <w:marTop w:val="0"/>
                                              <w:marBottom w:val="0"/>
                                              <w:divBdr>
                                                <w:top w:val="none" w:sz="0" w:space="0" w:color="auto"/>
                                                <w:left w:val="none" w:sz="0" w:space="0" w:color="auto"/>
                                                <w:bottom w:val="none" w:sz="0" w:space="0" w:color="auto"/>
                                                <w:right w:val="none" w:sz="0" w:space="0" w:color="auto"/>
                                              </w:divBdr>
                                            </w:div>
                                            <w:div w:id="213591539">
                                              <w:marLeft w:val="0"/>
                                              <w:marRight w:val="0"/>
                                              <w:marTop w:val="0"/>
                                              <w:marBottom w:val="0"/>
                                              <w:divBdr>
                                                <w:top w:val="none" w:sz="0" w:space="0" w:color="auto"/>
                                                <w:left w:val="none" w:sz="0" w:space="0" w:color="auto"/>
                                                <w:bottom w:val="none" w:sz="0" w:space="0" w:color="auto"/>
                                                <w:right w:val="none" w:sz="0" w:space="0" w:color="auto"/>
                                              </w:divBdr>
                                            </w:div>
                                            <w:div w:id="1554657519">
                                              <w:marLeft w:val="0"/>
                                              <w:marRight w:val="0"/>
                                              <w:marTop w:val="0"/>
                                              <w:marBottom w:val="0"/>
                                              <w:divBdr>
                                                <w:top w:val="none" w:sz="0" w:space="0" w:color="auto"/>
                                                <w:left w:val="none" w:sz="0" w:space="0" w:color="auto"/>
                                                <w:bottom w:val="none" w:sz="0" w:space="0" w:color="auto"/>
                                                <w:right w:val="none" w:sz="0" w:space="0" w:color="auto"/>
                                              </w:divBdr>
                                            </w:div>
                                            <w:div w:id="1452479441">
                                              <w:marLeft w:val="0"/>
                                              <w:marRight w:val="0"/>
                                              <w:marTop w:val="0"/>
                                              <w:marBottom w:val="0"/>
                                              <w:divBdr>
                                                <w:top w:val="none" w:sz="0" w:space="0" w:color="auto"/>
                                                <w:left w:val="none" w:sz="0" w:space="0" w:color="auto"/>
                                                <w:bottom w:val="none" w:sz="0" w:space="0" w:color="auto"/>
                                                <w:right w:val="none" w:sz="0" w:space="0" w:color="auto"/>
                                              </w:divBdr>
                                            </w:div>
                                          </w:divsChild>
                                        </w:div>
                                        <w:div w:id="21327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16</Pages>
  <Words>3919</Words>
  <Characters>22341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GRC102 Week 4 Practical Laboratory – Linux Security Monitoring and Auditing</vt:lpstr>
    </vt:vector>
  </TitlesOfParts>
  <Manager/>
  <Company/>
  <LinksUpToDate>false</LinksUpToDate>
  <CharactersWithSpaces>26208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GRC102 Week 4 Practical Laboratory – Linux Security Monitoring and Auditing</dc:title>
  <dc:subject>ICDFA Governed Practical Laboratory</dc:subject>
  <dc:creator>International Cybersecurity and Digital Forensics Academy (ICDFA)</dc:creator>
  <cp:keywords>GRC102, auditd, Linux, journalctl, Lynis, SIEM, Security Monitoring, ICDFA</cp:keywords>
  <dc:description/>
  <cp:lastModifiedBy>Mercy Christopher</cp:lastModifiedBy>
  <cp:revision>4</cp:revision>
  <cp:lastPrinted>2026-10-01T08:49:00Z</cp:lastPrinted>
  <dcterms:created xsi:type="dcterms:W3CDTF">2026-10-01T07:30:00Z</dcterms:created>
  <dcterms:modified xsi:type="dcterms:W3CDTF">2026-10-01T08:56:00Z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9ff7a49e5b5d96769d366fe81ca5e3422778e8d838943cc5ed4ed7b85f2c7c73</vt:lpwstr>
  </property>
</Properties>
</file>